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ERA Forensic Audit + Annex</w:t>
      </w:r>
    </w:p>
    <w:p>
      <w:r>
        <w:br w:type="page"/>
      </w:r>
    </w:p>
    <w:p>
      <w:pPr>
        <w:pStyle w:val="Heading1"/>
      </w:pPr>
      <w:r>
        <w:t>FULL_FORENSIC_AUDIT.md</w:t>
      </w:r>
    </w:p>
    <w:p>
      <w:pPr>
        <w:pStyle w:val="Heading1"/>
      </w:pPr>
      <w:r>
        <w:t>Full Forensic Audit - ERA Repository</w:t>
      </w:r>
    </w:p>
    <w:p/>
    <w:p>
      <w:r>
        <w:t xml:space="preserve">Audit date: 2026-03-04  </w:t>
      </w:r>
    </w:p>
    <w:p>
      <w:r>
        <w:t xml:space="preserve">Repository root: `C:/Users/naren/Work/Projects/era`  </w:t>
      </w:r>
    </w:p>
    <w:p>
      <w:r>
        <w:t>Primary evidence index: `documentation/forensic_audit_2026-03-04/A00_SCOPE_AND_METHOD.md`</w:t>
      </w:r>
    </w:p>
    <w:p/>
    <w:p>
      <w:pPr>
        <w:pStyle w:val="Heading2"/>
      </w:pPr>
      <w:r>
        <w:t>Audit Method and Coverage</w:t>
      </w:r>
    </w:p>
    <w:p>
      <w:r>
        <w:t>This audit is based on exhaustive repository indexing and structured analysis artifacts:</w:t>
      </w:r>
    </w:p>
    <w:p/>
    <w:p>
      <w:pPr>
        <w:pStyle w:val="ListBullet"/>
      </w:pPr>
      <w:r>
        <w:t>Full file manifest with checksums: `documentation/forensic_audit_2026-03-04/00_complete_file_manifest.json`</w:t>
      </w:r>
    </w:p>
    <w:p>
      <w:pPr>
        <w:pStyle w:val="ListBullet"/>
      </w:pPr>
      <w:r>
        <w:t>Coverage ledger: `documentation/forensic_audit_2026-03-04/A01_FILE_COVERAGE.md`</w:t>
      </w:r>
    </w:p>
    <w:p>
      <w:pPr>
        <w:pStyle w:val="ListBullet"/>
      </w:pPr>
      <w:r>
        <w:t>Python symbol index: `documentation/forensic_audit_2026-03-04/01_python_source_index.json`</w:t>
      </w:r>
    </w:p>
    <w:p>
      <w:pPr>
        <w:pStyle w:val="ListBullet"/>
      </w:pPr>
      <w:r>
        <w:t>Dependency/entrypoint map: `documentation/forensic_audit_2026-03-04/A04_DEPENDENCY_AND_ENTRYPOINT_MAP.md`</w:t>
      </w:r>
    </w:p>
    <w:p>
      <w:pPr>
        <w:pStyle w:val="ListBullet"/>
      </w:pPr>
      <w:r>
        <w:t>API/security/test surface map: `documentation/forensic_audit_2026-03-04/A05_API_SECURITY_TEST_SURFACE.md`</w:t>
      </w:r>
    </w:p>
    <w:p>
      <w:pPr>
        <w:pStyle w:val="ListBullet"/>
      </w:pPr>
      <w:r>
        <w:t>Parser/data quality flags: `documentation/forensic_audit_2026-03-04/A03_PARSER_AND_DATA_QUALITY_FLAGS.md`</w:t>
      </w:r>
    </w:p>
    <w:p>
      <w:pPr>
        <w:pStyle w:val="ListBullet"/>
      </w:pPr>
      <w:r>
        <w:t>Reconstruction and risk notes: `documentation/forensic_audit_2026-03-04/B00_SYSTEM_RECONSTRUCTION_NOTES.md`, `documentation/forensic_audit_2026-03-04/B01_FEATURE_RESPONSIBILITY_MAP.md`, `documentation/forensic_audit_2026-03-04/B02_RISK_LEDGER.md`</w:t>
      </w:r>
    </w:p>
    <w:p/>
    <w:p>
      <w:r>
        <w:t>Current manifest summary from `documentation/forensic_audit_2026-03-04/00_inventory_summary.json`:</w:t>
      </w:r>
    </w:p>
    <w:p>
      <w:pPr>
        <w:pStyle w:val="ListBullet"/>
      </w:pPr>
      <w:r>
        <w:t>Total files analyzed: 3120</w:t>
      </w:r>
    </w:p>
    <w:p>
      <w:pPr>
        <w:pStyle w:val="ListBullet"/>
      </w:pPr>
      <w:r>
        <w:t>Python files: 289</w:t>
      </w:r>
    </w:p>
    <w:p>
      <w:pPr>
        <w:pStyle w:val="ListBullet"/>
      </w:pPr>
      <w:r>
        <w:t>JSON files indexed: 1821</w:t>
      </w:r>
    </w:p>
    <w:p>
      <w:pPr>
        <w:pStyle w:val="ListBullet"/>
      </w:pPr>
      <w:r>
        <w:t>Text-like files indexed: 914</w:t>
      </w:r>
    </w:p>
    <w:p/>
    <w:p>
      <w:r>
        <w:t>---</w:t>
      </w:r>
    </w:p>
    <w:p/>
    <w:p>
      <w:pPr>
        <w:pStyle w:val="Heading2"/>
      </w:pPr>
      <w:r>
        <w:t>PHASE 1 - PROJECT RECONSTRUCTION</w:t>
      </w:r>
    </w:p>
    <w:p/>
    <w:p>
      <w:pPr>
        <w:pStyle w:val="Heading2"/>
      </w:pPr>
      <w:r>
        <w:t>1. Project Identity and Intent</w:t>
      </w:r>
    </w:p>
    <w:p/>
    <w:p>
      <w:pPr>
        <w:pStyle w:val="Heading3"/>
      </w:pPr>
      <w:r>
        <w:t>1.1 What this project is</w:t>
      </w:r>
    </w:p>
    <w:p>
      <w:r>
        <w:t>This project is a decision-governance AI architecture centered on ministerial deliberation, rubric-grounded evaluation, and uncertainty-aware control. The structure is not that of a generic chatbot repo and not that of a CRUD/web product. The dominant implementation surface is an experimentation and validation pipeline.</w:t>
      </w:r>
    </w:p>
    <w:p/>
    <w:p>
      <w:r>
        <w:t>Evidence:</w:t>
      </w:r>
    </w:p>
    <w:p>
      <w:pPr>
        <w:pStyle w:val="ListBullet"/>
      </w:pPr>
      <w:r>
        <w:t>Council and minister architecture: `persona/ministers.py`, `persona/council.py`, `persona/council/dynamic_council.py`</w:t>
      </w:r>
    </w:p>
    <w:p>
      <w:pPr>
        <w:pStyle w:val="ListBullet"/>
      </w:pPr>
      <w:r>
        <w:t>Mode orchestration and uncertainty policy: `persona/modes/mode_orchestrator.py`</w:t>
      </w:r>
    </w:p>
    <w:p>
      <w:pPr>
        <w:pStyle w:val="ListBullet"/>
      </w:pPr>
      <w:r>
        <w:t>Evaluation and robustness pipeline: `evaluation/run_phase2_robustness.py`, `evaluation/evaluation_runner.py`</w:t>
      </w:r>
    </w:p>
    <w:p>
      <w:pPr>
        <w:pStyle w:val="ListBullet"/>
      </w:pPr>
      <w:r>
        <w:t>Rubric scoring and deterministic evaluator: `evaluation/scoring/outcome_scorer.py`</w:t>
      </w:r>
    </w:p>
    <w:p>
      <w:pPr>
        <w:pStyle w:val="ListBullet"/>
      </w:pPr>
      <w:r>
        <w:t>Explicit stress validation modules: `evaluation/adversarial_user_simulator.py`, `evaluation/distribution_shift.py`, `evaluation/red_team_governance.py`, `evaluation/run_phase4_stress.py`</w:t>
      </w:r>
    </w:p>
    <w:p/>
    <w:p>
      <w:pPr>
        <w:pStyle w:val="Heading3"/>
      </w:pPr>
      <w:r>
        <w:t>1.2 What problem it solves</w:t>
      </w:r>
    </w:p>
    <w:p>
      <w:r>
        <w:t>The codebase attempts to solve one specific problem: improving decision quality under uncertainty while preserving interpretability and governance constraints. It addresses failure patterns in single-pass LLM outputs by combining:</w:t>
      </w:r>
    </w:p>
    <w:p>
      <w:pPr>
        <w:pStyle w:val="ListBullet"/>
      </w:pPr>
      <w:r>
        <w:t>structured minister decomposition,</w:t>
      </w:r>
    </w:p>
    <w:p>
      <w:pPr>
        <w:pStyle w:val="ListBullet"/>
      </w:pPr>
      <w:r>
        <w:t>uncertainty estimation,</w:t>
      </w:r>
    </w:p>
    <w:p>
      <w:pPr>
        <w:pStyle w:val="ListBullet"/>
      </w:pPr>
      <w:r>
        <w:t>adaptive escalation,</w:t>
      </w:r>
    </w:p>
    <w:p>
      <w:pPr>
        <w:pStyle w:val="ListBullet"/>
      </w:pPr>
      <w:r>
        <w:t>deterministic rubric scoring,</w:t>
      </w:r>
    </w:p>
    <w:p>
      <w:pPr>
        <w:pStyle w:val="ListBullet"/>
      </w:pPr>
      <w:r>
        <w:t>stress tests across adversarial and OOD slices.</w:t>
      </w:r>
    </w:p>
    <w:p/>
    <w:p>
      <w:pPr>
        <w:pStyle w:val="Heading3"/>
      </w:pPr>
      <w:r>
        <w:t>1.3 Who it is built for</w:t>
      </w:r>
    </w:p>
    <w:p>
      <w:r>
        <w:t>Primary audience:</w:t>
      </w:r>
    </w:p>
    <w:p>
      <w:pPr>
        <w:pStyle w:val="ListBullet"/>
      </w:pPr>
      <w:r>
        <w:t>AI researchers and systems engineers validating cognitive architecture behavior.</w:t>
      </w:r>
    </w:p>
    <w:p>
      <w:pPr>
        <w:pStyle w:val="ListBullet"/>
      </w:pPr>
      <w:r>
        <w:t>Operators running long-form benchmark pipelines and milestone gates.</w:t>
      </w:r>
    </w:p>
    <w:p/>
    <w:p>
      <w:r>
        <w:t>Secondary audience:</w:t>
      </w:r>
    </w:p>
    <w:p>
      <w:pPr>
        <w:pStyle w:val="ListBullet"/>
      </w:pPr>
      <w:r>
        <w:t>developers extending retrieval, uncertainty, gating, and ingestion pipelines.</w:t>
      </w:r>
    </w:p>
    <w:p/>
    <w:p>
      <w:r>
        <w:t>The project is not currently optimized for end-user product operation because external API surface is minimal and lacks hardened auth/governance wrappers (`hse/analytics_server.py`).</w:t>
      </w:r>
    </w:p>
    <w:p/>
    <w:p>
      <w:pPr>
        <w:pStyle w:val="Heading3"/>
      </w:pPr>
      <w:r>
        <w:t>1.4 Domain and positioning</w:t>
      </w:r>
    </w:p>
    <w:p>
      <w:r>
        <w:t>Positioning: research-grade decision architecture platform (tooling + runtime + evaluator), not a packaged SaaS platform. The repository carries milestone-based artifacts and frozen baselines (`evaluation/results/frozen/*`) which is characteristic of experimental system validation.</w:t>
      </w:r>
    </w:p>
    <w:p/>
    <w:p>
      <w:pPr>
        <w:pStyle w:val="Heading2"/>
      </w:pPr>
      <w:r>
        <w:t>2. Vision and Ultimate Goal</w:t>
      </w:r>
    </w:p>
    <w:p/>
    <w:p>
      <w:pPr>
        <w:pStyle w:val="Heading3"/>
      </w:pPr>
      <w:r>
        <w:t>2.1 Inferred ultimate intended outcome</w:t>
      </w:r>
    </w:p>
    <w:p>
      <w:r>
        <w:t>The intended endpoint is a "sovereign" decision system with:</w:t>
      </w:r>
    </w:p>
    <w:p>
      <w:pPr>
        <w:pStyle w:val="ListBullet"/>
      </w:pPr>
      <w:r>
        <w:t>calibrated confidence,</w:t>
      </w:r>
    </w:p>
    <w:p>
      <w:pPr>
        <w:pStyle w:val="ListBullet"/>
      </w:pPr>
      <w:r>
        <w:t>validated uncertainty policy,</w:t>
      </w:r>
    </w:p>
    <w:p>
      <w:pPr>
        <w:pStyle w:val="ListBullet"/>
      </w:pPr>
      <w:r>
        <w:t>robust behavior under stress and governance attacks,</w:t>
      </w:r>
    </w:p>
    <w:p>
      <w:pPr>
        <w:pStyle w:val="ListBullet"/>
      </w:pPr>
      <w:r>
        <w:t>reproducible benchmark gates,</w:t>
      </w:r>
    </w:p>
    <w:p>
      <w:pPr>
        <w:pStyle w:val="ListBullet"/>
      </w:pPr>
      <w:r>
        <w:t>controlled compute escalation.</w:t>
      </w:r>
    </w:p>
    <w:p/>
    <w:p>
      <w:r>
        <w:t>This is inferred from integrated Phase2/Phase3/Phase4 orchestration in `evaluation/run_phase2_robustness.py` and validated milestone artifacts under `evaluation/results/frozen/`.</w:t>
      </w:r>
    </w:p>
    <w:p/>
    <w:p>
      <w:pPr>
        <w:pStyle w:val="Heading3"/>
      </w:pPr>
      <w:r>
        <w:t>2.2 Prototype vs product status</w:t>
      </w:r>
    </w:p>
    <w:p>
      <w:r>
        <w:t>Current state is an advanced research prototype with partial production discipline.</w:t>
      </w:r>
    </w:p>
    <w:p>
      <w:pPr>
        <w:pStyle w:val="ListBullet"/>
      </w:pPr>
      <w:r>
        <w:t>Strong: benchmark rigor, deterministic scorer modes, gate scripts, frozen artifact manifests.</w:t>
      </w:r>
    </w:p>
    <w:p>
      <w:pPr>
        <w:pStyle w:val="ListBullet"/>
      </w:pPr>
      <w:r>
        <w:t>Weak: CI/CD maturity, API hardening, secrets/deployment governance, release ergonomics.</w:t>
      </w:r>
    </w:p>
    <w:p/>
    <w:p>
      <w:pPr>
        <w:pStyle w:val="Heading3"/>
      </w:pPr>
      <w:r>
        <w:t>2.3 What complete looks like in this architecture</w:t>
      </w:r>
    </w:p>
    <w:p>
      <w:r>
        <w:t>Completion implies:</w:t>
      </w:r>
    </w:p>
    <w:p>
      <w:pPr>
        <w:pStyle w:val="ListBullet"/>
      </w:pPr>
      <w:r>
        <w:t>strict semantic-evaluator baseline freeze and reproducible reruns,</w:t>
      </w:r>
    </w:p>
    <w:p>
      <w:pPr>
        <w:pStyle w:val="ListBullet"/>
      </w:pPr>
      <w:r>
        <w:t>control-layer benefit confirmed on held-out stress sets,</w:t>
      </w:r>
    </w:p>
    <w:p>
      <w:pPr>
        <w:pStyle w:val="ListBullet"/>
      </w:pPr>
      <w:r>
        <w:t>adversarial governance resilience tracked by explicit metrics,</w:t>
      </w:r>
    </w:p>
    <w:p>
      <w:pPr>
        <w:pStyle w:val="ListBullet"/>
      </w:pPr>
      <w:r>
        <w:t>no fallback contamination in research mode,</w:t>
      </w:r>
    </w:p>
    <w:p>
      <w:pPr>
        <w:pStyle w:val="ListBullet"/>
      </w:pPr>
      <w:r>
        <w:t>stable operational profile with explicit environment hardening.</w:t>
      </w:r>
    </w:p>
    <w:p/>
    <w:p>
      <w:r>
        <w:t>---</w:t>
      </w:r>
    </w:p>
    <w:p/>
    <w:p>
      <w:pPr>
        <w:pStyle w:val="Heading2"/>
      </w:pPr>
      <w:r>
        <w:t>PHASE 2 - ARCHITECTURAL ANALYSIS</w:t>
      </w:r>
    </w:p>
    <w:p/>
    <w:p>
      <w:pPr>
        <w:pStyle w:val="Heading2"/>
      </w:pPr>
      <w:r>
        <w:t>3. System Architecture</w:t>
      </w:r>
    </w:p>
    <w:p/>
    <w:p>
      <w:pPr>
        <w:pStyle w:val="Heading3"/>
      </w:pPr>
      <w:r>
        <w:t>3.1 Architecture style</w:t>
      </w:r>
    </w:p>
    <w:p>
      <w:r>
        <w:t>Hybrid modular monolith.</w:t>
      </w:r>
    </w:p>
    <w:p>
      <w:pPr>
        <w:pStyle w:val="ListBullet"/>
      </w:pPr>
      <w:r>
        <w:t>Single codebase/process orchestration.</w:t>
      </w:r>
    </w:p>
    <w:p>
      <w:pPr>
        <w:pStyle w:val="ListBullet"/>
      </w:pPr>
      <w:r>
        <w:t>Multiple domain modules with explicit boundaries.</w:t>
      </w:r>
    </w:p>
    <w:p>
      <w:pPr>
        <w:pStyle w:val="ListBullet"/>
      </w:pPr>
      <w:r>
        <w:t>CLI/script first, not service-mesh first.</w:t>
      </w:r>
    </w:p>
    <w:p/>
    <w:p>
      <w:pPr>
        <w:pStyle w:val="Heading3"/>
      </w:pPr>
      <w:r>
        <w:t>3.2 Module map and responsibilities</w:t>
      </w:r>
    </w:p>
    <w:p>
      <w:pPr>
        <w:pStyle w:val="ListBullet"/>
      </w:pPr>
      <w:r>
        <w:t>Runtime decision engine: `persona/`, `sovereign/`, `system_main.py`</w:t>
      </w:r>
    </w:p>
    <w:p>
      <w:pPr>
        <w:pStyle w:val="ListBullet"/>
      </w:pPr>
      <w:r>
        <w:t>Evaluation/gating/robustness: `evaluation/`</w:t>
      </w:r>
    </w:p>
    <w:p>
      <w:pPr>
        <w:pStyle w:val="ListBullet"/>
      </w:pPr>
      <w:r>
        <w:t>Ingestion/retrieval infra: `ingestion/v1`, `ingestion/v2`</w:t>
      </w:r>
    </w:p>
    <w:p>
      <w:pPr>
        <w:pStyle w:val="ListBullet"/>
      </w:pPr>
      <w:r>
        <w:t>Learning/features: `ml/`</w:t>
      </w:r>
    </w:p>
    <w:p>
      <w:pPr>
        <w:pStyle w:val="ListBullet"/>
      </w:pPr>
      <w:r>
        <w:t>Telemetry web endpoint: `hse/analytics_server.py`</w:t>
      </w:r>
    </w:p>
    <w:p>
      <w:pPr>
        <w:pStyle w:val="ListBullet"/>
      </w:pPr>
      <w:r>
        <w:t>Tests and verification: `tests/`, `tests/verification/`</w:t>
      </w:r>
    </w:p>
    <w:p/>
    <w:p>
      <w:pPr>
        <w:pStyle w:val="Heading3"/>
      </w:pPr>
      <w:r>
        <w:t>3.3 Core execution path</w:t>
      </w:r>
    </w:p>
    <w:p>
      <w:r>
        <w:t>Runtime path:</w:t>
      </w:r>
    </w:p>
    <w:p>
      <w:pPr>
        <w:pStyle w:val="ListNumber"/>
      </w:pPr>
      <w:r>
        <w:t>Entry via `system_main.py` or `persona/main.py`.</w:t>
      </w:r>
    </w:p>
    <w:p>
      <w:pPr>
        <w:pStyle w:val="ListNumber"/>
      </w:pPr>
      <w:r>
        <w:t>LLM runtime initialization in `persona/ollama_runtime.py`.</w:t>
      </w:r>
    </w:p>
    <w:p>
      <w:pPr>
        <w:pStyle w:val="ListNumber"/>
      </w:pPr>
      <w:r>
        <w:t>Mode selection/control via `persona/modes/mode_orchestrator.py`.</w:t>
      </w:r>
    </w:p>
    <w:p>
      <w:pPr>
        <w:pStyle w:val="ListNumber"/>
      </w:pPr>
      <w:r>
        <w:t>Minister execution and council aggregation.</w:t>
      </w:r>
    </w:p>
    <w:p>
      <w:pPr>
        <w:pStyle w:val="ListNumber"/>
      </w:pPr>
      <w:r>
        <w:t>Prime/confidence finalization via `sovereign/prime_confident.py`.</w:t>
      </w:r>
    </w:p>
    <w:p>
      <w:pPr>
        <w:pStyle w:val="ListNumber"/>
      </w:pPr>
      <w:r>
        <w:t>Session and learning persistence.</w:t>
      </w:r>
    </w:p>
    <w:p/>
    <w:p>
      <w:r>
        <w:t>Evaluation path:</w:t>
      </w:r>
    </w:p>
    <w:p>
      <w:pPr>
        <w:pStyle w:val="ListNumber"/>
      </w:pPr>
      <w:r>
        <w:t>Entry via `run_benchmark.py` or `evaluation/run_phase2_robustness.py`.</w:t>
      </w:r>
    </w:p>
    <w:p>
      <w:pPr>
        <w:pStyle w:val="ListNumber"/>
      </w:pPr>
      <w:r>
        <w:t>Enforced env and deterministic runtime toggles.</w:t>
      </w:r>
    </w:p>
    <w:p>
      <w:pPr>
        <w:pStyle w:val="ListNumber"/>
      </w:pPr>
      <w:r>
        <w:t>Dataset integrity verification and split filtering.</w:t>
      </w:r>
    </w:p>
    <w:p>
      <w:pPr>
        <w:pStyle w:val="ListNumber"/>
      </w:pPr>
      <w:r>
        <w:t>Baseline/council runs via `evaluation/evaluation_runner.py`.</w:t>
      </w:r>
    </w:p>
    <w:p>
      <w:pPr>
        <w:pStyle w:val="ListNumber"/>
      </w:pPr>
      <w:r>
        <w:t>Rubric scoring and regret stats.</w:t>
      </w:r>
    </w:p>
    <w:p>
      <w:pPr>
        <w:pStyle w:val="ListNumber"/>
      </w:pPr>
      <w:r>
        <w:t>Optional uncertainty probe, control pass, KIS2 gating.</w:t>
      </w:r>
    </w:p>
    <w:p>
      <w:pPr>
        <w:pStyle w:val="ListNumber"/>
      </w:pPr>
      <w:r>
        <w:t>Report/artifact writeout under `evaluation/results/`.</w:t>
      </w:r>
    </w:p>
    <w:p/>
    <w:p>
      <w:pPr>
        <w:pStyle w:val="Heading3"/>
      </w:pPr>
      <w:r>
        <w:t>3.4 Internal orchestration characteristics</w:t>
      </w:r>
    </w:p>
    <w:p>
      <w:r>
        <w:t>Positive:</w:t>
      </w:r>
    </w:p>
    <w:p>
      <w:pPr>
        <w:pStyle w:val="ListBullet"/>
      </w:pPr>
      <w:r>
        <w:t>single primary runner for most research workflows,</w:t>
      </w:r>
    </w:p>
    <w:p>
      <w:pPr>
        <w:pStyle w:val="ListBullet"/>
      </w:pPr>
      <w:r>
        <w:t>explicit CLI switches for stress and uncertainty behavior,</w:t>
      </w:r>
    </w:p>
    <w:p>
      <w:pPr>
        <w:pStyle w:val="ListBullet"/>
      </w:pPr>
      <w:r>
        <w:t>split-aware and timeout-aware execution.</w:t>
      </w:r>
    </w:p>
    <w:p/>
    <w:p>
      <w:r>
        <w:t>Negative:</w:t>
      </w:r>
    </w:p>
    <w:p>
      <w:pPr>
        <w:pStyle w:val="ListBullet"/>
      </w:pPr>
      <w:r>
        <w:t>high complexity concentration in `evaluation/run_phase2_robustness.py`,</w:t>
      </w:r>
    </w:p>
    <w:p>
      <w:pPr>
        <w:pStyle w:val="ListBullet"/>
      </w:pPr>
      <w:r>
        <w:t>many interacting flags increase configuration risk,</w:t>
      </w:r>
    </w:p>
    <w:p>
      <w:pPr>
        <w:pStyle w:val="ListBullet"/>
      </w:pPr>
      <w:r>
        <w:t>coexisting legacy and modern paths increase test matrix size.</w:t>
      </w:r>
    </w:p>
    <w:p/>
    <w:p>
      <w:pPr>
        <w:pStyle w:val="Heading2"/>
      </w:pPr>
      <w:r>
        <w:t>4. Technology Stack Analysis</w:t>
      </w:r>
    </w:p>
    <w:p/>
    <w:p>
      <w:pPr>
        <w:pStyle w:val="Heading3"/>
      </w:pPr>
      <w:r>
        <w:t>4.1 Languages/frameworks and evidence</w:t>
      </w:r>
    </w:p>
    <w:p>
      <w:pPr>
        <w:pStyle w:val="ListBullet"/>
      </w:pPr>
      <w:r>
        <w:t>Python dominant language (289 modules in inventory).</w:t>
      </w:r>
    </w:p>
    <w:p>
      <w:pPr>
        <w:pStyle w:val="ListBullet"/>
      </w:pPr>
      <w:r>
        <w:t>Flask used in analytics server (`hse/analytics_server.py`).</w:t>
      </w:r>
    </w:p>
    <w:p>
      <w:pPr>
        <w:pStyle w:val="ListBullet"/>
      </w:pPr>
      <w:r>
        <w:t>FastAPI/Uvicorn listed but not central in exposed runtime path (`requirements.txt`).</w:t>
      </w:r>
    </w:p>
    <w:p/>
    <w:p>
      <w:pPr>
        <w:pStyle w:val="Heading3"/>
      </w:pPr>
      <w:r>
        <w:t>4.2 Core library decisions and trade-offs</w:t>
      </w:r>
    </w:p>
    <w:p>
      <w:pPr>
        <w:pStyle w:val="ListBullet"/>
      </w:pPr>
      <w:r>
        <w:t>LLM transport: `ollama`, `requests`, `httpx`, `aiohttp`.</w:t>
      </w:r>
    </w:p>
    <w:p>
      <w:pPr>
        <w:pStyle w:val="ListBullet"/>
      </w:pPr>
      <w:r>
        <w:t>Numeric/ML: `numpy`, `pandas`, `scikit-learn`, `scipy`, `torch`.</w:t>
      </w:r>
    </w:p>
    <w:p>
      <w:pPr>
        <w:pStyle w:val="ListBullet"/>
      </w:pPr>
      <w:r>
        <w:t>Vector/retrieval: `faiss-cpu`, `sentence-transformers`, `pgvector`.</w:t>
      </w:r>
    </w:p>
    <w:p>
      <w:pPr>
        <w:pStyle w:val="ListBullet"/>
      </w:pPr>
      <w:r>
        <w:t>DB: `psycopg2-binary`, `asyncpg`, `sqlalchemy`.</w:t>
      </w:r>
    </w:p>
    <w:p/>
    <w:p>
      <w:r>
        <w:t>Trade-offs:</w:t>
      </w:r>
    </w:p>
    <w:p>
      <w:pPr>
        <w:pStyle w:val="ListBullet"/>
      </w:pPr>
      <w:r>
        <w:t>local model runtime improves sovereignty and iteration, reduces cloud dependency.</w:t>
      </w:r>
    </w:p>
    <w:p>
      <w:pPr>
        <w:pStyle w:val="ListBullet"/>
      </w:pPr>
      <w:r>
        <w:t>local runtime increases fragility to daemon/model state.</w:t>
      </w:r>
    </w:p>
    <w:p>
      <w:pPr>
        <w:pStyle w:val="ListBullet"/>
      </w:pPr>
      <w:r>
        <w:t>mixed stub + DB backends increase portability but can mask production behaviors.</w:t>
      </w:r>
    </w:p>
    <w:p/>
    <w:p>
      <w:pPr>
        <w:pStyle w:val="Heading3"/>
      </w:pPr>
      <w:r>
        <w:t>4.3 DevOps and infrastructure maturity</w:t>
      </w:r>
    </w:p>
    <w:p>
      <w:pPr>
        <w:pStyle w:val="ListBullet"/>
      </w:pPr>
      <w:r>
        <w:t>No `.github/workflows` pipeline files present in this repo snapshot.</w:t>
      </w:r>
    </w:p>
    <w:p>
      <w:pPr>
        <w:pStyle w:val="ListBullet"/>
      </w:pPr>
      <w:r>
        <w:t>Operational behavior is script-driven.</w:t>
      </w:r>
    </w:p>
    <w:p>
      <w:pPr>
        <w:pStyle w:val="ListBullet"/>
      </w:pPr>
      <w:r>
        <w:t>artifact-heavy repository suggests research reproducibility focus over deployment hygiene.</w:t>
      </w:r>
    </w:p>
    <w:p/>
    <w:p>
      <w:pPr>
        <w:pStyle w:val="Heading2"/>
      </w:pPr>
      <w:r>
        <w:t>5. Database and Data Model Analysis</w:t>
      </w:r>
    </w:p>
    <w:p/>
    <w:p>
      <w:pPr>
        <w:pStyle w:val="Heading3"/>
      </w:pPr>
      <w:r>
        <w:t>5.1 Storage patterns</w:t>
      </w:r>
    </w:p>
    <w:p>
      <w:r>
        <w:t>Three-tier persistence pattern:</w:t>
      </w:r>
    </w:p>
    <w:p>
      <w:pPr>
        <w:pStyle w:val="ListBullet"/>
      </w:pPr>
      <w:r>
        <w:t>file artifacts and JSON logs (`evaluation/results`, session/memory JSON files),</w:t>
      </w:r>
    </w:p>
    <w:p>
      <w:pPr>
        <w:pStyle w:val="ListBullet"/>
      </w:pPr>
      <w:r>
        <w:t>local stub databases (`ingestion/v2/src/vector_db.py`, `ingestion/v2/src/memory_db.py`),</w:t>
      </w:r>
    </w:p>
    <w:p>
      <w:pPr>
        <w:pStyle w:val="ListBullet"/>
      </w:pPr>
      <w:r>
        <w:t>optional Postgres/pgvector schemas (`ingestion/v2/src/minister_vector_db.py`, `memory_db.py`).</w:t>
      </w:r>
    </w:p>
    <w:p/>
    <w:p>
      <w:pPr>
        <w:pStyle w:val="Heading3"/>
      </w:pPr>
      <w:r>
        <w:t>5.2 Schema-level design quality</w:t>
      </w:r>
    </w:p>
    <w:p>
      <w:r>
        <w:t>`ingestion/v2/src/memory_db.py` schema models memories, embeddings, entities, doctrine versions, patches, and priors. This is architecturally rich and aligned with long-horizon governance memory.</w:t>
      </w:r>
    </w:p>
    <w:p/>
    <w:p>
      <w:r>
        <w:t>`ingestion/v2/src/minister_vector_db.py` defines robust SQL and vector index patterns for semantic retrieval.</w:t>
      </w:r>
    </w:p>
    <w:p/>
    <w:p>
      <w:pPr>
        <w:pStyle w:val="Heading3"/>
      </w:pPr>
      <w:r>
        <w:t>5.3 Execution reality vs schema ambition</w:t>
      </w:r>
    </w:p>
    <w:p>
      <w:r>
        <w:t>Default behavior commonly falls back to file stubs. Several methods are explicit no-ops in stub mode. This creates a feature realism gap between schema capability and default runtime behavior.</w:t>
      </w:r>
    </w:p>
    <w:p/>
    <w:p>
      <w:pPr>
        <w:pStyle w:val="Heading3"/>
      </w:pPr>
      <w:r>
        <w:t>5.4 Data integrity controls</w:t>
      </w:r>
    </w:p>
    <w:p>
      <w:r>
        <w:t>Strength:</w:t>
      </w:r>
    </w:p>
    <w:p>
      <w:pPr>
        <w:pStyle w:val="ListBullet"/>
      </w:pPr>
      <w:r>
        <w:t>dataset integrity verification in evaluation flow.</w:t>
      </w:r>
    </w:p>
    <w:p/>
    <w:p>
      <w:r>
        <w:t>Weakness:</w:t>
      </w:r>
    </w:p>
    <w:p>
      <w:pPr>
        <w:pStyle w:val="ListBullet"/>
      </w:pPr>
      <w:r>
        <w:t>ingestion minister corpus includes invalid JSON files flagged by parser audit (`documentation/forensic_audit_2026-03-04/A03_PARSER_AND_DATA_QUALITY_FLAGS.md`).</w:t>
      </w:r>
    </w:p>
    <w:p/>
    <w:p>
      <w:pPr>
        <w:pStyle w:val="Heading2"/>
      </w:pPr>
      <w:r>
        <w:t>6. AI and Algorithmic Components</w:t>
      </w:r>
    </w:p>
    <w:p/>
    <w:p>
      <w:pPr>
        <w:pStyle w:val="Heading3"/>
      </w:pPr>
      <w:r>
        <w:t>6.1 LLM runtime integration</w:t>
      </w:r>
    </w:p>
    <w:p>
      <w:r>
        <w:t>`persona/ollama_runtime.py` provides deterministic evaluation controls and optional fail-fast behavior.</w:t>
      </w:r>
    </w:p>
    <w:p>
      <w:pPr>
        <w:pStyle w:val="ListBullet"/>
      </w:pPr>
      <w:r>
        <w:t>deterministic sampling params set in code,</w:t>
      </w:r>
    </w:p>
    <w:p>
      <w:pPr>
        <w:pStyle w:val="ListBullet"/>
      </w:pPr>
      <w:r>
        <w:t>optional seed and token caps,</w:t>
      </w:r>
    </w:p>
    <w:p>
      <w:pPr>
        <w:pStyle w:val="ListBullet"/>
      </w:pPr>
      <w:r>
        <w:t>startup health check unless explicitly bypassed with `SKIP_OLLAMA_CHECK`.</w:t>
      </w:r>
    </w:p>
    <w:p/>
    <w:p>
      <w:pPr>
        <w:pStyle w:val="Heading3"/>
      </w:pPr>
      <w:r>
        <w:t>6.2 Decision decomposition architecture</w:t>
      </w:r>
    </w:p>
    <w:p>
      <w:r>
        <w:t>Council/ministers represent structured symbolic decomposition with interpretability.</w:t>
      </w:r>
    </w:p>
    <w:p>
      <w:pPr>
        <w:pStyle w:val="ListBullet"/>
      </w:pPr>
      <w:r>
        <w:t>each minister contributes constrained perspective,</w:t>
      </w:r>
    </w:p>
    <w:p>
      <w:pPr>
        <w:pStyle w:val="ListBullet"/>
      </w:pPr>
      <w:r>
        <w:t>orchestrator decides execution mode,</w:t>
      </w:r>
    </w:p>
    <w:p>
      <w:pPr>
        <w:pStyle w:val="ListBullet"/>
      </w:pPr>
      <w:r>
        <w:t>aggregation and prime authority finalize.</w:t>
      </w:r>
    </w:p>
    <w:p/>
    <w:p>
      <w:pPr>
        <w:pStyle w:val="Heading3"/>
      </w:pPr>
      <w:r>
        <w:t>6.3 Scoring methodology</w:t>
      </w:r>
    </w:p>
    <w:p>
      <w:r>
        <w:t>`evaluation/scoring/outcome_scorer.py` is deterministic and rubric-driven.</w:t>
      </w:r>
    </w:p>
    <w:p>
      <w:pPr>
        <w:pStyle w:val="ListBullet"/>
      </w:pPr>
      <w:r>
        <w:t>path match,</w:t>
      </w:r>
    </w:p>
    <w:p>
      <w:pPr>
        <w:pStyle w:val="ListBullet"/>
      </w:pPr>
      <w:r>
        <w:t>principle coverage,</w:t>
      </w:r>
    </w:p>
    <w:p>
      <w:pPr>
        <w:pStyle w:val="ListBullet"/>
      </w:pPr>
      <w:r>
        <w:t>strict/semantic/hybrid matching mode.</w:t>
      </w:r>
    </w:p>
    <w:p/>
    <w:p>
      <w:pPr>
        <w:pStyle w:val="Heading3"/>
      </w:pPr>
      <w:r>
        <w:t>6.4 Uncertainty/control and learned modules</w:t>
      </w:r>
    </w:p>
    <w:p>
      <w:pPr>
        <w:pStyle w:val="ListBullet"/>
      </w:pPr>
      <w:r>
        <w:t>Heuristic and learned uncertainty paths exist.</w:t>
      </w:r>
    </w:p>
    <w:p>
      <w:pPr>
        <w:pStyle w:val="ListBullet"/>
      </w:pPr>
      <w:r>
        <w:t>Runtime percentile threshold probing is implemented to mitigate static-threshold drift.</w:t>
      </w:r>
    </w:p>
    <w:p>
      <w:pPr>
        <w:pStyle w:val="ListBullet"/>
      </w:pPr>
      <w:r>
        <w:t>Learned gating and retrieval modules are integrated but mostly optional/flag-driven.</w:t>
      </w:r>
    </w:p>
    <w:p/>
    <w:p>
      <w:pPr>
        <w:pStyle w:val="Heading3"/>
      </w:pPr>
      <w:r>
        <w:t>6.5 Validation maturity</w:t>
      </w:r>
    </w:p>
    <w:p>
      <w:r>
        <w:t>Strong relative to typical prototype repos:</w:t>
      </w:r>
    </w:p>
    <w:p>
      <w:pPr>
        <w:pStyle w:val="ListBullet"/>
      </w:pPr>
      <w:r>
        <w:t>split manifests,</w:t>
      </w:r>
    </w:p>
    <w:p>
      <w:pPr>
        <w:pStyle w:val="ListBullet"/>
      </w:pPr>
      <w:r>
        <w:t>gate scripts,</w:t>
      </w:r>
    </w:p>
    <w:p>
      <w:pPr>
        <w:pStyle w:val="ListBullet"/>
      </w:pPr>
      <w:r>
        <w:t>stress wrappers,</w:t>
      </w:r>
    </w:p>
    <w:p>
      <w:pPr>
        <w:pStyle w:val="ListBullet"/>
      </w:pPr>
      <w:r>
        <w:t>frozen baseline manifests.</w:t>
      </w:r>
    </w:p>
    <w:p/>
    <w:p>
      <w:r>
        <w:t>---</w:t>
      </w:r>
    </w:p>
    <w:p/>
    <w:p>
      <w:pPr>
        <w:pStyle w:val="Heading2"/>
      </w:pPr>
      <w:r>
        <w:t>PHASE 3 - FUNCTIONALITY DEEP DIVE</w:t>
      </w:r>
    </w:p>
    <w:p/>
    <w:p>
      <w:pPr>
        <w:pStyle w:val="Heading2"/>
      </w:pPr>
      <w:r>
        <w:t>7. Feature-by-Feature Breakdown</w:t>
      </w:r>
    </w:p>
    <w:p/>
    <w:p>
      <w:pPr>
        <w:pStyle w:val="Heading3"/>
      </w:pPr>
      <w:r>
        <w:t>7.1 Runtime orchestration and dialogue</w:t>
      </w:r>
    </w:p>
    <w:p>
      <w:r>
        <w:t>Feature: deterministic LLM runtime wrapper.</w:t>
      </w:r>
    </w:p>
    <w:p>
      <w:pPr>
        <w:pStyle w:val="ListBullet"/>
      </w:pPr>
      <w:r>
        <w:t>What it does: wraps Ollama chat calls for speak/analyze.</w:t>
      </w:r>
    </w:p>
    <w:p>
      <w:pPr>
        <w:pStyle w:val="ListBullet"/>
      </w:pPr>
      <w:r>
        <w:t>Internal mechanics: boot-time daemon check, seed injection, deterministic options, history trimming.</w:t>
      </w:r>
    </w:p>
    <w:p>
      <w:pPr>
        <w:pStyle w:val="ListBullet"/>
      </w:pPr>
      <w:r>
        <w:t>Files: `persona/ollama_runtime.py`.</w:t>
      </w:r>
    </w:p>
    <w:p>
      <w:pPr>
        <w:pStyle w:val="ListBullet"/>
      </w:pPr>
      <w:r>
        <w:t>Inputs: system prompt, user prompt, env toggles.</w:t>
      </w:r>
    </w:p>
    <w:p>
      <w:pPr>
        <w:pStyle w:val="ListBullet"/>
      </w:pPr>
      <w:r>
        <w:t>Outputs: normalized assistant text.</w:t>
      </w:r>
    </w:p>
    <w:p>
      <w:pPr>
        <w:pStyle w:val="ListBullet"/>
      </w:pPr>
      <w:r>
        <w:t>Dependencies: local Ollama service, model availability.</w:t>
      </w:r>
    </w:p>
    <w:p>
      <w:pPr>
        <w:pStyle w:val="ListBullet"/>
      </w:pPr>
      <w:r>
        <w:t>Edge cases: daemon unavailable, model missing, timeout.</w:t>
      </w:r>
    </w:p>
    <w:p>
      <w:pPr>
        <w:pStyle w:val="ListBullet"/>
      </w:pPr>
      <w:r>
        <w:t>Limitation: fallback marker path still exists when fail-fast env disabled.</w:t>
      </w:r>
    </w:p>
    <w:p/>
    <w:p>
      <w:r>
        <w:t>Feature: mode orchestration and uncertainty policy.</w:t>
      </w:r>
    </w:p>
    <w:p>
      <w:pPr>
        <w:pStyle w:val="ListBullet"/>
      </w:pPr>
      <w:r>
        <w:t>What it does: selects runtime mode and control actions.</w:t>
      </w:r>
    </w:p>
    <w:p>
      <w:pPr>
        <w:pStyle w:val="ListBullet"/>
      </w:pPr>
      <w:r>
        <w:t>Internal mechanics: uncertainty signal composition, threshold gates, target mode/depth flags.</w:t>
      </w:r>
    </w:p>
    <w:p>
      <w:pPr>
        <w:pStyle w:val="ListBullet"/>
      </w:pPr>
      <w:r>
        <w:t>Files: `persona/modes/mode_orchestrator.py`.</w:t>
      </w:r>
    </w:p>
    <w:p>
      <w:pPr>
        <w:pStyle w:val="ListBullet"/>
      </w:pPr>
      <w:r>
        <w:t>Inputs: signal dict, scenario state.</w:t>
      </w:r>
    </w:p>
    <w:p>
      <w:pPr>
        <w:pStyle w:val="ListBullet"/>
      </w:pPr>
      <w:r>
        <w:t>Outputs: control policy object with mode/depth/caution.</w:t>
      </w:r>
    </w:p>
    <w:p>
      <w:pPr>
        <w:pStyle w:val="ListBullet"/>
      </w:pPr>
      <w:r>
        <w:t>Dependencies: signal quality and threshold calibration.</w:t>
      </w:r>
    </w:p>
    <w:p>
      <w:pPr>
        <w:pStyle w:val="ListBullet"/>
      </w:pPr>
      <w:r>
        <w:t>Limitation: high sensitivity to feature parity between analysis and runtime.</w:t>
      </w:r>
    </w:p>
    <w:p/>
    <w:p>
      <w:r>
        <w:t>Feature: council and dynamic ministering.</w:t>
      </w:r>
    </w:p>
    <w:p>
      <w:pPr>
        <w:pStyle w:val="ListBullet"/>
      </w:pPr>
      <w:r>
        <w:t>What it does: gathers minister outputs and forms aggregate recommendations.</w:t>
      </w:r>
    </w:p>
    <w:p>
      <w:pPr>
        <w:pStyle w:val="ListBullet"/>
      </w:pPr>
      <w:r>
        <w:t>Files: `persona/council.py`, `persona/council/dynamic_council.py`, `persona/ministers.py`.</w:t>
      </w:r>
    </w:p>
    <w:p>
      <w:pPr>
        <w:pStyle w:val="ListBullet"/>
      </w:pPr>
      <w:r>
        <w:t>Inputs: scenario context, mode config.</w:t>
      </w:r>
    </w:p>
    <w:p>
      <w:pPr>
        <w:pStyle w:val="ListBullet"/>
      </w:pPr>
      <w:r>
        <w:t>Outputs: minister positions, aggregate candidate.</w:t>
      </w:r>
    </w:p>
    <w:p>
      <w:pPr>
        <w:pStyle w:val="ListBullet"/>
      </w:pPr>
      <w:r>
        <w:t>Edge cases: poor parsing of minister text can degrade downstream metrics.</w:t>
      </w:r>
    </w:p>
    <w:p/>
    <w:p>
      <w:r>
        <w:t>Feature: prime authority decision pass.</w:t>
      </w:r>
    </w:p>
    <w:p>
      <w:pPr>
        <w:pStyle w:val="ListBullet"/>
      </w:pPr>
      <w:r>
        <w:t>What it does: final risk/doctrine aware selection layer.</w:t>
      </w:r>
    </w:p>
    <w:p>
      <w:pPr>
        <w:pStyle w:val="ListBullet"/>
      </w:pPr>
      <w:r>
        <w:t>File: `sovereign/prime_confident.py`.</w:t>
      </w:r>
    </w:p>
    <w:p>
      <w:pPr>
        <w:pStyle w:val="ListBullet"/>
      </w:pPr>
      <w:r>
        <w:t>Inputs: council artifacts, doctrine context.</w:t>
      </w:r>
    </w:p>
    <w:p>
      <w:pPr>
        <w:pStyle w:val="ListBullet"/>
      </w:pPr>
      <w:r>
        <w:t>Outputs: final decision payload.</w:t>
      </w:r>
    </w:p>
    <w:p>
      <w:pPr>
        <w:pStyle w:val="ListBullet"/>
      </w:pPr>
      <w:r>
        <w:t>Limitation: behavior depends on quality of upstream structured outputs.</w:t>
      </w:r>
    </w:p>
    <w:p/>
    <w:p>
      <w:pPr>
        <w:pStyle w:val="Heading3"/>
      </w:pPr>
      <w:r>
        <w:t>7.2 Evaluation and benchmarking</w:t>
      </w:r>
    </w:p>
    <w:p>
      <w:r>
        <w:t>Feature: evaluation orchestration with seed control.</w:t>
      </w:r>
    </w:p>
    <w:p>
      <w:pPr>
        <w:pStyle w:val="ListBullet"/>
      </w:pPr>
      <w:r>
        <w:t>File: `evaluation/evaluation_runner.py`.</w:t>
      </w:r>
    </w:p>
    <w:p>
      <w:pPr>
        <w:pStyle w:val="ListBullet"/>
      </w:pPr>
      <w:r>
        <w:t>Inputs: decision engine callable, scenario set, split filters.</w:t>
      </w:r>
    </w:p>
    <w:p>
      <w:pPr>
        <w:pStyle w:val="ListBullet"/>
      </w:pPr>
      <w:r>
        <w:t>Outputs: per-seed scores, confidence records, aggregated stats.</w:t>
      </w:r>
    </w:p>
    <w:p>
      <w:pPr>
        <w:pStyle w:val="ListBullet"/>
      </w:pPr>
      <w:r>
        <w:t>Edge cases: data integrity mismatch aborts run, malformed decision outputs can reduce parseability.</w:t>
      </w:r>
    </w:p>
    <w:p/>
    <w:p>
      <w:r>
        <w:t>Feature: phase2 robustness runner.</w:t>
      </w:r>
    </w:p>
    <w:p>
      <w:pPr>
        <w:pStyle w:val="ListBullet"/>
      </w:pPr>
      <w:r>
        <w:t>File: `evaluation/run_phase2_robustness.py`.</w:t>
      </w:r>
    </w:p>
    <w:p>
      <w:pPr>
        <w:pStyle w:val="ListBullet"/>
      </w:pPr>
      <w:r>
        <w:t>What it does: end-to-end benchmark matrix across core/stress/ablations/control/stress layers.</w:t>
      </w:r>
    </w:p>
    <w:p>
      <w:pPr>
        <w:pStyle w:val="ListBullet"/>
      </w:pPr>
      <w:r>
        <w:t>Inputs: extensive CLI config, split manifest, optional learned model artifacts.</w:t>
      </w:r>
    </w:p>
    <w:p>
      <w:pPr>
        <w:pStyle w:val="ListBullet"/>
      </w:pPr>
      <w:r>
        <w:t>Outputs: JSON and markdown reports in `evaluation/results/`.</w:t>
      </w:r>
    </w:p>
    <w:p>
      <w:pPr>
        <w:pStyle w:val="ListBullet"/>
      </w:pPr>
      <w:r>
        <w:t>Limitation: highly parameterized single file with large branching surface.</w:t>
      </w:r>
    </w:p>
    <w:p/>
    <w:p>
      <w:r>
        <w:t>Feature: one-shot split + gate wrapper.</w:t>
      </w:r>
    </w:p>
    <w:p>
      <w:pPr>
        <w:pStyle w:val="ListBullet"/>
      </w:pPr>
      <w:r>
        <w:t>File: `evaluation/run_phase2_with_gates.py`.</w:t>
      </w:r>
    </w:p>
    <w:p>
      <w:pPr>
        <w:pStyle w:val="ListBullet"/>
      </w:pPr>
      <w:r>
        <w:t>What it does: enforces preflight availability and wraps run + gate checks.</w:t>
      </w:r>
    </w:p>
    <w:p>
      <w:pPr>
        <w:pStyle w:val="ListBullet"/>
      </w:pPr>
      <w:r>
        <w:t>Positive behavior: fail-fast `assert_ollama_available()` prevents silent degraded research runs.</w:t>
      </w:r>
    </w:p>
    <w:p/>
    <w:p>
      <w:r>
        <w:t>Feature: milestone 3 gate evaluator.</w:t>
      </w:r>
    </w:p>
    <w:p>
      <w:pPr>
        <w:pStyle w:val="ListBullet"/>
      </w:pPr>
      <w:r>
        <w:t>File: `evaluation/gate_milestone3.py`.</w:t>
      </w:r>
    </w:p>
    <w:p>
      <w:pPr>
        <w:pStyle w:val="ListBullet"/>
      </w:pPr>
      <w:r>
        <w:t>What it does: checks calibration, uncertainty discrimination, and control impact thresholds.</w:t>
      </w:r>
    </w:p>
    <w:p>
      <w:pPr>
        <w:pStyle w:val="ListBullet"/>
      </w:pPr>
      <w:r>
        <w:t>Outputs: gate JSON pass/fail report.</w:t>
      </w:r>
    </w:p>
    <w:p/>
    <w:p>
      <w:pPr>
        <w:pStyle w:val="Heading3"/>
      </w:pPr>
      <w:r>
        <w:t>7.3 Scoring and calibration</w:t>
      </w:r>
    </w:p>
    <w:p>
      <w:r>
        <w:t>Feature: deterministic rubric scorer.</w:t>
      </w:r>
    </w:p>
    <w:p>
      <w:pPr>
        <w:pStyle w:val="ListBullet"/>
      </w:pPr>
      <w:r>
        <w:t>File: `evaluation/scoring/outcome_scorer.py`.</w:t>
      </w:r>
    </w:p>
    <w:p>
      <w:pPr>
        <w:pStyle w:val="ListBullet"/>
      </w:pPr>
      <w:r>
        <w:t>Inputs: decision path/rationale + rubric rules.</w:t>
      </w:r>
    </w:p>
    <w:p>
      <w:pPr>
        <w:pStyle w:val="ListBullet"/>
      </w:pPr>
      <w:r>
        <w:t>Outputs: score, success flag, path match, principle satisfaction list.</w:t>
      </w:r>
    </w:p>
    <w:p>
      <w:pPr>
        <w:pStyle w:val="ListBullet"/>
      </w:pPr>
      <w:r>
        <w:t>Limitation: scoring behavior can shift materially by strict vs semantic mode.</w:t>
      </w:r>
    </w:p>
    <w:p/>
    <w:p>
      <w:r>
        <w:t>Feature: reliability analysis and cross-fit calibration.</w:t>
      </w:r>
    </w:p>
    <w:p>
      <w:pPr>
        <w:pStyle w:val="ListBullet"/>
      </w:pPr>
      <w:r>
        <w:t>File: `evaluation/reliability_analysis.py`.</w:t>
      </w:r>
    </w:p>
    <w:p>
      <w:pPr>
        <w:pStyle w:val="ListBullet"/>
      </w:pPr>
      <w:r>
        <w:t>What it does: ECE/MCE/Brier, reliability bins, calibration fitting.</w:t>
      </w:r>
    </w:p>
    <w:p>
      <w:pPr>
        <w:pStyle w:val="ListBullet"/>
      </w:pPr>
      <w:r>
        <w:t>Output: structured reliability artifacts.</w:t>
      </w:r>
    </w:p>
    <w:p/>
    <w:p>
      <w:r>
        <w:t>Feature: uncertainty analysis.</w:t>
      </w:r>
    </w:p>
    <w:p>
      <w:pPr>
        <w:pStyle w:val="ListBullet"/>
      </w:pPr>
      <w:r>
        <w:t>File: `evaluation/uncertainty_analysis.py`.</w:t>
      </w:r>
    </w:p>
    <w:p>
      <w:pPr>
        <w:pStyle w:val="ListBullet"/>
      </w:pPr>
      <w:r>
        <w:t>What it does: derives uncertainty metrics and validates predictive utility.</w:t>
      </w:r>
    </w:p>
    <w:p>
      <w:pPr>
        <w:pStyle w:val="ListBullet"/>
      </w:pPr>
      <w:r>
        <w:t>Limitation: quality depends on target definition and label prevalence design.</w:t>
      </w:r>
    </w:p>
    <w:p/>
    <w:p>
      <w:pPr>
        <w:pStyle w:val="Heading3"/>
      </w:pPr>
      <w:r>
        <w:t>7.4 Learned routing and uncertainty modules</w:t>
      </w:r>
    </w:p>
    <w:p>
      <w:r>
        <w:t>Feature: learned uncertainty predictor runtime.</w:t>
      </w:r>
    </w:p>
    <w:p>
      <w:pPr>
        <w:pStyle w:val="ListBullet"/>
      </w:pPr>
      <w:r>
        <w:t>File: `evaluation/learned_uncertainty.py`.</w:t>
      </w:r>
    </w:p>
    <w:p>
      <w:pPr>
        <w:pStyle w:val="ListBullet"/>
      </w:pPr>
      <w:r>
        <w:t>What it does: loads frozen uncertainty model and outputs risk probability.</w:t>
      </w:r>
    </w:p>
    <w:p/>
    <w:p>
      <w:r>
        <w:t>Feature: minister gating model training and inference.</w:t>
      </w:r>
    </w:p>
    <w:p>
      <w:pPr>
        <w:pStyle w:val="ListBullet"/>
      </w:pPr>
      <w:r>
        <w:t>File: `evaluation/gating_model.py`.</w:t>
      </w:r>
    </w:p>
    <w:p>
      <w:pPr>
        <w:pStyle w:val="ListBullet"/>
      </w:pPr>
      <w:r>
        <w:t>What it does: MLP routing over minister score vectors with regularization.</w:t>
      </w:r>
    </w:p>
    <w:p/>
    <w:p>
      <w:r>
        <w:t>Feature: gating feature extraction.</w:t>
      </w:r>
    </w:p>
    <w:p>
      <w:pPr>
        <w:pStyle w:val="ListBullet"/>
      </w:pPr>
      <w:r>
        <w:t>File: `evaluation/gating_support.py`.</w:t>
      </w:r>
    </w:p>
    <w:p>
      <w:pPr>
        <w:pStyle w:val="ListBullet"/>
      </w:pPr>
      <w:r>
        <w:t>What it does: builds structured features from minister outputs and context signals.</w:t>
      </w:r>
    </w:p>
    <w:p/>
    <w:p>
      <w:pPr>
        <w:pStyle w:val="Heading3"/>
      </w:pPr>
      <w:r>
        <w:t>7.5 KIS2 retrieval path</w:t>
      </w:r>
    </w:p>
    <w:p>
      <w:r>
        <w:t>Feature: embedding-based principle retrieval with optional reranker.</w:t>
      </w:r>
    </w:p>
    <w:p>
      <w:pPr>
        <w:pStyle w:val="ListBullet"/>
      </w:pPr>
      <w:r>
        <w:t>File: `evaluation/kis2_retrieval.py`.</w:t>
      </w:r>
    </w:p>
    <w:p>
      <w:pPr>
        <w:pStyle w:val="ListBullet"/>
      </w:pPr>
      <w:r>
        <w:t>Inputs: scenario text, embeddings catalog, optional reranker artifact.</w:t>
      </w:r>
    </w:p>
    <w:p>
      <w:pPr>
        <w:pStyle w:val="ListBullet"/>
      </w:pPr>
      <w:r>
        <w:t>Outputs: top-k principle rows and prompt injection block.</w:t>
      </w:r>
    </w:p>
    <w:p>
      <w:pPr>
        <w:pStyle w:val="ListBullet"/>
      </w:pPr>
      <w:r>
        <w:t>Edge cases: embedding dimension mismatch, missing model endpoint.</w:t>
      </w:r>
    </w:p>
    <w:p>
      <w:pPr>
        <w:pStyle w:val="ListBullet"/>
      </w:pPr>
      <w:r>
        <w:t>Limitation: conditional activation policy required to avoid over-applying retrieval.</w:t>
      </w:r>
    </w:p>
    <w:p/>
    <w:p>
      <w:pPr>
        <w:pStyle w:val="Heading3"/>
      </w:pPr>
      <w:r>
        <w:t>7.6 Milestone 4 stress features</w:t>
      </w:r>
    </w:p>
    <w:p>
      <w:r>
        <w:t>Feature: adversarial self-play perturbation.</w:t>
      </w:r>
    </w:p>
    <w:p>
      <w:pPr>
        <w:pStyle w:val="ListBullet"/>
      </w:pPr>
      <w:r>
        <w:t>File: `evaluation/adversarial_user_simulator.py`.</w:t>
      </w:r>
    </w:p>
    <w:p>
      <w:pPr>
        <w:pStyle w:val="ListBullet"/>
      </w:pPr>
      <w:r>
        <w:t>Internal behavior: deterministic perturbation objectives and scenario mutation.</w:t>
      </w:r>
    </w:p>
    <w:p/>
    <w:p>
      <w:r>
        <w:t>Feature: distribution shift wrappers.</w:t>
      </w:r>
    </w:p>
    <w:p>
      <w:pPr>
        <w:pStyle w:val="ListBullet"/>
      </w:pPr>
      <w:r>
        <w:t>File: `evaluation/distribution_shift.py`.</w:t>
      </w:r>
    </w:p>
    <w:p>
      <w:pPr>
        <w:pStyle w:val="ListBullet"/>
      </w:pPr>
      <w:r>
        <w:t>Modes: time pressure, value conflict, sparse info.</w:t>
      </w:r>
    </w:p>
    <w:p/>
    <w:p>
      <w:r>
        <w:t>Feature: governance red-team probe.</w:t>
      </w:r>
    </w:p>
    <w:p>
      <w:pPr>
        <w:pStyle w:val="ListBullet"/>
      </w:pPr>
      <w:r>
        <w:t>File: `evaluation/red_team_governance.py`.</w:t>
      </w:r>
    </w:p>
    <w:p>
      <w:pPr>
        <w:pStyle w:val="ListBullet"/>
      </w:pPr>
      <w:r>
        <w:t>What it does: injects attack prompts and computes violation/drift/bypass metrics.</w:t>
      </w:r>
    </w:p>
    <w:p/>
    <w:p>
      <w:r>
        <w:t>Feature: unified stress runner.</w:t>
      </w:r>
    </w:p>
    <w:p>
      <w:pPr>
        <w:pStyle w:val="ListBullet"/>
      </w:pPr>
      <w:r>
        <w:t>File: `evaluation/run_phase4_stress.py`.</w:t>
      </w:r>
    </w:p>
    <w:p>
      <w:pPr>
        <w:pStyle w:val="ListBullet"/>
      </w:pPr>
      <w:r>
        <w:t>What it does: routes all stress execution through phase2 harness for metric comparability.</w:t>
      </w:r>
    </w:p>
    <w:p/>
    <w:p>
      <w:pPr>
        <w:pStyle w:val="Heading3"/>
      </w:pPr>
      <w:r>
        <w:t>7.7 Ingestion and retrieval pipeline</w:t>
      </w:r>
    </w:p>
    <w:p>
      <w:r>
        <w:t>Feature: legacy ingestion v1.</w:t>
      </w:r>
    </w:p>
    <w:p>
      <w:pPr>
        <w:pStyle w:val="ListBullet"/>
      </w:pPr>
      <w:r>
        <w:t>Location: `ingestion/v1/*`.</w:t>
      </w:r>
    </w:p>
    <w:p>
      <w:pPr>
        <w:pStyle w:val="ListBullet"/>
      </w:pPr>
      <w:r>
        <w:t>Status: retained but superseded in architecture direction.</w:t>
      </w:r>
    </w:p>
    <w:p/>
    <w:p>
      <w:r>
        <w:t>Feature: async ingestion v2.</w:t>
      </w:r>
    </w:p>
    <w:p>
      <w:pPr>
        <w:pStyle w:val="ListBullet"/>
      </w:pPr>
      <w:r>
        <w:t>Location: `ingestion/v2/src/*`.</w:t>
      </w:r>
    </w:p>
    <w:p>
      <w:pPr>
        <w:pStyle w:val="ListBullet"/>
      </w:pPr>
      <w:r>
        <w:t>What it does: extraction, chunking, queueing, embeddings, optional DB writes.</w:t>
      </w:r>
    </w:p>
    <w:p>
      <w:pPr>
        <w:pStyle w:val="ListBullet"/>
      </w:pPr>
      <w:r>
        <w:t>Limitation: broad feature surface with many fail-open `except: pass` patterns in ingestion stack.</w:t>
      </w:r>
    </w:p>
    <w:p/>
    <w:p>
      <w:pPr>
        <w:pStyle w:val="Heading2"/>
      </w:pPr>
      <w:r>
        <w:t>8. User Flow Analysis</w:t>
      </w:r>
    </w:p>
    <w:p/>
    <w:p>
      <w:pPr>
        <w:pStyle w:val="Heading3"/>
      </w:pPr>
      <w:r>
        <w:t>8.1 Research operator flow (dominant)</w:t>
      </w:r>
    </w:p>
    <w:p>
      <w:pPr>
        <w:pStyle w:val="ListNumber"/>
      </w:pPr>
      <w:r>
        <w:t>Configure environment and model runtime.</w:t>
      </w:r>
    </w:p>
    <w:p>
      <w:pPr>
        <w:pStyle w:val="ListNumber"/>
      </w:pPr>
      <w:r>
        <w:t>Select split manifest and run profile.</w:t>
      </w:r>
    </w:p>
    <w:p>
      <w:pPr>
        <w:pStyle w:val="ListNumber"/>
      </w:pPr>
      <w:r>
        <w:t>Execute `evaluation/run_phase2_with_gates.py` or `evaluation/run_phase2_robustness.py`.</w:t>
      </w:r>
    </w:p>
    <w:p>
      <w:pPr>
        <w:pStyle w:val="ListNumber"/>
      </w:pPr>
      <w:r>
        <w:t>Inspect JSON/markdown result artifacts.</w:t>
      </w:r>
    </w:p>
    <w:p>
      <w:pPr>
        <w:pStyle w:val="ListNumber"/>
      </w:pPr>
      <w:r>
        <w:t>Run gate scripts (`evaluation/gate_milestone3.py` and phase2 gates).</w:t>
      </w:r>
    </w:p>
    <w:p>
      <w:pPr>
        <w:pStyle w:val="ListNumber"/>
      </w:pPr>
      <w:r>
        <w:t>Freeze artifacts for baseline comparisons.</w:t>
      </w:r>
    </w:p>
    <w:p/>
    <w:p>
      <w:r>
        <w:t>Failure states:</w:t>
      </w:r>
    </w:p>
    <w:p>
      <w:pPr>
        <w:pStyle w:val="ListBullet"/>
      </w:pPr>
      <w:r>
        <w:t>model daemon unavailable,</w:t>
      </w:r>
    </w:p>
    <w:p>
      <w:pPr>
        <w:pStyle w:val="ListBullet"/>
      </w:pPr>
      <w:r>
        <w:t>split manifest mismatch,</w:t>
      </w:r>
    </w:p>
    <w:p>
      <w:pPr>
        <w:pStyle w:val="ListBullet"/>
      </w:pPr>
      <w:r>
        <w:t>lock contention,</w:t>
      </w:r>
    </w:p>
    <w:p>
      <w:pPr>
        <w:pStyle w:val="ListBullet"/>
      </w:pPr>
      <w:r>
        <w:t>timeout kill before completion,</w:t>
      </w:r>
    </w:p>
    <w:p>
      <w:pPr>
        <w:pStyle w:val="ListBullet"/>
      </w:pPr>
      <w:r>
        <w:t>invalid/missing artifacts for gate stage.</w:t>
      </w:r>
    </w:p>
    <w:p/>
    <w:p>
      <w:pPr>
        <w:pStyle w:val="Heading3"/>
      </w:pPr>
      <w:r>
        <w:t>8.2 Interactive runtime flow</w:t>
      </w:r>
    </w:p>
    <w:p>
      <w:pPr>
        <w:pStyle w:val="ListNumber"/>
      </w:pPr>
      <w:r>
        <w:t>Launch `system_main.py` or `persona/main.py`.</w:t>
      </w:r>
    </w:p>
    <w:p>
      <w:pPr>
        <w:pStyle w:val="ListNumber"/>
      </w:pPr>
      <w:r>
        <w:t>Input scenario/query.</w:t>
      </w:r>
    </w:p>
    <w:p>
      <w:pPr>
        <w:pStyle w:val="ListNumber"/>
      </w:pPr>
      <w:r>
        <w:t>System derives mode, convenes relevant ministers, and computes final answer.</w:t>
      </w:r>
    </w:p>
    <w:p>
      <w:pPr>
        <w:pStyle w:val="ListNumber"/>
      </w:pPr>
      <w:r>
        <w:t>Session metrics persist in local data files.</w:t>
      </w:r>
    </w:p>
    <w:p/>
    <w:p>
      <w:r>
        <w:t>Failure states:</w:t>
      </w:r>
    </w:p>
    <w:p>
      <w:pPr>
        <w:pStyle w:val="ListBullet"/>
      </w:pPr>
      <w:r>
        <w:t>llm runtime unavailable,</w:t>
      </w:r>
    </w:p>
    <w:p>
      <w:pPr>
        <w:pStyle w:val="ListBullet"/>
      </w:pPr>
      <w:r>
        <w:t>output parse mismatch,</w:t>
      </w:r>
    </w:p>
    <w:p>
      <w:pPr>
        <w:pStyle w:val="ListBullet"/>
      </w:pPr>
      <w:r>
        <w:t>weak structured minister output leading to degraded downstream control signals.</w:t>
      </w:r>
    </w:p>
    <w:p/>
    <w:p>
      <w:pPr>
        <w:pStyle w:val="Heading3"/>
      </w:pPr>
      <w:r>
        <w:t>8.3 Stress-validation flow</w:t>
      </w:r>
    </w:p>
    <w:p>
      <w:pPr>
        <w:pStyle w:val="ListNumber"/>
      </w:pPr>
      <w:r>
        <w:t>Launch `evaluation/run_phase4_stress.py --full` with model and threshold settings.</w:t>
      </w:r>
    </w:p>
    <w:p>
      <w:pPr>
        <w:pStyle w:val="ListNumber"/>
      </w:pPr>
      <w:r>
        <w:t>Wrapper delegates to phase2 runner with stress switches.</w:t>
      </w:r>
    </w:p>
    <w:p>
      <w:pPr>
        <w:pStyle w:val="ListNumber"/>
      </w:pPr>
      <w:r>
        <w:t>Aggregate stress reports generated in unified artifact family.</w:t>
      </w:r>
    </w:p>
    <w:p/>
    <w:p>
      <w:pPr>
        <w:pStyle w:val="Heading2"/>
      </w:pPr>
      <w:r>
        <w:t>9. API and Integration Layer</w:t>
      </w:r>
    </w:p>
    <w:p/>
    <w:p>
      <w:pPr>
        <w:pStyle w:val="Heading3"/>
      </w:pPr>
      <w:r>
        <w:t>9.1 API endpoints present</w:t>
      </w:r>
    </w:p>
    <w:p>
      <w:r>
        <w:t>Detected route surface:</w:t>
      </w:r>
    </w:p>
    <w:p>
      <w:pPr>
        <w:pStyle w:val="ListBullet"/>
      </w:pPr>
      <w:r>
        <w:t>`GET /` and SSE stream `GET /stream` in `hse/analytics_server.py`.</w:t>
      </w:r>
    </w:p>
    <w:p/>
    <w:p>
      <w:pPr>
        <w:pStyle w:val="Heading3"/>
      </w:pPr>
      <w:r>
        <w:t>9.2 Auth/security posture</w:t>
      </w:r>
    </w:p>
    <w:p>
      <w:pPr>
        <w:pStyle w:val="ListBullet"/>
      </w:pPr>
      <w:r>
        <w:t>No authentication or authorization in analytics server.</w:t>
      </w:r>
    </w:p>
    <w:p>
      <w:pPr>
        <w:pStyle w:val="ListBullet"/>
      </w:pPr>
      <w:r>
        <w:t>CORS enabled broadly.</w:t>
      </w:r>
    </w:p>
    <w:p>
      <w:pPr>
        <w:pStyle w:val="ListBullet"/>
      </w:pPr>
      <w:r>
        <w:t>Service binds `0.0.0.0` by default.</w:t>
      </w:r>
    </w:p>
    <w:p/>
    <w:p>
      <w:pPr>
        <w:pStyle w:val="Heading3"/>
      </w:pPr>
      <w:r>
        <w:t>9.3 External integrations</w:t>
      </w:r>
    </w:p>
    <w:p>
      <w:pPr>
        <w:pStyle w:val="ListBullet"/>
      </w:pPr>
      <w:r>
        <w:t>Ollama HTTP endpoint (localhost defaults across runtime/tests).</w:t>
      </w:r>
    </w:p>
    <w:p>
      <w:pPr>
        <w:pStyle w:val="ListBullet"/>
      </w:pPr>
      <w:r>
        <w:t>Optional Postgres/pgvector and Redis for ingestion stack.</w:t>
      </w:r>
    </w:p>
    <w:p>
      <w:pPr>
        <w:pStyle w:val="ListBullet"/>
      </w:pPr>
      <w:r>
        <w:t>Optional Torch models for reranking/gating/uncertainty.</w:t>
      </w:r>
    </w:p>
    <w:p/>
    <w:p>
      <w:pPr>
        <w:pStyle w:val="Heading3"/>
      </w:pPr>
      <w:r>
        <w:t>9.4 Dependency risk</w:t>
      </w:r>
    </w:p>
    <w:p>
      <w:pPr>
        <w:pStyle w:val="ListBullet"/>
      </w:pPr>
      <w:r>
        <w:t>Operational health highly dependent on local daemon and model state.</w:t>
      </w:r>
    </w:p>
    <w:p>
      <w:pPr>
        <w:pStyle w:val="ListBullet"/>
      </w:pPr>
      <w:r>
        <w:t>Environment mismatch can silently alter behavior if fail-fast toggles are not enforced.</w:t>
      </w:r>
    </w:p>
    <w:p/>
    <w:p>
      <w:r>
        <w:t>---</w:t>
      </w:r>
    </w:p>
    <w:p/>
    <w:p>
      <w:pPr>
        <w:pStyle w:val="Heading2"/>
      </w:pPr>
      <w:r>
        <w:t>PHASE 4 - CURRENT PROGRESS EVALUATION</w:t>
      </w:r>
    </w:p>
    <w:p/>
    <w:p>
      <w:pPr>
        <w:pStyle w:val="Heading2"/>
      </w:pPr>
      <w:r>
        <w:t>10. Implementation Status</w:t>
      </w:r>
    </w:p>
    <w:p/>
    <w:p>
      <w:pPr>
        <w:pStyle w:val="Heading3"/>
      </w:pPr>
      <w:r>
        <w:t>10.1 Fully implemented or near-complete areas</w:t>
      </w:r>
    </w:p>
    <w:p>
      <w:pPr>
        <w:pStyle w:val="ListBullet"/>
      </w:pPr>
      <w:r>
        <w:t>Phase2 robustness runner with split-aware orchestration and runtime controls: `evaluation/run_phase2_robustness.py`.</w:t>
      </w:r>
    </w:p>
    <w:p>
      <w:pPr>
        <w:pStyle w:val="ListBullet"/>
      </w:pPr>
      <w:r>
        <w:t>Deterministic rubric scorer with strict/semantic modes: `evaluation/scoring/outcome_scorer.py`.</w:t>
      </w:r>
    </w:p>
    <w:p>
      <w:pPr>
        <w:pStyle w:val="ListBullet"/>
      </w:pPr>
      <w:r>
        <w:t>Reliability and uncertainty analysis modules: `evaluation/reliability_analysis.py`, `evaluation/uncertainty_analysis.py`.</w:t>
      </w:r>
    </w:p>
    <w:p>
      <w:pPr>
        <w:pStyle w:val="ListBullet"/>
      </w:pPr>
      <w:r>
        <w:t>Milestone 3 gate logic: `evaluation/gate_milestone3.py`.</w:t>
      </w:r>
    </w:p>
    <w:p>
      <w:pPr>
        <w:pStyle w:val="ListBullet"/>
      </w:pPr>
      <w:r>
        <w:t>Unified stress wrapper and stress modules integrated through runner path.</w:t>
      </w:r>
    </w:p>
    <w:p>
      <w:pPr>
        <w:pStyle w:val="ListBullet"/>
      </w:pPr>
      <w:r>
        <w:t>Baseline freezing and manifesting process evidenced by:</w:t>
      </w:r>
    </w:p>
    <w:p>
      <w:pPr>
        <w:pStyle w:val="ListBullet"/>
      </w:pPr>
      <w:r>
        <w:t>`evaluation/results/frozen/ERA_v3_semantic_control_baseline/MANIFEST.json`</w:t>
      </w:r>
    </w:p>
    <w:p>
      <w:pPr>
        <w:pStyle w:val="ListBullet"/>
      </w:pPr>
      <w:r>
        <w:t>`evaluation/results/frozen/ERA_v3.5_robust_control_validated/MANIFEST.json`</w:t>
      </w:r>
    </w:p>
    <w:p/>
    <w:p>
      <w:pPr>
        <w:pStyle w:val="Heading3"/>
      </w:pPr>
      <w:r>
        <w:t>10.2 Partially implemented areas</w:t>
      </w:r>
    </w:p>
    <w:p>
      <w:pPr>
        <w:pStyle w:val="ListBullet"/>
      </w:pPr>
      <w:r>
        <w:t>KIS2 retrieval extension is integrated but conditional and still in evaluation mode.</w:t>
      </w:r>
    </w:p>
    <w:p>
      <w:pPr>
        <w:pStyle w:val="ListBullet"/>
      </w:pPr>
      <w:r>
        <w:t>Learned gating model infrastructure exists, but full replacement policy appears guarded and experimental.</w:t>
      </w:r>
    </w:p>
    <w:p>
      <w:pPr>
        <w:pStyle w:val="ListBullet"/>
      </w:pPr>
      <w:r>
        <w:t>DB-backed ingestion/vector infrastructure exists but defaults often remain in stub/local mode.</w:t>
      </w:r>
    </w:p>
    <w:p/>
    <w:p>
      <w:pPr>
        <w:pStyle w:val="Heading3"/>
      </w:pPr>
      <w:r>
        <w:t>10.3 Stubbed or fallback-heavy areas</w:t>
      </w:r>
    </w:p>
    <w:p>
      <w:pPr>
        <w:pStyle w:val="ListBullet"/>
      </w:pPr>
      <w:r>
        <w:t>`ingestion/v2/src/memory_db.py` includes stub-first behavior and no-op operations.</w:t>
      </w:r>
    </w:p>
    <w:p>
      <w:pPr>
        <w:pStyle w:val="ListBullet"/>
      </w:pPr>
      <w:r>
        <w:t>`ingestion/v2/src/vector_db.py` stub retrieval uses naive cosine over JSON store.</w:t>
      </w:r>
    </w:p>
    <w:p>
      <w:pPr>
        <w:pStyle w:val="ListBullet"/>
      </w:pPr>
      <w:r>
        <w:t>`ingestion` stack has high count of silent `except: pass` patterns.</w:t>
      </w:r>
    </w:p>
    <w:p>
      <w:pPr>
        <w:pStyle w:val="ListBullet"/>
      </w:pPr>
      <w:r>
        <w:t>fallback marker behavior still possible in `persona/ollama_runtime.py` unless fail-fast env is active.</w:t>
      </w:r>
    </w:p>
    <w:p/>
    <w:p>
      <w:pPr>
        <w:pStyle w:val="Heading3"/>
      </w:pPr>
      <w:r>
        <w:t>10.4 Planned but not hardened</w:t>
      </w:r>
    </w:p>
    <w:p>
      <w:pPr>
        <w:pStyle w:val="ListBullet"/>
      </w:pPr>
      <w:r>
        <w:t>Governance and stress modules are present but rely on heuristic detectors and prompt-level attacks rather than formal policy engine.</w:t>
      </w:r>
    </w:p>
    <w:p>
      <w:pPr>
        <w:pStyle w:val="ListBullet"/>
      </w:pPr>
      <w:r>
        <w:t>API surface not hardened for production deployment.</w:t>
      </w:r>
    </w:p>
    <w:p/>
    <w:p>
      <w:pPr>
        <w:pStyle w:val="Heading3"/>
      </w:pPr>
      <w:r>
        <w:t>10.5 Broken/risky artifacts discovered</w:t>
      </w:r>
    </w:p>
    <w:p>
      <w:pPr>
        <w:pStyle w:val="ListBullet"/>
      </w:pPr>
      <w:r>
        <w:t>Invalid JSON minister corpus files listed in `documentation/forensic_audit_2026-03-04/A03_PARSER_AND_DATA_QUALITY_FLAGS.md`.</w:t>
      </w:r>
    </w:p>
    <w:p>
      <w:pPr>
        <w:pStyle w:val="ListBullet"/>
      </w:pPr>
      <w:r>
        <w:t>This is a concrete data quality defect, not theoretical risk.</w:t>
      </w:r>
    </w:p>
    <w:p/>
    <w:p>
      <w:pPr>
        <w:pStyle w:val="Heading2"/>
      </w:pPr>
      <w:r>
        <w:t>11. Technical Debt Assessment</w:t>
      </w:r>
    </w:p>
    <w:p/>
    <w:p>
      <w:pPr>
        <w:pStyle w:val="Heading3"/>
      </w:pPr>
      <w:r>
        <w:t>11.1 Structural debt</w:t>
      </w:r>
    </w:p>
    <w:p>
      <w:pPr>
        <w:pStyle w:val="ListBullet"/>
      </w:pPr>
      <w:r>
        <w:t>Orchestration concentration in one very large runner file (`evaluation/run_phase2_robustness.py`) increases coupling and regression risk.</w:t>
      </w:r>
    </w:p>
    <w:p>
      <w:pPr>
        <w:pStyle w:val="ListBullet"/>
      </w:pPr>
      <w:r>
        <w:t>Legacy/new path coexistence (ingestion v1/v2, KIS1/KIS2, strict/semantic scorer modes) creates large configuration matrix.</w:t>
      </w:r>
    </w:p>
    <w:p/>
    <w:p>
      <w:pPr>
        <w:pStyle w:val="Heading3"/>
      </w:pPr>
      <w:r>
        <w:t>11.2 Reliability debt</w:t>
      </w:r>
    </w:p>
    <w:p>
      <w:pPr>
        <w:pStyle w:val="ListBullet"/>
      </w:pPr>
      <w:r>
        <w:t>Silent exception patterns are heavily concentrated in ingestion.</w:t>
      </w:r>
    </w:p>
    <w:p>
      <w:pPr>
        <w:pStyle w:val="ListBullet"/>
      </w:pPr>
      <w:r>
        <w:t>Runtime behavior can diverge by environment toggles (`SKIP_OLLAMA_CHECK`, fail-fast controls).</w:t>
      </w:r>
    </w:p>
    <w:p/>
    <w:p>
      <w:pPr>
        <w:pStyle w:val="Heading3"/>
      </w:pPr>
      <w:r>
        <w:t>11.3 Security debt</w:t>
      </w:r>
    </w:p>
    <w:p>
      <w:pPr>
        <w:pStyle w:val="ListBullet"/>
      </w:pPr>
      <w:r>
        <w:t>open host analytics endpoint with broad CORS and no auth.</w:t>
      </w:r>
    </w:p>
    <w:p>
      <w:pPr>
        <w:pStyle w:val="ListBullet"/>
      </w:pPr>
      <w:r>
        <w:t>environment defaults and examples include placeholder DSNs/password-like strings in docs/config templates.</w:t>
      </w:r>
    </w:p>
    <w:p/>
    <w:p>
      <w:pPr>
        <w:pStyle w:val="Heading3"/>
      </w:pPr>
      <w:r>
        <w:t>11.4 Observability debt</w:t>
      </w:r>
    </w:p>
    <w:p>
      <w:pPr>
        <w:pStyle w:val="ListBullet"/>
      </w:pPr>
      <w:r>
        <w:t>Rich result artifacts exist, but production-grade tracing/metrics pipeline is not evident.</w:t>
      </w:r>
    </w:p>
    <w:p>
      <w:pPr>
        <w:pStyle w:val="ListBullet"/>
      </w:pPr>
      <w:r>
        <w:t>Logging is file/script centric rather than centralized service telemetry.</w:t>
      </w:r>
    </w:p>
    <w:p/>
    <w:p>
      <w:pPr>
        <w:pStyle w:val="Heading3"/>
      </w:pPr>
      <w:r>
        <w:t>11.5 Repo hygiene debt</w:t>
      </w:r>
    </w:p>
    <w:p>
      <w:pPr>
        <w:pStyle w:val="ListBullet"/>
      </w:pPr>
      <w:r>
        <w:t>Large generated artifact and corpus footprint in repository complicates review and release discipline.</w:t>
      </w:r>
    </w:p>
    <w:p>
      <w:pPr>
        <w:pStyle w:val="ListBullet"/>
      </w:pPr>
      <w:r>
        <w:t>Potential stale artifact confusion is high without strict naming/freeze protocol.</w:t>
      </w:r>
    </w:p>
    <w:p/>
    <w:p>
      <w:pPr>
        <w:pStyle w:val="Heading2"/>
      </w:pPr>
      <w:r>
        <w:t>12. Testing and Reliability</w:t>
      </w:r>
    </w:p>
    <w:p/>
    <w:p>
      <w:pPr>
        <w:pStyle w:val="Heading3"/>
      </w:pPr>
      <w:r>
        <w:t>12.1 Test inventory reality</w:t>
      </w:r>
    </w:p>
    <w:p>
      <w:pPr>
        <w:pStyle w:val="ListBullet"/>
      </w:pPr>
      <w:r>
        <w:t>Pytest config exists: `tests/pytest.ini`.</w:t>
      </w:r>
    </w:p>
    <w:p>
      <w:pPr>
        <w:pStyle w:val="ListBullet"/>
      </w:pPr>
      <w:r>
        <w:t>Shared fixtures and marker wiring exist: `tests/conftest.py`.</w:t>
      </w:r>
    </w:p>
    <w:p>
      <w:pPr>
        <w:pStyle w:val="ListBullet"/>
      </w:pPr>
      <w:r>
        <w:t>Inventory includes many test and verification scripts under `tests/` and `tests/verification/`.</w:t>
      </w:r>
    </w:p>
    <w:p/>
    <w:p>
      <w:pPr>
        <w:pStyle w:val="Heading3"/>
      </w:pPr>
      <w:r>
        <w:t>12.2 Strengths</w:t>
      </w:r>
    </w:p>
    <w:p>
      <w:pPr>
        <w:pStyle w:val="ListBullet"/>
      </w:pPr>
      <w:r>
        <w:t>Broad breadth across ingestion, async behavior, and runtime validations.</w:t>
      </w:r>
    </w:p>
    <w:p>
      <w:pPr>
        <w:pStyle w:val="ListBullet"/>
      </w:pPr>
      <w:r>
        <w:t>Dedicated benchmark/evaluation assertions exist in evaluation layer.</w:t>
      </w:r>
    </w:p>
    <w:p/>
    <w:p>
      <w:pPr>
        <w:pStyle w:val="Heading3"/>
      </w:pPr>
      <w:r>
        <w:t>12.3 Gaps</w:t>
      </w:r>
    </w:p>
    <w:p>
      <w:pPr>
        <w:pStyle w:val="ListBullet"/>
      </w:pPr>
      <w:r>
        <w:t>No visible CI workflow in `.github/workflows` to enforce tests on every change.</w:t>
      </w:r>
    </w:p>
    <w:p>
      <w:pPr>
        <w:pStyle w:val="ListBullet"/>
      </w:pPr>
      <w:r>
        <w:t>Mixed style of test scripts and verification scripts can reduce consistency of automated gating.</w:t>
      </w:r>
    </w:p>
    <w:p>
      <w:pPr>
        <w:pStyle w:val="ListBullet"/>
      </w:pPr>
      <w:r>
        <w:t>Some critical orchestration paths rely more on run artifacts than unit isolation tests.</w:t>
      </w:r>
    </w:p>
    <w:p/>
    <w:p>
      <w:pPr>
        <w:pStyle w:val="Heading3"/>
      </w:pPr>
      <w:r>
        <w:t>12.4 Production-readiness judgment</w:t>
      </w:r>
    </w:p>
    <w:p>
      <w:pPr>
        <w:pStyle w:val="ListBullet"/>
      </w:pPr>
      <w:r>
        <w:t>Experimental-research reliability is relatively strong.</w:t>
      </w:r>
    </w:p>
    <w:p>
      <w:pPr>
        <w:pStyle w:val="ListBullet"/>
      </w:pPr>
      <w:r>
        <w:t>Production operations reliability is incomplete due to security hardening, deployment controls, and CI enforcement gaps.</w:t>
      </w:r>
    </w:p>
    <w:p/>
    <w:p>
      <w:r>
        <w:t>---</w:t>
      </w:r>
    </w:p>
    <w:p/>
    <w:p>
      <w:pPr>
        <w:pStyle w:val="Heading2"/>
      </w:pPr>
      <w:r>
        <w:t>PHASE 5 - STRATEGIC GAP ANALYSIS</w:t>
      </w:r>
    </w:p>
    <w:p/>
    <w:p>
      <w:pPr>
        <w:pStyle w:val="Heading2"/>
      </w:pPr>
      <w:r>
        <w:t>13. Gap Between Current State and Ultimate Goal</w:t>
      </w:r>
    </w:p>
    <w:p/>
    <w:p>
      <w:pPr>
        <w:pStyle w:val="Heading3"/>
      </w:pPr>
      <w:r>
        <w:t>13.1 Current implementation strengths</w:t>
      </w:r>
    </w:p>
    <w:p>
      <w:pPr>
        <w:pStyle w:val="ListBullet"/>
      </w:pPr>
      <w:r>
        <w:t>Controlled evaluation framework with deterministic scoring options.</w:t>
      </w:r>
    </w:p>
    <w:p>
      <w:pPr>
        <w:pStyle w:val="ListBullet"/>
      </w:pPr>
      <w:r>
        <w:t>Uncertainty and control integration with measured gates.</w:t>
      </w:r>
    </w:p>
    <w:p>
      <w:pPr>
        <w:pStyle w:val="ListBullet"/>
      </w:pPr>
      <w:r>
        <w:t>Milestone artifact discipline and frozen baselines in place.</w:t>
      </w:r>
    </w:p>
    <w:p/>
    <w:p>
      <w:pPr>
        <w:pStyle w:val="Heading3"/>
      </w:pPr>
      <w:r>
        <w:t>13.2 Missing for full target state</w:t>
      </w:r>
    </w:p>
    <w:p>
      <w:pPr>
        <w:pStyle w:val="ListBullet"/>
      </w:pPr>
      <w:r>
        <w:t>End-to-end hard fail discipline across all runtime paths by default.</w:t>
      </w:r>
    </w:p>
    <w:p>
      <w:pPr>
        <w:pStyle w:val="ListBullet"/>
      </w:pPr>
      <w:r>
        <w:t>Data integrity validation gate for all ingestion corpora before runs.</w:t>
      </w:r>
    </w:p>
    <w:p>
      <w:pPr>
        <w:pStyle w:val="ListBullet"/>
      </w:pPr>
      <w:r>
        <w:t>Stronger security and access controls for any exposed service surface.</w:t>
      </w:r>
    </w:p>
    <w:p>
      <w:pPr>
        <w:pStyle w:val="ListBullet"/>
      </w:pPr>
      <w:r>
        <w:t>CI-enforced reproducibility and regression pipeline.</w:t>
      </w:r>
    </w:p>
    <w:p>
      <w:pPr>
        <w:pStyle w:val="ListBullet"/>
      </w:pPr>
      <w:r>
        <w:t>Consolidation of legacy/experimental paths into explicit maturity tiers.</w:t>
      </w:r>
    </w:p>
    <w:p/>
    <w:p>
      <w:pPr>
        <w:pStyle w:val="Heading3"/>
      </w:pPr>
      <w:r>
        <w:t>13.3 Refactoring required</w:t>
      </w:r>
    </w:p>
    <w:p>
      <w:pPr>
        <w:pStyle w:val="ListBullet"/>
      </w:pPr>
      <w:r>
        <w:t>Split `evaluation/run_phase2_robustness.py` into composable modules:</w:t>
      </w:r>
    </w:p>
    <w:p>
      <w:pPr>
        <w:pStyle w:val="ListBullet"/>
      </w:pPr>
      <w:r>
        <w:t>core benchmark orchestrator,</w:t>
      </w:r>
    </w:p>
    <w:p>
      <w:pPr>
        <w:pStyle w:val="ListBullet"/>
      </w:pPr>
      <w:r>
        <w:t>uncertainty/control module,</w:t>
      </w:r>
    </w:p>
    <w:p>
      <w:pPr>
        <w:pStyle w:val="ListBullet"/>
      </w:pPr>
      <w:r>
        <w:t>stress module layer,</w:t>
      </w:r>
    </w:p>
    <w:p>
      <w:pPr>
        <w:pStyle w:val="ListBullet"/>
      </w:pPr>
      <w:r>
        <w:t>artifact/report module.</w:t>
      </w:r>
    </w:p>
    <w:p>
      <w:pPr>
        <w:pStyle w:val="ListBullet"/>
      </w:pPr>
      <w:r>
        <w:t>Introduce explicit run profile objects to reduce flag combinatorics.</w:t>
      </w:r>
    </w:p>
    <w:p/>
    <w:p>
      <w:pPr>
        <w:pStyle w:val="Heading3"/>
      </w:pPr>
      <w:r>
        <w:t>13.4 Fragility at scale</w:t>
      </w:r>
    </w:p>
    <w:p>
      <w:pPr>
        <w:pStyle w:val="ListBullet"/>
      </w:pPr>
      <w:r>
        <w:t>Local daemon coupling and long-run model lifecycle risks.</w:t>
      </w:r>
    </w:p>
    <w:p>
      <w:pPr>
        <w:pStyle w:val="ListBullet"/>
      </w:pPr>
      <w:r>
        <w:t>Artifact sprawl and inconsistent run isolation can cause benchmark drift.</w:t>
      </w:r>
    </w:p>
    <w:p>
      <w:pPr>
        <w:pStyle w:val="ListBullet"/>
      </w:pPr>
      <w:r>
        <w:t>Silent ingest failures can poison retrieval quality without immediate visibility.</w:t>
      </w:r>
    </w:p>
    <w:p/>
    <w:p>
      <w:pPr>
        <w:pStyle w:val="Heading2"/>
      </w:pPr>
      <w:r>
        <w:t>14. Scalability Analysis</w:t>
      </w:r>
    </w:p>
    <w:p/>
    <w:p>
      <w:pPr>
        <w:pStyle w:val="Heading3"/>
      </w:pPr>
      <w:r>
        <w:t>14.1 Horizontal scaling capability</w:t>
      </w:r>
    </w:p>
    <w:p>
      <w:r>
        <w:t>Low to moderate in current state.</w:t>
      </w:r>
    </w:p>
    <w:p>
      <w:pPr>
        <w:pStyle w:val="ListBullet"/>
      </w:pPr>
      <w:r>
        <w:t>Most workflows are single-host script driven.</w:t>
      </w:r>
    </w:p>
    <w:p>
      <w:pPr>
        <w:pStyle w:val="ListBullet"/>
      </w:pPr>
      <w:r>
        <w:t>Ingestion v2 has async and queue concepts, but runtime decision/eval path remains primarily host-local and synchronous around model calls.</w:t>
      </w:r>
    </w:p>
    <w:p/>
    <w:p>
      <w:pPr>
        <w:pStyle w:val="Heading3"/>
      </w:pPr>
      <w:r>
        <w:t>14.2 Vertical scaling limits</w:t>
      </w:r>
    </w:p>
    <w:p>
      <w:pPr>
        <w:pStyle w:val="ListBullet"/>
      </w:pPr>
      <w:r>
        <w:t>Long-run memory and model-serving pressure likely significant.</w:t>
      </w:r>
    </w:p>
    <w:p>
      <w:pPr>
        <w:pStyle w:val="ListBullet"/>
      </w:pPr>
      <w:r>
        <w:t>large local artifact files and repeated scenario loops increase I/O and memory footprint.</w:t>
      </w:r>
    </w:p>
    <w:p/>
    <w:p>
      <w:pPr>
        <w:pStyle w:val="Heading3"/>
      </w:pPr>
      <w:r>
        <w:t>14.3 Network and service bottlenecks</w:t>
      </w:r>
    </w:p>
    <w:p>
      <w:pPr>
        <w:pStyle w:val="ListBullet"/>
      </w:pPr>
      <w:r>
        <w:t>Ollama endpoint is critical single point of failure.</w:t>
      </w:r>
    </w:p>
    <w:p>
      <w:pPr>
        <w:pStyle w:val="ListBullet"/>
      </w:pPr>
      <w:r>
        <w:t>DB/Redis paths are optional and not uniformly active across modes.</w:t>
      </w:r>
    </w:p>
    <w:p/>
    <w:p>
      <w:pPr>
        <w:pStyle w:val="Heading3"/>
      </w:pPr>
      <w:r>
        <w:t>14.4 AI inference cost profile</w:t>
      </w:r>
    </w:p>
    <w:p>
      <w:pPr>
        <w:pStyle w:val="ListBullet"/>
      </w:pPr>
      <w:r>
        <w:t>Multi-seed, multi-split, multi-pass (probe + control + stress) runs can multiply inference calls sharply.</w:t>
      </w:r>
    </w:p>
    <w:p>
      <w:pPr>
        <w:pStyle w:val="ListBullet"/>
      </w:pPr>
      <w:r>
        <w:t>architecture correctly adds runtime estimates and max-runtime controls in phase runner, but model throughput remains dominant cost driver.</w:t>
      </w:r>
    </w:p>
    <w:p/>
    <w:p>
      <w:pPr>
        <w:pStyle w:val="Heading2"/>
      </w:pPr>
      <w:r>
        <w:t>15. Security Audit</w:t>
      </w:r>
    </w:p>
    <w:p/>
    <w:p>
      <w:pPr>
        <w:pStyle w:val="Heading3"/>
      </w:pPr>
      <w:r>
        <w:t>15.1 Authentication and authorization</w:t>
      </w:r>
    </w:p>
    <w:p>
      <w:pPr>
        <w:pStyle w:val="ListBullet"/>
      </w:pPr>
      <w:r>
        <w:t>Not present on analytics Flask endpoint.</w:t>
      </w:r>
    </w:p>
    <w:p>
      <w:pPr>
        <w:pStyle w:val="ListBullet"/>
      </w:pPr>
      <w:r>
        <w:t>No role-based access layer around runner operations.</w:t>
      </w:r>
    </w:p>
    <w:p/>
    <w:p>
      <w:pPr>
        <w:pStyle w:val="Heading3"/>
      </w:pPr>
      <w:r>
        <w:t>15.2 Encryption and secrets</w:t>
      </w:r>
    </w:p>
    <w:p>
      <w:pPr>
        <w:pStyle w:val="ListBullet"/>
      </w:pPr>
      <w:r>
        <w:t>No strong evidence of integrated secret manager.</w:t>
      </w:r>
    </w:p>
    <w:p>
      <w:pPr>
        <w:pStyle w:val="ListBullet"/>
      </w:pPr>
      <w:r>
        <w:t>env files and templates used; suitable for local dev, insufficient alone for production hardening.</w:t>
      </w:r>
    </w:p>
    <w:p/>
    <w:p>
      <w:pPr>
        <w:pStyle w:val="Heading3"/>
      </w:pPr>
      <w:r>
        <w:t>15.3 Environment separation</w:t>
      </w:r>
    </w:p>
    <w:p>
      <w:pPr>
        <w:pStyle w:val="ListBullet"/>
      </w:pPr>
      <w:r>
        <w:t>Environment-based toggles are used heavily.</w:t>
      </w:r>
    </w:p>
    <w:p>
      <w:pPr>
        <w:pStyle w:val="ListBullet"/>
      </w:pPr>
      <w:r>
        <w:t>Strong risk that wrong env profile causes degraded/research-invalid behavior.</w:t>
      </w:r>
    </w:p>
    <w:p/>
    <w:p>
      <w:pPr>
        <w:pStyle w:val="Heading3"/>
      </w:pPr>
      <w:r>
        <w:t>15.4 Attack surface</w:t>
      </w:r>
    </w:p>
    <w:p>
      <w:pPr>
        <w:pStyle w:val="ListBullet"/>
      </w:pPr>
      <w:r>
        <w:t>Exposed HTTP endpoint with SSE and permissive CORS.</w:t>
      </w:r>
    </w:p>
    <w:p>
      <w:pPr>
        <w:pStyle w:val="ListBullet"/>
      </w:pPr>
      <w:r>
        <w:t>Prompt-level governance tests exist, but runtime-level abuse controls are heuristic.</w:t>
      </w:r>
    </w:p>
    <w:p/>
    <w:p>
      <w:pPr>
        <w:pStyle w:val="Heading3"/>
      </w:pPr>
      <w:r>
        <w:t>15.5 Injection/model abuse risk</w:t>
      </w:r>
    </w:p>
    <w:p>
      <w:pPr>
        <w:pStyle w:val="ListBullet"/>
      </w:pPr>
      <w:r>
        <w:t>Governance red-team module detects some patterns but does not enforce a hardened policy firewall.</w:t>
      </w:r>
    </w:p>
    <w:p>
      <w:pPr>
        <w:pStyle w:val="ListBullet"/>
      </w:pPr>
      <w:r>
        <w:t>Rule-based detection can miss semantic adversarial variants.</w:t>
      </w:r>
    </w:p>
    <w:p/>
    <w:p>
      <w:r>
        <w:t>---</w:t>
      </w:r>
    </w:p>
    <w:p/>
    <w:p>
      <w:pPr>
        <w:pStyle w:val="Heading2"/>
      </w:pPr>
      <w:r>
        <w:t>PHASE 6 - STRATEGIC RECOMMENDATIONS</w:t>
      </w:r>
    </w:p>
    <w:p/>
    <w:p>
      <w:pPr>
        <w:pStyle w:val="Heading2"/>
      </w:pPr>
      <w:r>
        <w:t>16. Immediate Fixes (High Priority)</w:t>
      </w:r>
    </w:p>
    <w:p/>
    <w:p>
      <w:pPr>
        <w:pStyle w:val="ListNumber"/>
      </w:pPr>
      <w:r>
        <w:t>Enforce fail-fast by default for research/evaluation entrypoints.</w:t>
      </w:r>
    </w:p>
    <w:p>
      <w:pPr>
        <w:pStyle w:val="ListBullet"/>
      </w:pPr>
      <w:r>
        <w:t>Set fail-fast behavior as default runtime profile in evaluation commands.</w:t>
      </w:r>
    </w:p>
    <w:p>
      <w:pPr>
        <w:pStyle w:val="ListBullet"/>
      </w:pPr>
      <w:r>
        <w:t>Remove implicit bypass flags from benchmark scripts unless explicitly overridden.</w:t>
      </w:r>
    </w:p>
    <w:p/>
    <w:p>
      <w:pPr>
        <w:pStyle w:val="ListNumber"/>
      </w:pPr>
      <w:r>
        <w:t>Add hard JSON corpus validation preflight.</w:t>
      </w:r>
    </w:p>
    <w:p>
      <w:pPr>
        <w:pStyle w:val="ListBullet"/>
      </w:pPr>
      <w:r>
        <w:t>Block runs if minister corpus JSON parse fails.</w:t>
      </w:r>
    </w:p>
    <w:p>
      <w:pPr>
        <w:pStyle w:val="ListBullet"/>
      </w:pPr>
      <w:r>
        <w:t>Integrate this into phase2 wrapper before runner invocation.</w:t>
      </w:r>
    </w:p>
    <w:p/>
    <w:p>
      <w:pPr>
        <w:pStyle w:val="ListNumber"/>
      </w:pPr>
      <w:r>
        <w:t>Harden analytics service security posture.</w:t>
      </w:r>
    </w:p>
    <w:p>
      <w:pPr>
        <w:pStyle w:val="ListBullet"/>
      </w:pPr>
      <w:r>
        <w:t>Restrict bind host to localhost by default.</w:t>
      </w:r>
    </w:p>
    <w:p>
      <w:pPr>
        <w:pStyle w:val="ListBullet"/>
      </w:pPr>
      <w:r>
        <w:t>Add minimal auth token or disable service in production profile.</w:t>
      </w:r>
    </w:p>
    <w:p/>
    <w:p>
      <w:pPr>
        <w:pStyle w:val="ListNumber"/>
      </w:pPr>
      <w:r>
        <w:t>Introduce CI gate for deterministic smoke checks.</w:t>
      </w:r>
    </w:p>
    <w:p>
      <w:pPr>
        <w:pStyle w:val="ListBullet"/>
      </w:pPr>
      <w:r>
        <w:t>Add workflow for syntax, unit smoke, and selected evaluation sanity tests.</w:t>
      </w:r>
    </w:p>
    <w:p/>
    <w:p>
      <w:pPr>
        <w:pStyle w:val="ListNumber"/>
      </w:pPr>
      <w:r>
        <w:t>Reduce silent exception usage in ingestion.</w:t>
      </w:r>
    </w:p>
    <w:p>
      <w:pPr>
        <w:pStyle w:val="ListBullet"/>
      </w:pPr>
      <w:r>
        <w:t>Replace `except: pass` with structured exception handling and error counters.</w:t>
      </w:r>
    </w:p>
    <w:p/>
    <w:p>
      <w:pPr>
        <w:pStyle w:val="Heading2"/>
      </w:pPr>
      <w:r>
        <w:t>17. Structural Improvements</w:t>
      </w:r>
    </w:p>
    <w:p/>
    <w:p>
      <w:pPr>
        <w:pStyle w:val="ListNumber"/>
      </w:pPr>
      <w:r>
        <w:t>Refactor `evaluation/run_phase2_robustness.py` into modules.</w:t>
      </w:r>
    </w:p>
    <w:p>
      <w:pPr>
        <w:pStyle w:val="ListBullet"/>
      </w:pPr>
      <w:r>
        <w:t>Goal: reduce cognitive load and isolate regressions.</w:t>
      </w:r>
    </w:p>
    <w:p/>
    <w:p>
      <w:pPr>
        <w:pStyle w:val="ListNumber"/>
      </w:pPr>
      <w:r>
        <w:t>Define explicit profile presets.</w:t>
      </w:r>
    </w:p>
    <w:p>
      <w:pPr>
        <w:pStyle w:val="ListBullet"/>
      </w:pPr>
      <w:r>
        <w:t>Profiles: `research_strict`, `dev_fast`, `stress_full`, `baseline_replay`.</w:t>
      </w:r>
    </w:p>
    <w:p>
      <w:pPr>
        <w:pStyle w:val="ListBullet"/>
      </w:pPr>
      <w:r>
        <w:t>Eliminate ambiguous mix-and-match flag states.</w:t>
      </w:r>
    </w:p>
    <w:p/>
    <w:p>
      <w:pPr>
        <w:pStyle w:val="ListNumber"/>
      </w:pPr>
      <w:r>
        <w:t>Unify artifact metadata contract.</w:t>
      </w:r>
    </w:p>
    <w:p>
      <w:pPr>
        <w:pStyle w:val="ListBullet"/>
      </w:pPr>
      <w:r>
        <w:t>Standardize required fields in all result JSON files.</w:t>
      </w:r>
    </w:p>
    <w:p>
      <w:pPr>
        <w:pStyle w:val="ListBullet"/>
      </w:pPr>
      <w:r>
        <w:t>Include scorer mode, threshold mode, model hashes, split hash.</w:t>
      </w:r>
    </w:p>
    <w:p/>
    <w:p>
      <w:pPr>
        <w:pStyle w:val="ListNumber"/>
      </w:pPr>
      <w:r>
        <w:t>Strengthen evaluator governance.</w:t>
      </w:r>
    </w:p>
    <w:p>
      <w:pPr>
        <w:pStyle w:val="ListBullet"/>
      </w:pPr>
      <w:r>
        <w:t>Pin scorer mode and calibration method in manifest for each baseline.</w:t>
      </w:r>
    </w:p>
    <w:p>
      <w:pPr>
        <w:pStyle w:val="ListBullet"/>
      </w:pPr>
      <w:r>
        <w:t>Reject mixed-mode comparisons at gate time.</w:t>
      </w:r>
    </w:p>
    <w:p/>
    <w:p>
      <w:pPr>
        <w:pStyle w:val="ListNumber"/>
      </w:pPr>
      <w:r>
        <w:t>Establish maturity boundaries.</w:t>
      </w:r>
    </w:p>
    <w:p>
      <w:pPr>
        <w:pStyle w:val="ListBullet"/>
      </w:pPr>
      <w:r>
        <w:t>Mark modules as `stable`, `experimental`, or `legacy` in code and docs.</w:t>
      </w:r>
    </w:p>
    <w:p>
      <w:pPr>
        <w:pStyle w:val="ListBullet"/>
      </w:pPr>
      <w:r>
        <w:t>Prevent experimental modules from silently entering canonical baselines.</w:t>
      </w:r>
    </w:p>
    <w:p/>
    <w:p>
      <w:pPr>
        <w:pStyle w:val="Heading2"/>
      </w:pPr>
      <w:r>
        <w:t>18. Roadmap Suggestion</w:t>
      </w:r>
    </w:p>
    <w:p/>
    <w:p>
      <w:pPr>
        <w:pStyle w:val="Heading3"/>
      </w:pPr>
      <w:r>
        <w:t>Phase 1 - Stabilization (2-3 weeks)</w:t>
      </w:r>
    </w:p>
    <w:p>
      <w:pPr>
        <w:pStyle w:val="ListBullet"/>
      </w:pPr>
      <w:r>
        <w:t>Fail-fast defaults for all research runners.</w:t>
      </w:r>
    </w:p>
    <w:p>
      <w:pPr>
        <w:pStyle w:val="ListBullet"/>
      </w:pPr>
      <w:r>
        <w:t>JSON corpus validation gate.</w:t>
      </w:r>
    </w:p>
    <w:p>
      <w:pPr>
        <w:pStyle w:val="ListBullet"/>
      </w:pPr>
      <w:r>
        <w:t>Lock run profile schema and metadata contract.</w:t>
      </w:r>
    </w:p>
    <w:p>
      <w:pPr>
        <w:pStyle w:val="ListBullet"/>
      </w:pPr>
      <w:r>
        <w:t>CI workflow with core smoke suites.</w:t>
      </w:r>
    </w:p>
    <w:p/>
    <w:p>
      <w:pPr>
        <w:pStyle w:val="Heading3"/>
      </w:pPr>
      <w:r>
        <w:t>Phase 2 - Scaling (3-5 weeks)</w:t>
      </w:r>
    </w:p>
    <w:p>
      <w:pPr>
        <w:pStyle w:val="ListBullet"/>
      </w:pPr>
      <w:r>
        <w:t>Refactor phase2 runner into composable modules.</w:t>
      </w:r>
    </w:p>
    <w:p>
      <w:pPr>
        <w:pStyle w:val="ListBullet"/>
      </w:pPr>
      <w:r>
        <w:t>Introduce run orchestration abstraction for repeatable batches.</w:t>
      </w:r>
    </w:p>
    <w:p>
      <w:pPr>
        <w:pStyle w:val="ListBullet"/>
      </w:pPr>
      <w:r>
        <w:t>Improve long-run resilience and lock/runtime control reporting.</w:t>
      </w:r>
    </w:p>
    <w:p/>
    <w:p>
      <w:pPr>
        <w:pStyle w:val="Heading3"/>
      </w:pPr>
      <w:r>
        <w:t>Phase 3 - Production hardening (4-6 weeks)</w:t>
      </w:r>
    </w:p>
    <w:p>
      <w:pPr>
        <w:pStyle w:val="ListBullet"/>
      </w:pPr>
      <w:r>
        <w:t>Secure analytics surface and environment policy.</w:t>
      </w:r>
    </w:p>
    <w:p>
      <w:pPr>
        <w:pStyle w:val="ListBullet"/>
      </w:pPr>
      <w:r>
        <w:t>Formal secrets strategy.</w:t>
      </w:r>
    </w:p>
    <w:p>
      <w:pPr>
        <w:pStyle w:val="ListBullet"/>
      </w:pPr>
      <w:r>
        <w:t>explicit deployment profiles and host restrictions.</w:t>
      </w:r>
    </w:p>
    <w:p/>
    <w:p>
      <w:pPr>
        <w:pStyle w:val="Heading3"/>
      </w:pPr>
      <w:r>
        <w:t>Phase 4 - Optimization (3-5 weeks)</w:t>
      </w:r>
    </w:p>
    <w:p>
      <w:pPr>
        <w:pStyle w:val="ListBullet"/>
      </w:pPr>
      <w:r>
        <w:t>Optimize inference scheduling and cache strategy.</w:t>
      </w:r>
    </w:p>
    <w:p>
      <w:pPr>
        <w:pStyle w:val="ListBullet"/>
      </w:pPr>
      <w:r>
        <w:t>Rationalize artifact storage and pruning.</w:t>
      </w:r>
    </w:p>
    <w:p>
      <w:pPr>
        <w:pStyle w:val="ListBullet"/>
      </w:pPr>
      <w:r>
        <w:t>improve retrieval/gating execution costs under stress workloads.</w:t>
      </w:r>
    </w:p>
    <w:p/>
    <w:p>
      <w:pPr>
        <w:pStyle w:val="Heading3"/>
      </w:pPr>
      <w:r>
        <w:t>Phase 5 - Strategic expansion (4-8 weeks)</w:t>
      </w:r>
    </w:p>
    <w:p>
      <w:pPr>
        <w:pStyle w:val="ListBullet"/>
      </w:pPr>
      <w:r>
        <w:t>Deepen governance red-team methodology beyond regex heuristics.</w:t>
      </w:r>
    </w:p>
    <w:p>
      <w:pPr>
        <w:pStyle w:val="ListBullet"/>
      </w:pPr>
      <w:r>
        <w:t>Strengthen adversarial simulation realism.</w:t>
      </w:r>
    </w:p>
    <w:p>
      <w:pPr>
        <w:pStyle w:val="ListBullet"/>
      </w:pPr>
      <w:r>
        <w:t>Add policy-level safeguards and post-hoc explainability alignment tooling.</w:t>
      </w:r>
    </w:p>
    <w:p/>
    <w:p>
      <w:r>
        <w:t>---</w:t>
      </w:r>
    </w:p>
    <w:p/>
    <w:p>
      <w:pPr>
        <w:pStyle w:val="Heading2"/>
      </w:pPr>
      <w:r>
        <w:t>Key Conclusions</w:t>
      </w:r>
    </w:p>
    <w:p/>
    <w:p>
      <w:pPr>
        <w:pStyle w:val="ListNumber"/>
      </w:pPr>
      <w:r>
        <w:t>The architecture is stronger than a typical prototype in measurement discipline, but not yet deployment-hardened.</w:t>
      </w:r>
    </w:p>
    <w:p>
      <w:pPr>
        <w:pStyle w:val="ListNumber"/>
      </w:pPr>
      <w:r>
        <w:t>The major risks are operational and governance hygiene, not absence of core experimental infrastructure.</w:t>
      </w:r>
    </w:p>
    <w:p>
      <w:pPr>
        <w:pStyle w:val="ListNumber"/>
      </w:pPr>
      <w:r>
        <w:t>Current system can support robust research iteration if strict profile discipline is enforced.</w:t>
      </w:r>
    </w:p>
    <w:p>
      <w:pPr>
        <w:pStyle w:val="ListNumber"/>
      </w:pPr>
      <w:r>
        <w:t>Next highest-leverage actions are fail-fast normalization, data validation gates, runner modularization, and CI-backed reproducibility.</w:t>
      </w:r>
    </w:p>
    <w:p/>
    <w:p>
      <w:pPr>
        <w:pStyle w:val="Heading2"/>
      </w:pPr>
      <w:r>
        <w:t>Evidence Cross-Reference Matrix</w:t>
      </w:r>
    </w:p>
    <w:p/>
    <w:p>
      <w:r>
        <w:t>This matrix ties major audit conclusions to concrete evidence files generated during analysis and primary source files.</w:t>
      </w:r>
    </w:p>
    <w:p/>
    <w:p>
      <w:pPr>
        <w:pStyle w:val="Heading3"/>
      </w:pPr>
      <w:r>
        <w:t>Matrix A - Repository coverage and parsing integrity</w:t>
      </w:r>
    </w:p>
    <w:p>
      <w:pPr>
        <w:pStyle w:val="ListBullet"/>
      </w:pPr>
      <w:r>
        <w:t>Coverage numbers and file classes:</w:t>
      </w:r>
    </w:p>
    <w:p>
      <w:pPr>
        <w:pStyle w:val="ListBullet"/>
      </w:pPr>
      <w:r>
        <w:t>`documentation/forensic_audit_2026-03-04/00_inventory_summary.json`</w:t>
      </w:r>
    </w:p>
    <w:p>
      <w:pPr>
        <w:pStyle w:val="ListBullet"/>
      </w:pPr>
      <w:r>
        <w:t>`documentation/forensic_audit_2026-03-04/A01_FILE_COVERAGE.md`</w:t>
      </w:r>
    </w:p>
    <w:p>
      <w:pPr>
        <w:pStyle w:val="ListBullet"/>
      </w:pPr>
      <w:r>
        <w:t>Full per-file ledger and checksums:</w:t>
      </w:r>
    </w:p>
    <w:p>
      <w:pPr>
        <w:pStyle w:val="ListBullet"/>
      </w:pPr>
      <w:r>
        <w:t>`documentation/forensic_audit_2026-03-04/00_complete_file_manifest.json`</w:t>
      </w:r>
    </w:p>
    <w:p>
      <w:pPr>
        <w:pStyle w:val="ListBullet"/>
      </w:pPr>
      <w:r>
        <w:t>`documentation/forensic_audit_2026-03-04/00_complete_file_manifest.csv`</w:t>
      </w:r>
    </w:p>
    <w:p>
      <w:pPr>
        <w:pStyle w:val="ListBullet"/>
      </w:pPr>
      <w:r>
        <w:t>Parse/data quality issues:</w:t>
      </w:r>
    </w:p>
    <w:p>
      <w:pPr>
        <w:pStyle w:val="ListBullet"/>
      </w:pPr>
      <w:r>
        <w:t>`documentation/forensic_audit_2026-03-04/A03_PARSER_AND_DATA_QUALITY_FLAGS.md`</w:t>
      </w:r>
    </w:p>
    <w:p>
      <w:pPr>
        <w:pStyle w:val="ListBullet"/>
      </w:pPr>
      <w:r>
        <w:t>`documentation/forensic_audit_2026-03-04/99_analysis_errors.json`</w:t>
      </w:r>
    </w:p>
    <w:p/>
    <w:p>
      <w:pPr>
        <w:pStyle w:val="Heading3"/>
      </w:pPr>
      <w:r>
        <w:t>Matrix B - Architecture and execution claims</w:t>
      </w:r>
    </w:p>
    <w:p>
      <w:pPr>
        <w:pStyle w:val="ListBullet"/>
      </w:pPr>
      <w:r>
        <w:t>Module dependency and entrypoint claims:</w:t>
      </w:r>
    </w:p>
    <w:p>
      <w:pPr>
        <w:pStyle w:val="ListBullet"/>
      </w:pPr>
      <w:r>
        <w:t>`documentation/forensic_audit_2026-03-04/A04_DEPENDENCY_AND_ENTRYPOINT_MAP.md`</w:t>
      </w:r>
    </w:p>
    <w:p>
      <w:pPr>
        <w:pStyle w:val="ListBullet"/>
      </w:pPr>
      <w:r>
        <w:t>`documentation/forensic_audit_2026-03-04/A04_dependency_map.json`</w:t>
      </w:r>
    </w:p>
    <w:p>
      <w:pPr>
        <w:pStyle w:val="ListBullet"/>
      </w:pPr>
      <w:r>
        <w:t>Runtime orchestration and uncertainty control:</w:t>
      </w:r>
    </w:p>
    <w:p>
      <w:pPr>
        <w:pStyle w:val="ListBullet"/>
      </w:pPr>
      <w:r>
        <w:t>`persona/modes/mode_orchestrator.py`</w:t>
      </w:r>
    </w:p>
    <w:p>
      <w:pPr>
        <w:pStyle w:val="ListBullet"/>
      </w:pPr>
      <w:r>
        <w:t>`persona/ollama_runtime.py`</w:t>
      </w:r>
    </w:p>
    <w:p>
      <w:pPr>
        <w:pStyle w:val="ListBullet"/>
      </w:pPr>
      <w:r>
        <w:t>`evaluation/run_phase2_robustness.py`</w:t>
      </w:r>
    </w:p>
    <w:p>
      <w:pPr>
        <w:pStyle w:val="ListBullet"/>
      </w:pPr>
      <w:r>
        <w:t>`evaluation/run_phase2_with_gates.py`</w:t>
      </w:r>
    </w:p>
    <w:p/>
    <w:p>
      <w:pPr>
        <w:pStyle w:val="Heading3"/>
      </w:pPr>
      <w:r>
        <w:t>Matrix C - Evaluator and gate discipline claims</w:t>
      </w:r>
    </w:p>
    <w:p>
      <w:pPr>
        <w:pStyle w:val="ListBullet"/>
      </w:pPr>
      <w:r>
        <w:t>Deterministic rubric scoring and semantic mode:</w:t>
      </w:r>
    </w:p>
    <w:p>
      <w:pPr>
        <w:pStyle w:val="ListBullet"/>
      </w:pPr>
      <w:r>
        <w:t>`evaluation/scoring/outcome_scorer.py`</w:t>
      </w:r>
    </w:p>
    <w:p>
      <w:pPr>
        <w:pStyle w:val="ListBullet"/>
      </w:pPr>
      <w:r>
        <w:t>Reliability and calibration claims:</w:t>
      </w:r>
    </w:p>
    <w:p>
      <w:pPr>
        <w:pStyle w:val="ListBullet"/>
      </w:pPr>
      <w:r>
        <w:t>`evaluation/reliability_analysis.py`</w:t>
      </w:r>
    </w:p>
    <w:p>
      <w:pPr>
        <w:pStyle w:val="ListBullet"/>
      </w:pPr>
      <w:r>
        <w:t>`evaluation/uncertainty_analysis.py`</w:t>
      </w:r>
    </w:p>
    <w:p>
      <w:pPr>
        <w:pStyle w:val="ListBullet"/>
      </w:pPr>
      <w:r>
        <w:t>Milestone gate assertions:</w:t>
      </w:r>
    </w:p>
    <w:p>
      <w:pPr>
        <w:pStyle w:val="ListBullet"/>
      </w:pPr>
      <w:r>
        <w:t>`evaluation/gate_milestone3.py`</w:t>
      </w:r>
    </w:p>
    <w:p>
      <w:pPr>
        <w:pStyle w:val="ListBullet"/>
      </w:pPr>
      <w:r>
        <w:t>`evaluation/results/frozen/ERA_v3.5_robust_control_validated/milestone3_gate_report_control_semantic_full.json`</w:t>
      </w:r>
    </w:p>
    <w:p/>
    <w:p>
      <w:pPr>
        <w:pStyle w:val="Heading3"/>
      </w:pPr>
      <w:r>
        <w:t>Matrix D - Stress and governance claims</w:t>
      </w:r>
    </w:p>
    <w:p>
      <w:pPr>
        <w:pStyle w:val="ListBullet"/>
      </w:pPr>
      <w:r>
        <w:t>Unified stress harness behavior:</w:t>
      </w:r>
    </w:p>
    <w:p>
      <w:pPr>
        <w:pStyle w:val="ListBullet"/>
      </w:pPr>
      <w:r>
        <w:t>`evaluation/run_phase4_stress.py`</w:t>
      </w:r>
    </w:p>
    <w:p>
      <w:pPr>
        <w:pStyle w:val="ListBullet"/>
      </w:pPr>
      <w:r>
        <w:t>`evaluation/run_phase2_robustness.py`</w:t>
      </w:r>
    </w:p>
    <w:p>
      <w:pPr>
        <w:pStyle w:val="ListBullet"/>
      </w:pPr>
      <w:r>
        <w:t>Stress modules:</w:t>
      </w:r>
    </w:p>
    <w:p>
      <w:pPr>
        <w:pStyle w:val="ListBullet"/>
      </w:pPr>
      <w:r>
        <w:t>`evaluation/adversarial_user_simulator.py`</w:t>
      </w:r>
    </w:p>
    <w:p>
      <w:pPr>
        <w:pStyle w:val="ListBullet"/>
      </w:pPr>
      <w:r>
        <w:t>`evaluation/distribution_shift.py`</w:t>
      </w:r>
    </w:p>
    <w:p>
      <w:pPr>
        <w:pStyle w:val="ListBullet"/>
      </w:pPr>
      <w:r>
        <w:t>`evaluation/red_team_governance.py`</w:t>
      </w:r>
    </w:p>
    <w:p/>
    <w:p>
      <w:pPr>
        <w:pStyle w:val="Heading3"/>
      </w:pPr>
      <w:r>
        <w:t>Matrix E - Data, ingestion, and persistence claims</w:t>
      </w:r>
    </w:p>
    <w:p>
      <w:pPr>
        <w:pStyle w:val="ListBullet"/>
      </w:pPr>
      <w:r>
        <w:t>Memory/vector DB schema and stub divergence:</w:t>
      </w:r>
    </w:p>
    <w:p>
      <w:pPr>
        <w:pStyle w:val="ListBullet"/>
      </w:pPr>
      <w:r>
        <w:t>`ingestion/v2/src/memory_db.py`</w:t>
      </w:r>
    </w:p>
    <w:p>
      <w:pPr>
        <w:pStyle w:val="ListBullet"/>
      </w:pPr>
      <w:r>
        <w:t>`ingestion/v2/src/vector_db.py`</w:t>
      </w:r>
    </w:p>
    <w:p>
      <w:pPr>
        <w:pStyle w:val="ListBullet"/>
      </w:pPr>
      <w:r>
        <w:t>`ingestion/v2/src/minister_vector_db.py`</w:t>
      </w:r>
    </w:p>
    <w:p>
      <w:pPr>
        <w:pStyle w:val="ListBullet"/>
      </w:pPr>
      <w:r>
        <w:t>Ingestion stack breadth and async design:</w:t>
      </w:r>
    </w:p>
    <w:p>
      <w:pPr>
        <w:pStyle w:val="ListBullet"/>
      </w:pPr>
      <w:r>
        <w:t>`ingestion/v2/src/async_ingest_orchestrator.py`</w:t>
      </w:r>
    </w:p>
    <w:p>
      <w:pPr>
        <w:pStyle w:val="ListBullet"/>
      </w:pPr>
      <w:r>
        <w:t>`ingestion/v2/src/async_workers.py`</w:t>
      </w:r>
    </w:p>
    <w:p/>
    <w:p>
      <w:pPr>
        <w:pStyle w:val="Heading3"/>
      </w:pPr>
      <w:r>
        <w:t>Matrix F - Security and test posture claims</w:t>
      </w:r>
    </w:p>
    <w:p>
      <w:pPr>
        <w:pStyle w:val="ListBullet"/>
      </w:pPr>
      <w:r>
        <w:t>API/security exposure patterns:</w:t>
      </w:r>
    </w:p>
    <w:p>
      <w:pPr>
        <w:pStyle w:val="ListBullet"/>
      </w:pPr>
      <w:r>
        <w:t>`documentation/forensic_audit_2026-03-04/A05_API_SECURITY_TEST_SURFACE.md`</w:t>
      </w:r>
    </w:p>
    <w:p>
      <w:pPr>
        <w:pStyle w:val="ListBullet"/>
      </w:pPr>
      <w:r>
        <w:t>`hse/analytics_server.py`</w:t>
      </w:r>
    </w:p>
    <w:p>
      <w:pPr>
        <w:pStyle w:val="ListBullet"/>
      </w:pPr>
      <w:r>
        <w:t>Test inventory and discovery rules:</w:t>
      </w:r>
    </w:p>
    <w:p>
      <w:pPr>
        <w:pStyle w:val="ListBullet"/>
      </w:pPr>
      <w:r>
        <w:t>`tests/pytest.ini`</w:t>
      </w:r>
    </w:p>
    <w:p>
      <w:pPr>
        <w:pStyle w:val="ListBullet"/>
      </w:pPr>
      <w:r>
        <w:t>`tests/conftest.py`</w:t>
      </w:r>
    </w:p>
    <w:p>
      <w:pPr>
        <w:pStyle w:val="ListBullet"/>
      </w:pPr>
      <w:r>
        <w:t>`documentation/forensic_audit_2026-03-04/A05_test_inventory.json`</w:t>
      </w:r>
    </w:p>
    <w:p/>
    <w:p>
      <w:pPr>
        <w:pStyle w:val="Heading3"/>
      </w:pPr>
      <w:r>
        <w:t>Matrix G - Baseline freeze and maturity claims</w:t>
      </w:r>
    </w:p>
    <w:p>
      <w:pPr>
        <w:pStyle w:val="ListBullet"/>
      </w:pPr>
      <w:r>
        <w:t>Frozen baseline manifests and checksums:</w:t>
      </w:r>
    </w:p>
    <w:p>
      <w:pPr>
        <w:pStyle w:val="ListBullet"/>
      </w:pPr>
      <w:r>
        <w:t>`evaluation/results/frozen/ERA_v3_semantic_control_baseline/MANIFEST.json`</w:t>
      </w:r>
    </w:p>
    <w:p>
      <w:pPr>
        <w:pStyle w:val="ListBullet"/>
      </w:pPr>
      <w:r>
        <w:t>`evaluation/results/frozen/ERA_v3.5_robust_control_validated/MANIFEST.json`</w:t>
      </w:r>
    </w:p>
    <w:p>
      <w:pPr>
        <w:pStyle w:val="ListBullet"/>
      </w:pPr>
      <w:r>
        <w:t>Associated robustness/uncertainty artifacts:</w:t>
      </w:r>
    </w:p>
    <w:p>
      <w:pPr>
        <w:pStyle w:val="ListBullet"/>
      </w:pPr>
      <w:r>
        <w:t>`evaluation/results/frozen/ERA_v3.5_robust_control_validated/phase2_robustness_results.json`</w:t>
      </w:r>
    </w:p>
    <w:p>
      <w:pPr>
        <w:pStyle w:val="ListBullet"/>
      </w:pPr>
      <w:r>
        <w:t>`evaluation/results/frozen/ERA_v3.5_robust_control_validated/uncertainty_analysis_semantic_full_q30.json`</w:t>
      </w:r>
    </w:p>
    <w:p/>
    <w:p>
      <w:pPr>
        <w:pStyle w:val="Heading2"/>
      </w:pPr>
      <w:r>
        <w:t>Extended Annex Artifacts</w:t>
      </w:r>
    </w:p>
    <w:p/>
    <w:p>
      <w:r>
        <w:t>The following exhaustive annex files were generated to provide file-level and module-level forensic depth:</w:t>
      </w:r>
    </w:p>
    <w:p/>
    <w:p>
      <w:pPr>
        <w:pStyle w:val="ListNumber"/>
      </w:pPr>
      <w:r>
        <w:t>Complete file ledger with per-file metadata and parser tags:</w:t>
      </w:r>
    </w:p>
    <w:p>
      <w:pPr>
        <w:pStyle w:val="ListBullet"/>
      </w:pPr>
      <w:r>
        <w:t>`documentation/forensic_audit_2026-03-04/ANNEX_A_FILE_LEVEL_LEDGER.md`</w:t>
      </w:r>
    </w:p>
    <w:p/>
    <w:p>
      <w:pPr>
        <w:pStyle w:val="ListNumber"/>
      </w:pPr>
      <w:r>
        <w:t>Python module forensic cards (all Python files):</w:t>
      </w:r>
    </w:p>
    <w:p>
      <w:pPr>
        <w:pStyle w:val="ListBullet"/>
      </w:pPr>
      <w:r>
        <w:t>`documentation/forensic_audit_2026-03-04/ANNEX_B_PYTHON_MODULE_FORENSICS.md`</w:t>
      </w:r>
    </w:p>
    <w:p/>
    <w:p>
      <w:pPr>
        <w:pStyle w:val="ListNumber"/>
      </w:pPr>
      <w:r>
        <w:t>Non-Python asset forensic map (JSON validity, text assets, binary asset inventory):</w:t>
      </w:r>
    </w:p>
    <w:p>
      <w:pPr>
        <w:pStyle w:val="ListBullet"/>
      </w:pPr>
      <w:r>
        <w:t>`documentation/forensic_audit_2026-03-04/ANNEX_C_NON_PYTHON_ASSET_FORENSICS.md`</w:t>
      </w:r>
    </w:p>
    <w:p/>
    <w:p>
      <w:pPr>
        <w:pStyle w:val="ListNumber"/>
      </w:pPr>
      <w:r>
        <w:t>Machine-readable per-file analysis crosswalk CSV:</w:t>
      </w:r>
    </w:p>
    <w:p>
      <w:pPr>
        <w:pStyle w:val="ListBullet"/>
      </w:pPr>
      <w:r>
        <w:t>`documentation/forensic_audit_2026-03-04/ANNEX_D_FILE_ANALYSIS_CROSSWALK.csv`</w:t>
      </w:r>
    </w:p>
    <w:p/>
    <w:p>
      <w:r>
        <w:t>These annexes are derived directly from:</w:t>
      </w:r>
    </w:p>
    <w:p>
      <w:pPr>
        <w:pStyle w:val="ListBullet"/>
      </w:pPr>
      <w:r>
        <w:t>`documentation/forensic_audit_2026-03-04/00_complete_file_manifest.json`</w:t>
      </w:r>
    </w:p>
    <w:p>
      <w:pPr>
        <w:pStyle w:val="ListBullet"/>
      </w:pPr>
      <w:r>
        <w:t>`documentation/forensic_audit_2026-03-04/01_python_source_index.json`</w:t>
      </w:r>
    </w:p>
    <w:p>
      <w:pPr>
        <w:pStyle w:val="ListBullet"/>
      </w:pPr>
      <w:r>
        <w:t>`documentation/forensic_audit_2026-03-04/02_text_source_index.json`</w:t>
      </w:r>
    </w:p>
    <w:p>
      <w:pPr>
        <w:pStyle w:val="ListBullet"/>
      </w:pPr>
      <w:r>
        <w:t>`documentation/forensic_audit_2026-03-04/03_json_source_index.json`</w:t>
      </w:r>
    </w:p>
    <w:p>
      <w:pPr>
        <w:pStyle w:val="ListBullet"/>
      </w:pPr>
      <w:r>
        <w:t>`documentation/forensic_audit_2026-03-04/99_analysis_errors.json`</w:t>
      </w:r>
    </w:p>
    <w:p/>
    <w:p>
      <w:r>
        <w:br w:type="page"/>
      </w:r>
    </w:p>
    <w:p>
      <w:pPr>
        <w:pStyle w:val="Heading1"/>
      </w:pPr>
      <w:r>
        <w:t>ANNEX_A_FILE_LEVEL_LEDGER.md</w:t>
      </w:r>
    </w:p>
    <w:p>
      <w:pPr>
        <w:pStyle w:val="Heading1"/>
      </w:pPr>
      <w:r>
        <w:t>Annex A - File-Level Ledger (Complete)</w:t>
      </w:r>
    </w:p>
    <w:p/>
    <w:p>
      <w:r>
        <w:t>Generated from `00_complete_file_manifest.json` and parse indexes.</w:t>
      </w:r>
    </w:p>
    <w:p/>
    <w:p>
      <w:pPr>
        <w:pStyle w:val="ListBullet"/>
      </w:pPr>
      <w:r>
        <w:t>Total files: **3120**</w:t>
      </w:r>
    </w:p>
    <w:p/>
    <w:p>
      <w:pPr>
        <w:pStyle w:val="Heading2"/>
      </w:pPr>
      <w:r>
        <w:t>ingestion (2027 files)</w:t>
      </w:r>
    </w:p>
    <w:p/>
    <w:p>
      <w:pPr>
        <w:pStyle w:val="ListBullet"/>
      </w:pPr>
      <w:r>
        <w:t>Extension mix: .json:1298, .txt:608, .log:72, .py:37, .md:11, .index:1</w:t>
      </w:r>
    </w:p>
    <w:p/>
    <w:p>
      <w:pPr>
        <w:pStyle w:val="ListBullet"/>
      </w:pPr>
      <w:r>
        <w:t>`ingestion/data/combined_vector.index` (8144 bytes) :: binary</w:t>
      </w:r>
    </w:p>
    <w:p>
      <w:pPr>
        <w:pStyle w:val="ListBullet"/>
      </w:pPr>
      <w:r>
        <w:t>`ingestion/data/memory/ministers_index.json` (68 bytes) :: json_valid=True; json_type=dict</w:t>
      </w:r>
    </w:p>
    <w:p>
      <w:pPr>
        <w:pStyle w:val="ListBullet"/>
      </w:pPr>
      <w:r>
        <w:t>`ingestion/data/ministers/Archetype Theory/claims.json` (177 bytes) :: json_valid=True; json_type=dict</w:t>
      </w:r>
    </w:p>
    <w:p>
      <w:pPr>
        <w:pStyle w:val="ListBullet"/>
      </w:pPr>
      <w:r>
        <w:t>`ingestion/data/ministers/Archetype Theory/doctrine.json` (160 bytes) :: json_valid=True; json_type=dict</w:t>
      </w:r>
    </w:p>
    <w:p>
      <w:pPr>
        <w:pStyle w:val="ListBullet"/>
      </w:pPr>
      <w:r>
        <w:t>`ingestion/data/ministers/Archetype Theory/principles.json` (1306 bytes) :: json_valid=True; json_type=dict</w:t>
      </w:r>
    </w:p>
    <w:p>
      <w:pPr>
        <w:pStyle w:val="ListBullet"/>
      </w:pPr>
      <w:r>
        <w:t>`ingestion/data/ministers/Archetype Theory/rules.json` (1300 bytes) :: json_valid=True; json_type=dict</w:t>
      </w:r>
    </w:p>
    <w:p>
      <w:pPr>
        <w:pStyle w:val="ListBullet"/>
      </w:pPr>
      <w:r>
        <w:t>`ingestion/data/ministers/Archetype Theory/warnings.json` (970 bytes) :: json_valid=True; json_type=dict</w:t>
      </w:r>
    </w:p>
    <w:p>
      <w:pPr>
        <w:pStyle w:val="ListBullet"/>
      </w:pPr>
      <w:r>
        <w:t>`ingestion/data/ministers/Behavioral Finance/claims.json` (832 bytes) :: json_valid=True; json_type=dict</w:t>
      </w:r>
    </w:p>
    <w:p>
      <w:pPr>
        <w:pStyle w:val="ListBullet"/>
      </w:pPr>
      <w:r>
        <w:t>`ingestion/data/ministers/Behavioral Finance/doctrine.json` (162 bytes) :: json_valid=True; json_type=dict</w:t>
      </w:r>
    </w:p>
    <w:p>
      <w:pPr>
        <w:pStyle w:val="ListBullet"/>
      </w:pPr>
      <w:r>
        <w:t>`ingestion/data/ministers/Behavioral Finance/principles.json` (1102 bytes) :: json_valid=True; json_type=dict</w:t>
      </w:r>
    </w:p>
    <w:p>
      <w:pPr>
        <w:pStyle w:val="ListBullet"/>
      </w:pPr>
      <w:r>
        <w:t>`ingestion/data/ministers/Behavioral Finance/rules.json` (1059 bytes) :: json_valid=True; json_type=dict</w:t>
      </w:r>
    </w:p>
    <w:p>
      <w:pPr>
        <w:pStyle w:val="ListBullet"/>
      </w:pPr>
      <w:r>
        <w:t>`ingestion/data/ministers/Behavioral Finance/warnings.json` (830 bytes) :: json_valid=True; json_type=dict</w:t>
      </w:r>
    </w:p>
    <w:p>
      <w:pPr>
        <w:pStyle w:val="ListBullet"/>
      </w:pPr>
      <w:r>
        <w:t>`ingestion/data/ministers/Behavioral Psychology/claims.json` (927 bytes) :: json_valid=True; json_type=dict</w:t>
      </w:r>
    </w:p>
    <w:p>
      <w:pPr>
        <w:pStyle w:val="ListBullet"/>
      </w:pPr>
      <w:r>
        <w:t>`ingestion/data/ministers/Behavioral Psychology/doctrine.json` (165 bytes) :: json_valid=True; json_type=dict</w:t>
      </w:r>
    </w:p>
    <w:p>
      <w:pPr>
        <w:pStyle w:val="ListBullet"/>
      </w:pPr>
      <w:r>
        <w:t>`ingestion/data/ministers/Behavioral Psychology/principles.json` (924 bytes) :: json_valid=True; json_type=dict</w:t>
      </w:r>
    </w:p>
    <w:p>
      <w:pPr>
        <w:pStyle w:val="ListBullet"/>
      </w:pPr>
      <w:r>
        <w:t>`ingestion/data/ministers/Behavioral Psychology/rules.json` (896 bytes) :: json_valid=True; json_type=dict</w:t>
      </w:r>
    </w:p>
    <w:p>
      <w:pPr>
        <w:pStyle w:val="ListBullet"/>
      </w:pPr>
      <w:r>
        <w:t>`ingestion/data/ministers/Behavioral Psychology/warnings.json` (936 bytes) :: json_valid=True; json_type=dict</w:t>
      </w:r>
    </w:p>
    <w:p>
      <w:pPr>
        <w:pStyle w:val="ListBullet"/>
      </w:pPr>
      <w:r>
        <w:t>`ingestion/data/ministers/Books and Publishing/claims.json` (776 bytes) :: json_valid=True; json_type=dict</w:t>
      </w:r>
    </w:p>
    <w:p>
      <w:pPr>
        <w:pStyle w:val="ListBullet"/>
      </w:pPr>
      <w:r>
        <w:t>`ingestion/data/ministers/Books and Publishing/doctrine.json` (164 bytes) :: json_valid=True; json_type=dict</w:t>
      </w:r>
    </w:p>
    <w:p>
      <w:pPr>
        <w:pStyle w:val="ListBullet"/>
      </w:pPr>
      <w:r>
        <w:t>`ingestion/data/ministers/Books and Publishing/principles.json` (797 bytes) :: json_valid=True; json_type=dict</w:t>
      </w:r>
    </w:p>
    <w:p>
      <w:pPr>
        <w:pStyle w:val="ListBullet"/>
      </w:pPr>
      <w:r>
        <w:t>`ingestion/data/ministers/Books and Publishing/rules.json` (799 bytes) :: json_valid=True; json_type=dict</w:t>
      </w:r>
    </w:p>
    <w:p>
      <w:pPr>
        <w:pStyle w:val="ListBullet"/>
      </w:pPr>
      <w:r>
        <w:t>`ingestion/data/ministers/Books and Publishing/warnings.json` (561 bytes) :: json_valid=True; json_type=dict</w:t>
      </w:r>
    </w:p>
    <w:p>
      <w:pPr>
        <w:pStyle w:val="ListBullet"/>
      </w:pPr>
      <w:r>
        <w:t>`ingestion/data/ministers/Business Acumen/claims.json` (176 bytes) :: json_valid=True; json_type=dict</w:t>
      </w:r>
    </w:p>
    <w:p>
      <w:pPr>
        <w:pStyle w:val="ListBullet"/>
      </w:pPr>
      <w:r>
        <w:t>`ingestion/data/ministers/Business Acumen/doctrine.json` (159 bytes) :: json_valid=True; json_type=dict</w:t>
      </w:r>
    </w:p>
    <w:p>
      <w:pPr>
        <w:pStyle w:val="ListBullet"/>
      </w:pPr>
      <w:r>
        <w:t>`ingestion/data/ministers/Business Acumen/principles.json` (180 bytes) :: json_valid=True; json_type=dict</w:t>
      </w:r>
    </w:p>
    <w:p>
      <w:pPr>
        <w:pStyle w:val="ListBullet"/>
      </w:pPr>
      <w:r>
        <w:t>`ingestion/data/ministers/Business Acumen/rules.json` (175 bytes) :: json_valid=True; json_type=dict</w:t>
      </w:r>
    </w:p>
    <w:p>
      <w:pPr>
        <w:pStyle w:val="ListBullet"/>
      </w:pPr>
      <w:r>
        <w:t>`ingestion/data/ministers/Business Acumen/warnings.json` (178 bytes) :: json_valid=True; json_type=dict</w:t>
      </w:r>
    </w:p>
    <w:p>
      <w:pPr>
        <w:pStyle w:val="ListBullet"/>
      </w:pPr>
      <w:r>
        <w:t>`ingestion/data/ministers/Business Ethics/claims.json` (1124 bytes) :: json_valid=True; json_type=dict</w:t>
      </w:r>
    </w:p>
    <w:p>
      <w:pPr>
        <w:pStyle w:val="ListBullet"/>
      </w:pPr>
      <w:r>
        <w:t>`ingestion/data/ministers/Business Ethics/doctrine.json` (159 bytes) :: json_valid=True; json_type=dict</w:t>
      </w:r>
    </w:p>
    <w:p>
      <w:pPr>
        <w:pStyle w:val="ListBullet"/>
      </w:pPr>
      <w:r>
        <w:t>`ingestion/data/ministers/Business Ethics/principles.json` (1259 bytes) :: json_valid=True; json_type=dict</w:t>
      </w:r>
    </w:p>
    <w:p>
      <w:pPr>
        <w:pStyle w:val="ListBullet"/>
      </w:pPr>
      <w:r>
        <w:t>`ingestion/data/ministers/Business Ethics/rules.json` (1115 bytes) :: json_valid=True; json_type=dict</w:t>
      </w:r>
    </w:p>
    <w:p>
      <w:pPr>
        <w:pStyle w:val="ListBullet"/>
      </w:pPr>
      <w:r>
        <w:t>`ingestion/data/ministers/Business Ethics/warnings.json` (1169 bytes) :: json_valid=True; json_type=dict</w:t>
      </w:r>
    </w:p>
    <w:p>
      <w:pPr>
        <w:pStyle w:val="ListBullet"/>
      </w:pPr>
      <w:r>
        <w:t>`ingestion/data/ministers/Business Innovation/claims.json` (994 bytes) :: json_valid=True; json_type=dict</w:t>
      </w:r>
    </w:p>
    <w:p>
      <w:pPr>
        <w:pStyle w:val="ListBullet"/>
      </w:pPr>
      <w:r>
        <w:t>`ingestion/data/ministers/Business Innovation/doctrine.json` (163 bytes) :: json_valid=True; json_type=dict</w:t>
      </w:r>
    </w:p>
    <w:p>
      <w:pPr>
        <w:pStyle w:val="ListBullet"/>
      </w:pPr>
      <w:r>
        <w:t>`ingestion/data/ministers/Business Innovation/principles.json` (979 bytes) :: json_valid=True; json_type=dict</w:t>
      </w:r>
    </w:p>
    <w:p>
      <w:pPr>
        <w:pStyle w:val="ListBullet"/>
      </w:pPr>
      <w:r>
        <w:t>`ingestion/data/ministers/Business Innovation/rules.json` (977 bytes) :: json_valid=True; json_type=dict</w:t>
      </w:r>
    </w:p>
    <w:p>
      <w:pPr>
        <w:pStyle w:val="ListBullet"/>
      </w:pPr>
      <w:r>
        <w:t>`ingestion/data/ministers/Business Innovation/warnings.json` (985 bytes) :: json_valid=True; json_type=dict</w:t>
      </w:r>
    </w:p>
    <w:p>
      <w:pPr>
        <w:pStyle w:val="ListBullet"/>
      </w:pPr>
      <w:r>
        <w:t>`ingestion/data/ministers/Business/Finance/claims.json` (842 bytes) :: json_valid=True; json_type=dict</w:t>
      </w:r>
    </w:p>
    <w:p>
      <w:pPr>
        <w:pStyle w:val="ListBullet"/>
      </w:pPr>
      <w:r>
        <w:t>`ingestion/data/ministers/Business/Finance/doctrine.json` (151 bytes) :: json_valid=True; json_type=dict</w:t>
      </w:r>
    </w:p>
    <w:p>
      <w:pPr>
        <w:pStyle w:val="ListBullet"/>
      </w:pPr>
      <w:r>
        <w:t>`ingestion/data/ministers/Business/Finance/principles.json` (848 bytes) :: json_valid=True; json_type=dict</w:t>
      </w:r>
    </w:p>
    <w:p>
      <w:pPr>
        <w:pStyle w:val="ListBullet"/>
      </w:pPr>
      <w:r>
        <w:t>`ingestion/data/ministers/Business/Finance/rules.json` (828 bytes) :: json_valid=True; json_type=dict</w:t>
      </w:r>
    </w:p>
    <w:p>
      <w:pPr>
        <w:pStyle w:val="ListBullet"/>
      </w:pPr>
      <w:r>
        <w:t>`ingestion/data/ministers/Business/Finance/warnings.json` (874 bytes) :: json_valid=True; json_type=dict</w:t>
      </w:r>
    </w:p>
    <w:p>
      <w:pPr>
        <w:pStyle w:val="ListBullet"/>
      </w:pPr>
      <w:r>
        <w:t>`ingestion/data/ministers/Business/claims.json` (169 bytes) :: json_valid=True; json_type=dict</w:t>
      </w:r>
    </w:p>
    <w:p>
      <w:pPr>
        <w:pStyle w:val="ListBullet"/>
      </w:pPr>
      <w:r>
        <w:t>`ingestion/data/ministers/Business/doctrine.json` (152 bytes) :: json_valid=True; json_type=dict</w:t>
      </w:r>
    </w:p>
    <w:p>
      <w:pPr>
        <w:pStyle w:val="ListBullet"/>
      </w:pPr>
      <w:r>
        <w:t>`ingestion/data/ministers/Business/principles.json` (173 bytes) :: json_valid=True; json_type=dict</w:t>
      </w:r>
    </w:p>
    <w:p>
      <w:pPr>
        <w:pStyle w:val="ListBullet"/>
      </w:pPr>
      <w:r>
        <w:t>`ingestion/data/ministers/Business/rules.json` (168 bytes) :: json_valid=True; json_type=dict</w:t>
      </w:r>
    </w:p>
    <w:p>
      <w:pPr>
        <w:pStyle w:val="ListBullet"/>
      </w:pPr>
      <w:r>
        <w:t>`ingestion/data/ministers/Business/warnings.json` (171 bytes) :: json_valid=True; json_type=dict</w:t>
      </w:r>
    </w:p>
    <w:p>
      <w:pPr>
        <w:pStyle w:val="ListBullet"/>
      </w:pPr>
      <w:r>
        <w:t>`ingestion/data/ministers/Career Development/claims.json` (820 bytes) :: json_valid=True; json_type=dict</w:t>
      </w:r>
    </w:p>
    <w:p>
      <w:pPr>
        <w:pStyle w:val="ListBullet"/>
      </w:pPr>
      <w:r>
        <w:t>`ingestion/data/ministers/Career Development/doctrine.json` (162 bytes) :: json_valid=True; json_type=dict</w:t>
      </w:r>
    </w:p>
    <w:p>
      <w:pPr>
        <w:pStyle w:val="ListBullet"/>
      </w:pPr>
      <w:r>
        <w:t>`ingestion/data/ministers/Career Development/principles.json` (1042 bytes) :: json_valid=True; json_type=dict</w:t>
      </w:r>
    </w:p>
    <w:p>
      <w:pPr>
        <w:pStyle w:val="ListBullet"/>
      </w:pPr>
      <w:r>
        <w:t>`ingestion/data/ministers/Career Development/rules.json` (815 bytes) :: json_valid=True; json_type=dict</w:t>
      </w:r>
    </w:p>
    <w:p>
      <w:pPr>
        <w:pStyle w:val="ListBullet"/>
      </w:pPr>
      <w:r>
        <w:t>`ingestion/data/ministers/Career Development/warnings.json` (573 bytes) :: json_valid=True; json_type=dict</w:t>
      </w:r>
    </w:p>
    <w:p>
      <w:pPr>
        <w:pStyle w:val="ListBullet"/>
      </w:pPr>
      <w:r>
        <w:t>`ingestion/data/ministers/Cognitive Behavior/claims.json` (660 bytes) :: json_valid=True; json_type=dict</w:t>
      </w:r>
    </w:p>
    <w:p>
      <w:pPr>
        <w:pStyle w:val="ListBullet"/>
      </w:pPr>
      <w:r>
        <w:t>`ingestion/data/ministers/Cognitive Behavior/doctrine.json` (162 bytes) :: json_valid=True; json_type=dict</w:t>
      </w:r>
    </w:p>
    <w:p>
      <w:pPr>
        <w:pStyle w:val="ListBullet"/>
      </w:pPr>
      <w:r>
        <w:t>`ingestion/data/ministers/Cognitive Behavior/principles.json` (676 bytes) :: json_valid=True; json_type=dict</w:t>
      </w:r>
    </w:p>
    <w:p>
      <w:pPr>
        <w:pStyle w:val="ListBullet"/>
      </w:pPr>
      <w:r>
        <w:t>`ingestion/data/ministers/Cognitive Behavior/rules.json` (654 bytes) :: json_valid=True; json_type=dict</w:t>
      </w:r>
    </w:p>
    <w:p>
      <w:pPr>
        <w:pStyle w:val="ListBullet"/>
      </w:pPr>
      <w:r>
        <w:t>`ingestion/data/ministers/Cognitive Behavior/warnings.json` (698 bytes) :: json_valid=True; json_type=dict</w:t>
      </w:r>
    </w:p>
    <w:p>
      <w:pPr>
        <w:pStyle w:val="ListBullet"/>
      </w:pPr>
      <w:r>
        <w:t>`ingestion/data/ministers/Communication/claims.json` (3525 bytes) :: json_valid=True; json_type=dict</w:t>
      </w:r>
    </w:p>
    <w:p>
      <w:pPr>
        <w:pStyle w:val="ListBullet"/>
      </w:pPr>
      <w:r>
        <w:t>`ingestion/data/ministers/Communication/doctrine.json` (157 bytes) :: json_valid=True; json_type=dict</w:t>
      </w:r>
    </w:p>
    <w:p>
      <w:pPr>
        <w:pStyle w:val="ListBullet"/>
      </w:pPr>
      <w:r>
        <w:t>`ingestion/data/ministers/Communication/principles.json` (3788 bytes) :: json_valid=True; json_type=dict</w:t>
      </w:r>
    </w:p>
    <w:p>
      <w:pPr>
        <w:pStyle w:val="ListBullet"/>
      </w:pPr>
      <w:r>
        <w:t>`ingestion/data/ministers/Communication/rules.json` (3573 bytes) :: json_valid=True; json_type=dict</w:t>
      </w:r>
    </w:p>
    <w:p>
      <w:pPr>
        <w:pStyle w:val="ListBullet"/>
      </w:pPr>
      <w:r>
        <w:t>`ingestion/data/ministers/Communication/warnings.json` (3866 bytes) :: json_valid=True; json_type=dict</w:t>
      </w:r>
    </w:p>
    <w:p>
      <w:pPr>
        <w:pStyle w:val="ListBullet"/>
      </w:pPr>
      <w:r>
        <w:t>`ingestion/data/ministers/Community Management/claims.json` (833 bytes) :: json_valid=True; json_type=dict</w:t>
      </w:r>
    </w:p>
    <w:p>
      <w:pPr>
        <w:pStyle w:val="ListBullet"/>
      </w:pPr>
      <w:r>
        <w:t>`ingestion/data/ministers/Community Management/doctrine.json` (164 bytes) :: json_valid=True; json_type=dict</w:t>
      </w:r>
    </w:p>
    <w:p>
      <w:pPr>
        <w:pStyle w:val="ListBullet"/>
      </w:pPr>
      <w:r>
        <w:t>`ingestion/data/ministers/Community Management/principles.json` (808 bytes) :: json_valid=True; json_type=dict</w:t>
      </w:r>
    </w:p>
    <w:p>
      <w:pPr>
        <w:pStyle w:val="ListBullet"/>
      </w:pPr>
      <w:r>
        <w:t>`ingestion/data/ministers/Community Management/rules.json` (825 bytes) :: json_valid=True; json_type=dict</w:t>
      </w:r>
    </w:p>
    <w:p>
      <w:pPr>
        <w:pStyle w:val="ListBullet"/>
      </w:pPr>
      <w:r>
        <w:t>`ingestion/data/ministers/Community Management/warnings.json` (823 bytes) :: json_valid=True; json_type=dict</w:t>
      </w:r>
    </w:p>
    <w:p>
      <w:pPr>
        <w:pStyle w:val="ListBullet"/>
      </w:pPr>
      <w:r>
        <w:t>`ingestion/data/ministers/Compliance/claims.json` (553 bytes) :: json_valid=True; json_type=dict</w:t>
      </w:r>
    </w:p>
    <w:p>
      <w:pPr>
        <w:pStyle w:val="ListBullet"/>
      </w:pPr>
      <w:r>
        <w:t>`ingestion/data/ministers/Compliance/doctrine.json` (154 bytes) :: json_valid=True; json_type=dict</w:t>
      </w:r>
    </w:p>
    <w:p>
      <w:pPr>
        <w:pStyle w:val="ListBullet"/>
      </w:pPr>
      <w:r>
        <w:t>`ingestion/data/ministers/Compliance/principles.json` (800 bytes) :: json_valid=True; json_type=dict</w:t>
      </w:r>
    </w:p>
    <w:p>
      <w:pPr>
        <w:pStyle w:val="ListBullet"/>
      </w:pPr>
      <w:r>
        <w:t>`ingestion/data/ministers/Compliance/rules.json` (549 bytes) :: json_valid=True; json_type=dict</w:t>
      </w:r>
    </w:p>
    <w:p>
      <w:pPr>
        <w:pStyle w:val="ListBullet"/>
      </w:pPr>
      <w:r>
        <w:t>`ingestion/data/ministers/Compliance/warnings.json` (549 bytes) :: json_valid=True; json_type=dict</w:t>
      </w:r>
    </w:p>
    <w:p>
      <w:pPr>
        <w:pStyle w:val="ListBullet"/>
      </w:pPr>
      <w:r>
        <w:t>`ingestion/data/ministers/Conflict Resolution/claims.json` (2983 bytes) :: json_valid=True; json_type=dict</w:t>
      </w:r>
    </w:p>
    <w:p>
      <w:pPr>
        <w:pStyle w:val="ListBullet"/>
      </w:pPr>
      <w:r>
        <w:t>`ingestion/data/ministers/Conflict Resolution/doctrine.json` (163 bytes) :: json_valid=True; json_type=dict</w:t>
      </w:r>
    </w:p>
    <w:p>
      <w:pPr>
        <w:pStyle w:val="ListBullet"/>
      </w:pPr>
      <w:r>
        <w:t>`ingestion/data/ministers/Conflict Resolution/principles.json` (2127 bytes) :: json_valid=True; json_type=dict</w:t>
      </w:r>
    </w:p>
    <w:p>
      <w:pPr>
        <w:pStyle w:val="ListBullet"/>
      </w:pPr>
      <w:r>
        <w:t>`ingestion/data/ministers/Conflict Resolution/rules.json` (3559 bytes) :: json_valid=True; json_type=dict</w:t>
      </w:r>
    </w:p>
    <w:p>
      <w:pPr>
        <w:pStyle w:val="ListBullet"/>
      </w:pPr>
      <w:r>
        <w:t>`ingestion/data/ministers/Conflict Resolution/warnings.json` (3596 bytes) :: json_valid=True; json_type=dict</w:t>
      </w:r>
    </w:p>
    <w:p>
      <w:pPr>
        <w:pStyle w:val="ListBullet"/>
      </w:pPr>
      <w:r>
        <w:t>`ingestion/data/ministers/Creative Process/claims.json` (2288 bytes) :: json_valid=True; json_type=dict</w:t>
      </w:r>
    </w:p>
    <w:p>
      <w:pPr>
        <w:pStyle w:val="ListBullet"/>
      </w:pPr>
      <w:r>
        <w:t>`ingestion/data/ministers/Creative Process/doctrine.json` (160 bytes) :: json_valid=True; json_type=dict</w:t>
      </w:r>
    </w:p>
    <w:p>
      <w:pPr>
        <w:pStyle w:val="ListBullet"/>
      </w:pPr>
      <w:r>
        <w:t>`ingestion/data/ministers/Creative Process/principles.json` (2673 bytes) :: json_valid=True; json_type=dict</w:t>
      </w:r>
    </w:p>
    <w:p>
      <w:pPr>
        <w:pStyle w:val="ListBullet"/>
      </w:pPr>
      <w:r>
        <w:t>`ingestion/data/ministers/Creative Process/rules.json` (1734 bytes) :: json_valid=True; json_type=dict</w:t>
      </w:r>
    </w:p>
    <w:p>
      <w:pPr>
        <w:pStyle w:val="ListBullet"/>
      </w:pPr>
      <w:r>
        <w:t>`ingestion/data/ministers/Creative Process/warnings.json` (1893 bytes) :: json_valid=True; json_type=dict</w:t>
      </w:r>
    </w:p>
    <w:p>
      <w:pPr>
        <w:pStyle w:val="ListBullet"/>
      </w:pPr>
      <w:r>
        <w:t>`ingestion/data/ministers/Creativity &amp; Writing/claims.json` (1203 bytes) :: json_valid=True; json_type=dict</w:t>
      </w:r>
    </w:p>
    <w:p>
      <w:pPr>
        <w:pStyle w:val="ListBullet"/>
      </w:pPr>
      <w:r>
        <w:t>`ingestion/data/ministers/Creativity &amp; Writing/doctrine.json` (164 bytes) :: json_valid=True; json_type=dict</w:t>
      </w:r>
    </w:p>
    <w:p>
      <w:pPr>
        <w:pStyle w:val="ListBullet"/>
      </w:pPr>
      <w:r>
        <w:t>`ingestion/data/ministers/Creativity &amp; Writing/principles.json` (1509 bytes) :: json_valid=True; json_type=dict</w:t>
      </w:r>
    </w:p>
    <w:p>
      <w:pPr>
        <w:pStyle w:val="ListBullet"/>
      </w:pPr>
      <w:r>
        <w:t>`ingestion/data/ministers/Creativity &amp; Writing/rules.json` (1242 bytes) :: json_valid=True; json_type=dict</w:t>
      </w:r>
    </w:p>
    <w:p>
      <w:pPr>
        <w:pStyle w:val="ListBullet"/>
      </w:pPr>
      <w:r>
        <w:t>`ingestion/data/ministers/Creativity &amp; Writing/warnings.json` (1235 bytes) :: json_valid=True; json_type=dict</w:t>
      </w:r>
    </w:p>
    <w:p>
      <w:pPr>
        <w:pStyle w:val="ListBullet"/>
      </w:pPr>
      <w:r>
        <w:t>`ingestion/data/ministers/Cultural Studies/claims.json` (177 bytes) :: json_valid=True; json_type=dict</w:t>
      </w:r>
    </w:p>
    <w:p>
      <w:pPr>
        <w:pStyle w:val="ListBullet"/>
      </w:pPr>
      <w:r>
        <w:t>`ingestion/data/ministers/Cultural Studies/doctrine.json` (160 bytes) :: json_valid=True; json_type=dict</w:t>
      </w:r>
    </w:p>
    <w:p>
      <w:pPr>
        <w:pStyle w:val="ListBullet"/>
      </w:pPr>
      <w:r>
        <w:t>`ingestion/data/ministers/Cultural Studies/principles.json` (181 bytes) :: json_valid=True; json_type=dict</w:t>
      </w:r>
    </w:p>
    <w:p>
      <w:pPr>
        <w:pStyle w:val="ListBullet"/>
      </w:pPr>
      <w:r>
        <w:t>`ingestion/data/ministers/Cultural Studies/rules.json` (176 bytes) :: json_valid=True; json_type=dict</w:t>
      </w:r>
    </w:p>
    <w:p>
      <w:pPr>
        <w:pStyle w:val="ListBullet"/>
      </w:pPr>
      <w:r>
        <w:t>`ingestion/data/ministers/Cultural Studies/warnings.json` (179 bytes) :: json_valid=True; json_type=dict</w:t>
      </w:r>
    </w:p>
    <w:p>
      <w:pPr>
        <w:pStyle w:val="ListBullet"/>
      </w:pPr>
      <w:r>
        <w:t>`ingestion/data/ministers/Decision Making/claims.json` (3440 bytes) :: json_valid=True; json_type=dict</w:t>
      </w:r>
    </w:p>
    <w:p>
      <w:pPr>
        <w:pStyle w:val="ListBullet"/>
      </w:pPr>
      <w:r>
        <w:t>`ingestion/data/ministers/Decision Making/doctrine.json` (159 bytes) :: json_valid=True; json_type=dict</w:t>
      </w:r>
    </w:p>
    <w:p>
      <w:pPr>
        <w:pStyle w:val="ListBullet"/>
      </w:pPr>
      <w:r>
        <w:t>`ingestion/data/ministers/Decision Making/principles.json` (3991 bytes) :: json_valid=True; json_type=dict</w:t>
      </w:r>
    </w:p>
    <w:p>
      <w:pPr>
        <w:pStyle w:val="ListBullet"/>
      </w:pPr>
      <w:r>
        <w:t>`ingestion/data/ministers/Decision Making/rules.json` (3545 bytes) :: json_valid=True; json_type=dict</w:t>
      </w:r>
    </w:p>
    <w:p>
      <w:pPr>
        <w:pStyle w:val="ListBullet"/>
      </w:pPr>
      <w:r>
        <w:t>`ingestion/data/ministers/Decision Making/warnings.json` (3030 bytes) :: json_valid=True; json_type=dict</w:t>
      </w:r>
    </w:p>
    <w:p>
      <w:pPr>
        <w:pStyle w:val="ListBullet"/>
      </w:pPr>
      <w:r>
        <w:t>`ingestion/data/ministers/Decision-Making/claims.json` (811 bytes) :: json_valid=True; json_type=dict</w:t>
      </w:r>
    </w:p>
    <w:p>
      <w:pPr>
        <w:pStyle w:val="ListBullet"/>
      </w:pPr>
      <w:r>
        <w:t>`ingestion/data/ministers/Decision-Making/doctrine.json` (159 bytes) :: json_valid=True; json_type=dict</w:t>
      </w:r>
    </w:p>
    <w:p>
      <w:pPr>
        <w:pStyle w:val="ListBullet"/>
      </w:pPr>
      <w:r>
        <w:t>`ingestion/data/ministers/Decision-Making/principles.json` (772 bytes) :: json_valid=True; json_type=dict</w:t>
      </w:r>
    </w:p>
    <w:p>
      <w:pPr>
        <w:pStyle w:val="ListBullet"/>
      </w:pPr>
      <w:r>
        <w:t>`ingestion/data/ministers/Decision-Making/rules.json` (800 bytes) :: json_valid=True; json_type=dict</w:t>
      </w:r>
    </w:p>
    <w:p>
      <w:pPr>
        <w:pStyle w:val="ListBullet"/>
      </w:pPr>
      <w:r>
        <w:t>`ingestion/data/ministers/Decision-Making/warnings.json` (784 bytes) :: json_valid=True; json_type=dict</w:t>
      </w:r>
    </w:p>
    <w:p>
      <w:pPr>
        <w:pStyle w:val="ListBullet"/>
      </w:pPr>
      <w:r>
        <w:t>`ingestion/data/ministers/Deep Work/claims.json` (795 bytes) :: json_valid=True; json_type=dict</w:t>
      </w:r>
    </w:p>
    <w:p>
      <w:pPr>
        <w:pStyle w:val="ListBullet"/>
      </w:pPr>
      <w:r>
        <w:t>`ingestion/data/ministers/Deep Work/doctrine.json` (153 bytes) :: json_valid=True; json_type=dict</w:t>
      </w:r>
    </w:p>
    <w:p>
      <w:pPr>
        <w:pStyle w:val="ListBullet"/>
      </w:pPr>
      <w:r>
        <w:t>`ingestion/data/ministers/Deep Work/principles.json` (1036 bytes) :: json_valid=True; json_type=dict</w:t>
      </w:r>
    </w:p>
    <w:p>
      <w:pPr>
        <w:pStyle w:val="ListBullet"/>
      </w:pPr>
      <w:r>
        <w:t>`ingestion/data/ministers/Deep Work/rules.json` (1059 bytes) :: json_valid=True; json_type=dict</w:t>
      </w:r>
    </w:p>
    <w:p>
      <w:pPr>
        <w:pStyle w:val="ListBullet"/>
      </w:pPr>
      <w:r>
        <w:t>`ingestion/data/ministers/Deep Work/warnings.json` (790 bytes) :: json_valid=True; json_type=dict</w:t>
      </w:r>
    </w:p>
    <w:p>
      <w:pPr>
        <w:pStyle w:val="ListBullet"/>
      </w:pPr>
      <w:r>
        <w:t>`ingestion/data/ministers/Digital Preservation/claims.json` (838 bytes) :: json_valid=True; json_type=dict</w:t>
      </w:r>
    </w:p>
    <w:p>
      <w:pPr>
        <w:pStyle w:val="ListBullet"/>
      </w:pPr>
      <w:r>
        <w:t>`ingestion/data/ministers/Digital Preservation/doctrine.json` (164 bytes) :: json_valid=True; json_type=dict</w:t>
      </w:r>
    </w:p>
    <w:p>
      <w:pPr>
        <w:pStyle w:val="ListBullet"/>
      </w:pPr>
      <w:r>
        <w:t>`ingestion/data/ministers/Digital Preservation/principles.json` (835 bytes) :: json_valid=True; json_type=dict</w:t>
      </w:r>
    </w:p>
    <w:p>
      <w:pPr>
        <w:pStyle w:val="ListBullet"/>
      </w:pPr>
      <w:r>
        <w:t>`ingestion/data/ministers/Digital Preservation/rules.json` (1271 bytes) :: json_valid=True; json_type=dict</w:t>
      </w:r>
    </w:p>
    <w:p>
      <w:pPr>
        <w:pStyle w:val="ListBullet"/>
      </w:pPr>
      <w:r>
        <w:t>`ingestion/data/ministers/Digital Preservation/warnings.json` (1339 bytes) :: json_valid=True; json_type=dict</w:t>
      </w:r>
    </w:p>
    <w:p>
      <w:pPr>
        <w:pStyle w:val="ListBullet"/>
      </w:pPr>
      <w:r>
        <w:t>`ingestion/data/ministers/Digitization Projects/claims.json` (839 bytes) :: json_valid=True; json_type=dict</w:t>
      </w:r>
    </w:p>
    <w:p>
      <w:pPr>
        <w:pStyle w:val="ListBullet"/>
      </w:pPr>
      <w:r>
        <w:t>`ingestion/data/ministers/Digitization Projects/doctrine.json` (165 bytes) :: json_valid=True; json_type=dict</w:t>
      </w:r>
    </w:p>
    <w:p>
      <w:pPr>
        <w:pStyle w:val="ListBullet"/>
      </w:pPr>
      <w:r>
        <w:t>`ingestion/data/ministers/Digitization Projects/principles.json` (836 bytes) :: json_valid=True; json_type=dict</w:t>
      </w:r>
    </w:p>
    <w:p>
      <w:pPr>
        <w:pStyle w:val="ListBullet"/>
      </w:pPr>
      <w:r>
        <w:t>`ingestion/data/ministers/Digitization Projects/rules.json` (1272 bytes) :: json_valid=True; json_type=dict</w:t>
      </w:r>
    </w:p>
    <w:p>
      <w:pPr>
        <w:pStyle w:val="ListBullet"/>
      </w:pPr>
      <w:r>
        <w:t>`ingestion/data/ministers/Digitization Projects/warnings.json` (1340 bytes) :: json_valid=True; json_type=dict</w:t>
      </w:r>
    </w:p>
    <w:p>
      <w:pPr>
        <w:pStyle w:val="ListBullet"/>
      </w:pPr>
      <w:r>
        <w:t>`ingestion/data/ministers/Economics/claims.json` (884 bytes) :: json_valid=True; json_type=dict</w:t>
      </w:r>
    </w:p>
    <w:p>
      <w:pPr>
        <w:pStyle w:val="ListBullet"/>
      </w:pPr>
      <w:r>
        <w:t>`ingestion/data/ministers/Economics/doctrine.json` (153 bytes) :: json_valid=True; json_type=dict</w:t>
      </w:r>
    </w:p>
    <w:p>
      <w:pPr>
        <w:pStyle w:val="ListBullet"/>
      </w:pPr>
      <w:r>
        <w:t>`ingestion/data/ministers/Economics/principles.json` (883 bytes) :: json_valid=True; json_type=dict</w:t>
      </w:r>
    </w:p>
    <w:p>
      <w:pPr>
        <w:pStyle w:val="ListBullet"/>
      </w:pPr>
      <w:r>
        <w:t>`ingestion/data/ministers/Economics/rules.json` (871 bytes) :: json_valid=True; json_type=dict</w:t>
      </w:r>
    </w:p>
    <w:p>
      <w:pPr>
        <w:pStyle w:val="ListBullet"/>
      </w:pPr>
      <w:r>
        <w:t>`ingestion/data/ministers/Economics/warnings.json` (887 bytes) :: json_valid=True; json_type=dict</w:t>
      </w:r>
    </w:p>
    <w:p>
      <w:pPr>
        <w:pStyle w:val="ListBullet"/>
      </w:pPr>
      <w:r>
        <w:t>`ingestion/data/ministers/Education/claims.json` (170 bytes) :: json_valid=True; json_type=dict</w:t>
      </w:r>
    </w:p>
    <w:p>
      <w:pPr>
        <w:pStyle w:val="ListBullet"/>
      </w:pPr>
      <w:r>
        <w:t>`ingestion/data/ministers/Education/doctrine.json` (153 bytes) :: json_valid=True; json_type=dict</w:t>
      </w:r>
    </w:p>
    <w:p>
      <w:pPr>
        <w:pStyle w:val="ListBullet"/>
      </w:pPr>
      <w:r>
        <w:t>`ingestion/data/ministers/Education/principles.json` (174 bytes) :: json_valid=True; json_type=dict</w:t>
      </w:r>
    </w:p>
    <w:p>
      <w:pPr>
        <w:pStyle w:val="ListBullet"/>
      </w:pPr>
      <w:r>
        <w:t>`ingestion/data/ministers/Education/rules.json` (169 bytes) :: json_valid=True; json_type=dict</w:t>
      </w:r>
    </w:p>
    <w:p>
      <w:pPr>
        <w:pStyle w:val="ListBullet"/>
      </w:pPr>
      <w:r>
        <w:t>`ingestion/data/ministers/Education/warnings.json` (172 bytes) :: json_valid=True; json_type=dict</w:t>
      </w:r>
    </w:p>
    <w:p>
      <w:pPr>
        <w:pStyle w:val="ListBullet"/>
      </w:pPr>
      <w:r>
        <w:t>`ingestion/data/ministers/Emotional Intelligence/claims.json` (1467 bytes) :: json_valid=True; json_type=dict</w:t>
      </w:r>
    </w:p>
    <w:p>
      <w:pPr>
        <w:pStyle w:val="ListBullet"/>
      </w:pPr>
      <w:r>
        <w:t>`ingestion/data/ministers/Emotional Intelligence/doctrine.json` (166 bytes) :: json_valid=True; json_type=dict</w:t>
      </w:r>
    </w:p>
    <w:p>
      <w:pPr>
        <w:pStyle w:val="ListBullet"/>
      </w:pPr>
      <w:r>
        <w:t>`ingestion/data/ministers/Emotional Intelligence/principles.json` (1705 bytes) :: json_valid=True; json_type=dict</w:t>
      </w:r>
    </w:p>
    <w:p>
      <w:pPr>
        <w:pStyle w:val="ListBullet"/>
      </w:pPr>
      <w:r>
        <w:t>`ingestion/data/ministers/Emotional Intelligence/rules.json` (1728 bytes) :: json_valid=True; json_type=dict</w:t>
      </w:r>
    </w:p>
    <w:p>
      <w:pPr>
        <w:pStyle w:val="ListBullet"/>
      </w:pPr>
      <w:r>
        <w:t>`ingestion/data/ministers/Emotional Intelligence/warnings.json` (1758 bytes) :: json_valid=True; json_type=dict</w:t>
      </w:r>
    </w:p>
    <w:p>
      <w:pPr>
        <w:pStyle w:val="ListBullet"/>
      </w:pPr>
      <w:r>
        <w:t>`ingestion/data/ministers/Entrepreneurship/claims.json` (896 bytes) :: json_valid=True; json_type=dict</w:t>
      </w:r>
    </w:p>
    <w:p>
      <w:pPr>
        <w:pStyle w:val="ListBullet"/>
      </w:pPr>
      <w:r>
        <w:t>`ingestion/data/ministers/Entrepreneurship/doctrine.json` (160 bytes) :: json_valid=True; json_type=dict</w:t>
      </w:r>
    </w:p>
    <w:p>
      <w:pPr>
        <w:pStyle w:val="ListBullet"/>
      </w:pPr>
      <w:r>
        <w:t>`ingestion/data/ministers/Entrepreneurship/principles.json` (851 bytes) :: json_valid=True; json_type=dict</w:t>
      </w:r>
    </w:p>
    <w:p>
      <w:pPr>
        <w:pStyle w:val="ListBullet"/>
      </w:pPr>
      <w:r>
        <w:t>`ingestion/data/ministers/Entrepreneurship/rules.json` (861 bytes) :: json_valid=True; json_type=dict</w:t>
      </w:r>
    </w:p>
    <w:p>
      <w:pPr>
        <w:pStyle w:val="ListBullet"/>
      </w:pPr>
      <w:r>
        <w:t>`ingestion/data/ministers/Entrepreneurship/warnings.json` (836 bytes) :: json_valid=True; json_type=dict</w:t>
      </w:r>
    </w:p>
    <w:p>
      <w:pPr>
        <w:pStyle w:val="ListBullet"/>
      </w:pPr>
      <w:r>
        <w:t>`ingestion/data/ministers/Environmental Sustainability/claims.json` (652 bytes) :: json_valid=True; json_type=dict</w:t>
      </w:r>
    </w:p>
    <w:p>
      <w:pPr>
        <w:pStyle w:val="ListBullet"/>
      </w:pPr>
      <w:r>
        <w:t>`ingestion/data/ministers/Environmental Sustainability/doctrine.json` (172 bytes) :: json_valid=True; json_type=dict</w:t>
      </w:r>
    </w:p>
    <w:p>
      <w:pPr>
        <w:pStyle w:val="ListBullet"/>
      </w:pPr>
      <w:r>
        <w:t>`ingestion/data/ministers/Environmental Sustainability/principles.json` (939 bytes) :: json_valid=True; json_type=dict</w:t>
      </w:r>
    </w:p>
    <w:p>
      <w:pPr>
        <w:pStyle w:val="ListBullet"/>
      </w:pPr>
      <w:r>
        <w:t>`ingestion/data/ministers/Environmental Sustainability/rules.json` (917 bytes) :: json_valid=True; json_type=dict</w:t>
      </w:r>
    </w:p>
    <w:p>
      <w:pPr>
        <w:pStyle w:val="ListBullet"/>
      </w:pPr>
      <w:r>
        <w:t>`ingestion/data/ministers/Environmental Sustainability/warnings.json` (955 bytes) :: json_valid=True; json_type=dict</w:t>
      </w:r>
    </w:p>
    <w:p>
      <w:pPr>
        <w:pStyle w:val="ListBullet"/>
      </w:pPr>
      <w:r>
        <w:t>`ingestion/data/ministers/Ethical Decision Making/claims.json` (860 bytes) :: json_valid=True; json_type=dict</w:t>
      </w:r>
    </w:p>
    <w:p>
      <w:pPr>
        <w:pStyle w:val="ListBullet"/>
      </w:pPr>
      <w:r>
        <w:t>`ingestion/data/ministers/Ethical Decision Making/doctrine.json` (167 bytes) :: json_valid=True; json_type=dict</w:t>
      </w:r>
    </w:p>
    <w:p>
      <w:pPr>
        <w:pStyle w:val="ListBullet"/>
      </w:pPr>
      <w:r>
        <w:t>`ingestion/data/ministers/Ethical Decision Making/principles.json` (782 bytes) :: json_valid=True; json_type=dict</w:t>
      </w:r>
    </w:p>
    <w:p>
      <w:pPr>
        <w:pStyle w:val="ListBullet"/>
      </w:pPr>
      <w:r>
        <w:t>`ingestion/data/ministers/Ethical Decision Making/rules.json` (563 bytes) :: json_valid=True; json_type=dict</w:t>
      </w:r>
    </w:p>
    <w:p>
      <w:pPr>
        <w:pStyle w:val="ListBullet"/>
      </w:pPr>
      <w:r>
        <w:t>`ingestion/data/ministers/Ethical Decision Making/warnings.json` (858 bytes) :: json_valid=True; json_type=dict</w:t>
      </w:r>
    </w:p>
    <w:p>
      <w:pPr>
        <w:pStyle w:val="ListBullet"/>
      </w:pPr>
      <w:r>
        <w:t>`ingestion/data/ministers/Existential Reflection/claims.json` (1128 bytes) :: json_valid=True; json_type=dict</w:t>
      </w:r>
    </w:p>
    <w:p>
      <w:pPr>
        <w:pStyle w:val="ListBullet"/>
      </w:pPr>
      <w:r>
        <w:t>`ingestion/data/ministers/Existential Reflection/doctrine.json` (166 bytes) :: json_valid=True; json_type=dict</w:t>
      </w:r>
    </w:p>
    <w:p>
      <w:pPr>
        <w:pStyle w:val="ListBullet"/>
      </w:pPr>
      <w:r>
        <w:t>`ingestion/data/ministers/Existential Reflection/principles.json` (1128 bytes) :: json_valid=True; json_type=dict</w:t>
      </w:r>
    </w:p>
    <w:p>
      <w:pPr>
        <w:pStyle w:val="ListBullet"/>
      </w:pPr>
      <w:r>
        <w:t>`ingestion/data/ministers/Existential Reflection/rules.json` (1105 bytes) :: json_valid=True; json_type=dict</w:t>
      </w:r>
    </w:p>
    <w:p>
      <w:pPr>
        <w:pStyle w:val="ListBullet"/>
      </w:pPr>
      <w:r>
        <w:t>`ingestion/data/ministers/Existential Reflection/warnings.json` (1161 bytes) :: json_valid=True; json_type=dict</w:t>
      </w:r>
    </w:p>
    <w:p>
      <w:pPr>
        <w:pStyle w:val="ListBullet"/>
      </w:pPr>
      <w:r>
        <w:t>`ingestion/data/ministers/Existential Reflections/claims.json` (2295 bytes) :: json_valid=True; json_type=dict</w:t>
      </w:r>
    </w:p>
    <w:p>
      <w:pPr>
        <w:pStyle w:val="ListBullet"/>
      </w:pPr>
      <w:r>
        <w:t>`ingestion/data/ministers/Existential Reflections/doctrine.json` (167 bytes) :: json_valid=True; json_type=dict</w:t>
      </w:r>
    </w:p>
    <w:p>
      <w:pPr>
        <w:pStyle w:val="ListBullet"/>
      </w:pPr>
      <w:r>
        <w:t>`ingestion/data/ministers/Existential Reflections/principles.json` (2680 bytes) :: json_valid=True; json_type=dict</w:t>
      </w:r>
    </w:p>
    <w:p>
      <w:pPr>
        <w:pStyle w:val="ListBullet"/>
      </w:pPr>
      <w:r>
        <w:t>`ingestion/data/ministers/Existential Reflections/rules.json` (1741 bytes) :: json_valid=True; json_type=dict</w:t>
      </w:r>
    </w:p>
    <w:p>
      <w:pPr>
        <w:pStyle w:val="ListBullet"/>
      </w:pPr>
      <w:r>
        <w:t>`ingestion/data/ministers/Existential Reflections/warnings.json` (1900 bytes) :: json_valid=True; json_type=dict</w:t>
      </w:r>
    </w:p>
    <w:p>
      <w:pPr>
        <w:pStyle w:val="ListBullet"/>
      </w:pPr>
      <w:r>
        <w:t>`ingestion/data/ministers/Existential/claims.json` (863 bytes) :: json_valid=True; json_type=dict</w:t>
      </w:r>
    </w:p>
    <w:p>
      <w:pPr>
        <w:pStyle w:val="ListBullet"/>
      </w:pPr>
      <w:r>
        <w:t>`ingestion/data/ministers/Existential/doctrine.json` (155 bytes) :: json_valid=True; json_type=dict</w:t>
      </w:r>
    </w:p>
    <w:p>
      <w:pPr>
        <w:pStyle w:val="ListBullet"/>
      </w:pPr>
      <w:r>
        <w:t>`ingestion/data/ministers/Existential/principles.json` (876 bytes) :: json_valid=True; json_type=dict</w:t>
      </w:r>
    </w:p>
    <w:p>
      <w:pPr>
        <w:pStyle w:val="ListBullet"/>
      </w:pPr>
      <w:r>
        <w:t>`ingestion/data/ministers/Existential/rules.json` (891 bytes) :: json_valid=True; json_type=dict</w:t>
      </w:r>
    </w:p>
    <w:p>
      <w:pPr>
        <w:pStyle w:val="ListBullet"/>
      </w:pPr>
      <w:r>
        <w:t>`ingestion/data/ministers/Existential/warnings.json` (888 bytes) :: json_valid=True; json_type=dict</w:t>
      </w:r>
    </w:p>
    <w:p>
      <w:pPr>
        <w:pStyle w:val="ListBullet"/>
      </w:pPr>
      <w:r>
        <w:t>`ingestion/data/ministers/Financial Management/claims.json` (881 bytes) :: json_valid=True; json_type=dict</w:t>
      </w:r>
    </w:p>
    <w:p>
      <w:pPr>
        <w:pStyle w:val="ListBullet"/>
      </w:pPr>
      <w:r>
        <w:t>`ingestion/data/ministers/Financial Management/doctrine.json` (164 bytes) :: json_valid=True; json_type=dict</w:t>
      </w:r>
    </w:p>
    <w:p>
      <w:pPr>
        <w:pStyle w:val="ListBullet"/>
      </w:pPr>
      <w:r>
        <w:t>`ingestion/data/ministers/Financial Management/principles.json` (858 bytes) :: json_valid=True; json_type=dict</w:t>
      </w:r>
    </w:p>
    <w:p>
      <w:pPr>
        <w:pStyle w:val="ListBullet"/>
      </w:pPr>
      <w:r>
        <w:t>`ingestion/data/ministers/Financial Management/rules.json` (872 bytes) :: json_valid=True; json_type=dict</w:t>
      </w:r>
    </w:p>
    <w:p>
      <w:pPr>
        <w:pStyle w:val="ListBullet"/>
      </w:pPr>
      <w:r>
        <w:t>`ingestion/data/ministers/Financial Management/warnings.json` (909 bytes) :: json_valid=True; json_type=dict</w:t>
      </w:r>
    </w:p>
    <w:p>
      <w:pPr>
        <w:pStyle w:val="ListBullet"/>
      </w:pPr>
      <w:r>
        <w:t>`ingestion/data/ministers/Financial Planning/claims.json` (179 bytes) :: json_valid=True; json_type=dict</w:t>
      </w:r>
    </w:p>
    <w:p>
      <w:pPr>
        <w:pStyle w:val="ListBullet"/>
      </w:pPr>
      <w:r>
        <w:t>`ingestion/data/ministers/Financial Planning/doctrine.json` (162 bytes) :: json_valid=True; json_type=dict</w:t>
      </w:r>
    </w:p>
    <w:p>
      <w:pPr>
        <w:pStyle w:val="ListBullet"/>
      </w:pPr>
      <w:r>
        <w:t>`ingestion/data/ministers/Financial Planning/principles.json` (183 bytes) :: json_valid=True; json_type=dict</w:t>
      </w:r>
    </w:p>
    <w:p>
      <w:pPr>
        <w:pStyle w:val="ListBullet"/>
      </w:pPr>
      <w:r>
        <w:t>`ingestion/data/ministers/Financial Planning/rules.json` (178 bytes) :: json_valid=True; json_type=dict</w:t>
      </w:r>
    </w:p>
    <w:p>
      <w:pPr>
        <w:pStyle w:val="ListBullet"/>
      </w:pPr>
      <w:r>
        <w:t>`ingestion/data/ministers/Financial Planning/warnings.json` (181 bytes) :: json_valid=True; json_type=dict</w:t>
      </w:r>
    </w:p>
    <w:p>
      <w:pPr>
        <w:pStyle w:val="ListBullet"/>
      </w:pPr>
      <w:r>
        <w:t>`ingestion/data/ministers/Generosity/claims.json` (800 bytes) :: json_valid=True; json_type=dict</w:t>
      </w:r>
    </w:p>
    <w:p>
      <w:pPr>
        <w:pStyle w:val="ListBullet"/>
      </w:pPr>
      <w:r>
        <w:t>`ingestion/data/ministers/Generosity/doctrine.json` (154 bytes) :: json_valid=True; json_type=dict</w:t>
      </w:r>
    </w:p>
    <w:p>
      <w:pPr>
        <w:pStyle w:val="ListBullet"/>
      </w:pPr>
      <w:r>
        <w:t>`ingestion/data/ministers/Generosity/principles.json` (792 bytes) :: json_valid=True; json_type=dict</w:t>
      </w:r>
    </w:p>
    <w:p>
      <w:pPr>
        <w:pStyle w:val="ListBullet"/>
      </w:pPr>
      <w:r>
        <w:t>`ingestion/data/ministers/Generosity/rules.json` (787 bytes) :: json_valid=True; json_type=dict</w:t>
      </w:r>
    </w:p>
    <w:p>
      <w:pPr>
        <w:pStyle w:val="ListBullet"/>
      </w:pPr>
      <w:r>
        <w:t>`ingestion/data/ministers/Generosity/warnings.json` (803 bytes) :: json_valid=True; json_type=dict</w:t>
      </w:r>
    </w:p>
    <w:p>
      <w:pPr>
        <w:pStyle w:val="ListBullet"/>
      </w:pPr>
      <w:r>
        <w:t>`ingestion/data/ministers/Giving/claims.json` (796 bytes) :: json_valid=True; json_type=dict</w:t>
      </w:r>
    </w:p>
    <w:p>
      <w:pPr>
        <w:pStyle w:val="ListBullet"/>
      </w:pPr>
      <w:r>
        <w:t>`ingestion/data/ministers/Giving/doctrine.json` (150 bytes) :: json_valid=True; json_type=dict</w:t>
      </w:r>
    </w:p>
    <w:p>
      <w:pPr>
        <w:pStyle w:val="ListBullet"/>
      </w:pPr>
      <w:r>
        <w:t>`ingestion/data/ministers/Giving/principles.json` (788 bytes) :: json_valid=True; json_type=dict</w:t>
      </w:r>
    </w:p>
    <w:p>
      <w:pPr>
        <w:pStyle w:val="ListBullet"/>
      </w:pPr>
      <w:r>
        <w:t>`ingestion/data/ministers/Giving/rules.json` (783 bytes) :: json_valid=True; json_type=dict</w:t>
      </w:r>
    </w:p>
    <w:p>
      <w:pPr>
        <w:pStyle w:val="ListBullet"/>
      </w:pPr>
      <w:r>
        <w:t>`ingestion/data/ministers/Giving/warnings.json` (799 bytes) :: json_valid=True; json_type=dict</w:t>
      </w:r>
    </w:p>
    <w:p>
      <w:pPr>
        <w:pStyle w:val="ListBullet"/>
      </w:pPr>
      <w:r>
        <w:t>`ingestion/data/ministers/Influence/claims.json` (552 bytes) :: json_valid=True; json_type=dict</w:t>
      </w:r>
    </w:p>
    <w:p>
      <w:pPr>
        <w:pStyle w:val="ListBullet"/>
      </w:pPr>
      <w:r>
        <w:t>`ingestion/data/ministers/Influence/doctrine.json` (153 bytes) :: json_valid=True; json_type=dict</w:t>
      </w:r>
    </w:p>
    <w:p>
      <w:pPr>
        <w:pStyle w:val="ListBullet"/>
      </w:pPr>
      <w:r>
        <w:t>`ingestion/data/ministers/Influence/principles.json` (799 bytes) :: json_valid=True; json_type=dict</w:t>
      </w:r>
    </w:p>
    <w:p>
      <w:pPr>
        <w:pStyle w:val="ListBullet"/>
      </w:pPr>
      <w:r>
        <w:t>`ingestion/data/ministers/Influence/rules.json` (548 bytes) :: json_valid=True; json_type=dict</w:t>
      </w:r>
    </w:p>
    <w:p>
      <w:pPr>
        <w:pStyle w:val="ListBullet"/>
      </w:pPr>
      <w:r>
        <w:t>`ingestion/data/ministers/Influence/warnings.json` (548 bytes) :: json_valid=True; json_type=dict</w:t>
      </w:r>
    </w:p>
    <w:p>
      <w:pPr>
        <w:pStyle w:val="ListBullet"/>
      </w:pPr>
      <w:r>
        <w:t>`ingestion/data/ministers/Information Technology/claims.json` (772 bytes) :: json_valid=True; json_type=dict</w:t>
      </w:r>
    </w:p>
    <w:p>
      <w:pPr>
        <w:pStyle w:val="ListBullet"/>
      </w:pPr>
      <w:r>
        <w:t>`ingestion/data/ministers/Information Technology/doctrine.json` (166 bytes) :: json_valid=True; json_type=dict</w:t>
      </w:r>
    </w:p>
    <w:p>
      <w:pPr>
        <w:pStyle w:val="ListBullet"/>
      </w:pPr>
      <w:r>
        <w:t>`ingestion/data/ministers/Information Technology/principles.json` (539 bytes) :: json_valid=True; json_type=dict</w:t>
      </w:r>
    </w:p>
    <w:p>
      <w:pPr>
        <w:pStyle w:val="ListBullet"/>
      </w:pPr>
      <w:r>
        <w:t>`ingestion/data/ministers/Information Technology/rules.json` (985 bytes) :: json_valid=True; json_type=dict</w:t>
      </w:r>
    </w:p>
    <w:p>
      <w:pPr>
        <w:pStyle w:val="ListBullet"/>
      </w:pPr>
      <w:r>
        <w:t>`ingestion/data/ministers/Information Technology/warnings.json` (772 bytes) :: json_valid=True; json_type=dict</w:t>
      </w:r>
    </w:p>
    <w:p>
      <w:pPr>
        <w:pStyle w:val="ListBullet"/>
      </w:pPr>
      <w:r>
        <w:t>`ingestion/data/ministers/Infrastructure Development/claims.json` (650 bytes) :: json_valid=True; json_type=dict</w:t>
      </w:r>
    </w:p>
    <w:p>
      <w:pPr>
        <w:pStyle w:val="ListBullet"/>
      </w:pPr>
      <w:r>
        <w:t>`ingestion/data/ministers/Infrastructure Development/doctrine.json` (170 bytes) :: json_valid=True; json_type=dict</w:t>
      </w:r>
    </w:p>
    <w:p>
      <w:pPr>
        <w:pStyle w:val="ListBullet"/>
      </w:pPr>
      <w:r>
        <w:t>`ingestion/data/ministers/Infrastructure Development/principles.json` (937 bytes) :: json_valid=True; json_type=dict</w:t>
      </w:r>
    </w:p>
    <w:p>
      <w:pPr>
        <w:pStyle w:val="ListBullet"/>
      </w:pPr>
      <w:r>
        <w:t>`ingestion/data/ministers/Infrastructure Development/rules.json` (915 bytes) :: json_valid=True; json_type=dict</w:t>
      </w:r>
    </w:p>
    <w:p>
      <w:pPr>
        <w:pStyle w:val="ListBullet"/>
      </w:pPr>
      <w:r>
        <w:t>`ingestion/data/ministers/Infrastructure Development/warnings.json` (953 bytes) :: json_valid=True; json_type=dict</w:t>
      </w:r>
    </w:p>
    <w:p>
      <w:pPr>
        <w:pStyle w:val="ListBullet"/>
      </w:pPr>
      <w:r>
        <w:t>`ingestion/data/ministers/Innovation/claims.json` (715 bytes) :: json_valid=True; json_type=dict</w:t>
      </w:r>
    </w:p>
    <w:p>
      <w:pPr>
        <w:pStyle w:val="ListBullet"/>
      </w:pPr>
      <w:r>
        <w:t>`ingestion/data/ministers/Innovation/doctrine.json` (154 bytes) :: json_valid=True; json_type=dict</w:t>
      </w:r>
    </w:p>
    <w:p>
      <w:pPr>
        <w:pStyle w:val="ListBullet"/>
      </w:pPr>
      <w:r>
        <w:t>`ingestion/data/ministers/Innovation/principles.json` (701 bytes) :: json_valid=True; json_type=dict</w:t>
      </w:r>
    </w:p>
    <w:p>
      <w:pPr>
        <w:pStyle w:val="ListBullet"/>
      </w:pPr>
      <w:r>
        <w:t>`ingestion/data/ministers/Innovation/rules.json` (705 bytes) :: json_valid=True; json_type=dict</w:t>
      </w:r>
    </w:p>
    <w:p>
      <w:pPr>
        <w:pStyle w:val="ListBullet"/>
      </w:pPr>
      <w:r>
        <w:t>`ingestion/data/ministers/Innovation/warnings.json` (715 bytes) :: json_valid=True; json_type=dict</w:t>
      </w:r>
    </w:p>
    <w:p>
      <w:pPr>
        <w:pStyle w:val="ListBullet"/>
      </w:pPr>
      <w:r>
        <w:t>`ingestion/data/ministers/Interpersonal Relationships/claims.json` (906 bytes) :: json_valid=True; json_type=dict</w:t>
      </w:r>
    </w:p>
    <w:p>
      <w:pPr>
        <w:pStyle w:val="ListBullet"/>
      </w:pPr>
      <w:r>
        <w:t>`ingestion/data/ministers/Interpersonal Relationships/doctrine.json` (171 bytes) :: json_valid=True; json_type=dict</w:t>
      </w:r>
    </w:p>
    <w:p>
      <w:pPr>
        <w:pStyle w:val="ListBullet"/>
      </w:pPr>
      <w:r>
        <w:t>`ingestion/data/ministers/Interpersonal Relationships/principles.json` (895 bytes) :: json_valid=True; json_type=dict</w:t>
      </w:r>
    </w:p>
    <w:p>
      <w:pPr>
        <w:pStyle w:val="ListBullet"/>
      </w:pPr>
      <w:r>
        <w:t>`ingestion/data/ministers/Interpersonal Relationships/rules.json` (859 bytes) :: json_valid=True; json_type=dict</w:t>
      </w:r>
    </w:p>
    <w:p>
      <w:pPr>
        <w:pStyle w:val="ListBullet"/>
      </w:pPr>
      <w:r>
        <w:t>`ingestion/data/ministers/Interpersonal Relationships/warnings.json` (928 bytes) :: json_valid=True; json_type=dict</w:t>
      </w:r>
    </w:p>
    <w:p>
      <w:pPr>
        <w:pStyle w:val="ListBullet"/>
      </w:pPr>
      <w:r>
        <w:t>`ingestion/data/ministers/Investment Strategy/claims.json` (833 bytes) :: json_valid=True; json_type=dict</w:t>
      </w:r>
    </w:p>
    <w:p>
      <w:pPr>
        <w:pStyle w:val="ListBullet"/>
      </w:pPr>
      <w:r>
        <w:t>`ingestion/data/ministers/Investment Strategy/doctrine.json` (163 bytes) :: json_valid=True; json_type=dict</w:t>
      </w:r>
    </w:p>
    <w:p>
      <w:pPr>
        <w:pStyle w:val="ListBullet"/>
      </w:pPr>
      <w:r>
        <w:t>`ingestion/data/ministers/Investment Strategy/principles.json` (1103 bytes) :: json_valid=True; json_type=dict</w:t>
      </w:r>
    </w:p>
    <w:p>
      <w:pPr>
        <w:pStyle w:val="ListBullet"/>
      </w:pPr>
      <w:r>
        <w:t>`ingestion/data/ministers/Investment Strategy/rules.json` (1060 bytes) :: json_valid=True; json_type=dict</w:t>
      </w:r>
    </w:p>
    <w:p>
      <w:pPr>
        <w:pStyle w:val="ListBullet"/>
      </w:pPr>
      <w:r>
        <w:t>`ingestion/data/ministers/Investment Strategy/warnings.json` (831 bytes) :: json_valid=True; json_type=dict</w:t>
      </w:r>
    </w:p>
    <w:p>
      <w:pPr>
        <w:pStyle w:val="ListBullet"/>
      </w:pPr>
      <w:r>
        <w:t>`ingestion/data/ministers/Investment/claims.json` (1228 bytes) :: json_valid=True; json_type=dict</w:t>
      </w:r>
    </w:p>
    <w:p>
      <w:pPr>
        <w:pStyle w:val="ListBullet"/>
      </w:pPr>
      <w:r>
        <w:t>`ingestion/data/ministers/Investment/doctrine.json` (154 bytes) :: json_valid=True; json_type=dict</w:t>
      </w:r>
    </w:p>
    <w:p>
      <w:pPr>
        <w:pStyle w:val="ListBullet"/>
      </w:pPr>
      <w:r>
        <w:t>`ingestion/data/ministers/Investment/principles.json` (1134 bytes) :: json_valid=True; json_type=dict</w:t>
      </w:r>
    </w:p>
    <w:p>
      <w:pPr>
        <w:pStyle w:val="ListBullet"/>
      </w:pPr>
      <w:r>
        <w:t>`ingestion/data/ministers/Investment/rules.json` (1097 bytes) :: json_valid=True; json_type=dict</w:t>
      </w:r>
    </w:p>
    <w:p>
      <w:pPr>
        <w:pStyle w:val="ListBullet"/>
      </w:pPr>
      <w:r>
        <w:t>`ingestion/data/ministers/Investment/warnings.json` (1212 bytes) :: json_valid=True; json_type=dict</w:t>
      </w:r>
    </w:p>
    <w:p>
      <w:pPr>
        <w:pStyle w:val="ListBullet"/>
      </w:pPr>
      <w:r>
        <w:t>`ingestion/data/ministers/Knowledge Dissemination/claims.json` (841 bytes) :: json_valid=True; json_type=dict</w:t>
      </w:r>
    </w:p>
    <w:p>
      <w:pPr>
        <w:pStyle w:val="ListBullet"/>
      </w:pPr>
      <w:r>
        <w:t>`ingestion/data/ministers/Knowledge Dissemination/doctrine.json` (167 bytes) :: json_valid=True; json_type=dict</w:t>
      </w:r>
    </w:p>
    <w:p>
      <w:pPr>
        <w:pStyle w:val="ListBullet"/>
      </w:pPr>
      <w:r>
        <w:t>`ingestion/data/ministers/Knowledge Dissemination/principles.json` (838 bytes) :: json_valid=True; json_type=dict</w:t>
      </w:r>
    </w:p>
    <w:p>
      <w:pPr>
        <w:pStyle w:val="ListBullet"/>
      </w:pPr>
      <w:r>
        <w:t>`ingestion/data/ministers/Knowledge Dissemination/rules.json` (1274 bytes) :: json_valid=True; json_type=dict</w:t>
      </w:r>
    </w:p>
    <w:p>
      <w:pPr>
        <w:pStyle w:val="ListBullet"/>
      </w:pPr>
      <w:r>
        <w:t>`ingestion/data/ministers/Knowledge Dissemination/warnings.json` (1342 bytes) :: json_valid=True; json_type=dict</w:t>
      </w:r>
    </w:p>
    <w:p>
      <w:pPr>
        <w:pStyle w:val="ListBullet"/>
      </w:pPr>
      <w:r>
        <w:t>`ingestion/data/ministers/Leadership &amp; Strategy/claims.json` (834 bytes) :: json_valid=True; json_type=dict</w:t>
      </w:r>
    </w:p>
    <w:p>
      <w:pPr>
        <w:pStyle w:val="ListBullet"/>
      </w:pPr>
      <w:r>
        <w:t>`ingestion/data/ministers/Leadership &amp; Strategy/doctrine.json` (165 bytes) :: json_valid=True; json_type=dict</w:t>
      </w:r>
    </w:p>
    <w:p>
      <w:pPr>
        <w:pStyle w:val="ListBullet"/>
      </w:pPr>
      <w:r>
        <w:t>`ingestion/data/ministers/Leadership &amp; Strategy/principles.json` (838 bytes) :: json_valid=True; json_type=dict</w:t>
      </w:r>
    </w:p>
    <w:p>
      <w:pPr>
        <w:pStyle w:val="ListBullet"/>
      </w:pPr>
      <w:r>
        <w:t>`ingestion/data/ministers/Leadership &amp; Strategy/rules.json` (819 bytes) :: json_valid=True; json_type=dict</w:t>
      </w:r>
    </w:p>
    <w:p>
      <w:pPr>
        <w:pStyle w:val="ListBullet"/>
      </w:pPr>
      <w:r>
        <w:t>`ingestion/data/ministers/Leadership &amp; Strategy/warnings.json` (849 bytes) :: json_valid=True; json_type=dict</w:t>
      </w:r>
    </w:p>
    <w:p>
      <w:pPr>
        <w:pStyle w:val="ListBullet"/>
      </w:pPr>
      <w:r>
        <w:t>`ingestion/data/ministers/Leadership/Behavior/claims.json` (881 bytes) :: json_valid=True; json_type=dict</w:t>
      </w:r>
    </w:p>
    <w:p>
      <w:pPr>
        <w:pStyle w:val="ListBullet"/>
      </w:pPr>
      <w:r>
        <w:t>`ingestion/data/ministers/Leadership/Behavior/doctrine.json` (152 bytes) :: json_valid=True; json_type=dict</w:t>
      </w:r>
    </w:p>
    <w:p>
      <w:pPr>
        <w:pStyle w:val="ListBullet"/>
      </w:pPr>
      <w:r>
        <w:t>`ingestion/data/ministers/Leadership/Behavior/principles.json` (827 bytes) :: json_valid=True; json_type=dict</w:t>
      </w:r>
    </w:p>
    <w:p>
      <w:pPr>
        <w:pStyle w:val="ListBullet"/>
      </w:pPr>
      <w:r>
        <w:t>`ingestion/data/ministers/Leadership/Behavior/rules.json` (849 bytes) :: json_valid=True; json_type=dict</w:t>
      </w:r>
    </w:p>
    <w:p>
      <w:pPr>
        <w:pStyle w:val="ListBullet"/>
      </w:pPr>
      <w:r>
        <w:t>`ingestion/data/ministers/Leadership/Behavior/warnings.json` (851 bytes) :: json_valid=True; json_type=dict</w:t>
      </w:r>
    </w:p>
    <w:p>
      <w:pPr>
        <w:pStyle w:val="ListBullet"/>
      </w:pPr>
      <w:r>
        <w:t>`ingestion/data/ministers/Leadership/claims.json` (4150 bytes) :: json_valid=True; json_type=dict</w:t>
      </w:r>
    </w:p>
    <w:p>
      <w:pPr>
        <w:pStyle w:val="ListBullet"/>
      </w:pPr>
      <w:r>
        <w:t>`ingestion/data/ministers/Leadership/doctrine.json` (154 bytes) :: json_valid=True; json_type=dict</w:t>
      </w:r>
    </w:p>
    <w:p>
      <w:pPr>
        <w:pStyle w:val="ListBullet"/>
      </w:pPr>
      <w:r>
        <w:t>`ingestion/data/ministers/Leadership/principles.json` (4997 bytes) :: json_valid=True; json_type=dict</w:t>
      </w:r>
    </w:p>
    <w:p>
      <w:pPr>
        <w:pStyle w:val="ListBullet"/>
      </w:pPr>
      <w:r>
        <w:t>`ingestion/data/ministers/Leadership/rules.json` (4594 bytes) :: json_valid=True; json_type=dict</w:t>
      </w:r>
    </w:p>
    <w:p>
      <w:pPr>
        <w:pStyle w:val="ListBullet"/>
      </w:pPr>
      <w:r>
        <w:t>`ingestion/data/ministers/Leadership/warnings.json` (4153 bytes) :: json_valid=True; json_type=dict</w:t>
      </w:r>
    </w:p>
    <w:p>
      <w:pPr>
        <w:pStyle w:val="ListBullet"/>
      </w:pPr>
      <w:r>
        <w:t>`ingestion/data/ministers/Learning &amp; Development/claims.json` (1545 bytes) :: json_valid=True; json_type=dict</w:t>
      </w:r>
    </w:p>
    <w:p>
      <w:pPr>
        <w:pStyle w:val="ListBullet"/>
      </w:pPr>
      <w:r>
        <w:t>`ingestion/data/ministers/Learning &amp; Development/doctrine.json` (166 bytes) :: json_valid=True; json_type=dict</w:t>
      </w:r>
    </w:p>
    <w:p>
      <w:pPr>
        <w:pStyle w:val="ListBullet"/>
      </w:pPr>
      <w:r>
        <w:t>`ingestion/data/ministers/Learning &amp; Development/principles.json` (1107 bytes) :: json_valid=True; json_type=dict</w:t>
      </w:r>
    </w:p>
    <w:p>
      <w:pPr>
        <w:pStyle w:val="ListBullet"/>
      </w:pPr>
      <w:r>
        <w:t>`ingestion/data/ministers/Learning &amp; Development/rules.json` (1129 bytes) :: json_valid=True; json_type=dict</w:t>
      </w:r>
    </w:p>
    <w:p>
      <w:pPr>
        <w:pStyle w:val="ListBullet"/>
      </w:pPr>
      <w:r>
        <w:t>`ingestion/data/ministers/Learning &amp; Development/warnings.json` (1154 bytes) :: json_valid=True; json_type=dict</w:t>
      </w:r>
    </w:p>
    <w:p>
      <w:pPr>
        <w:pStyle w:val="ListBullet"/>
      </w:pPr>
      <w:r>
        <w:t>`ingestion/data/ministers/Learning &amp; Wisdom/claims.json` (830 bytes) :: json_valid=True; json_type=dict</w:t>
      </w:r>
    </w:p>
    <w:p>
      <w:pPr>
        <w:pStyle w:val="ListBullet"/>
      </w:pPr>
      <w:r>
        <w:t>`ingestion/data/ministers/Learning &amp; Wisdom/doctrine.json` (161 bytes) :: json_valid=True; json_type=dict</w:t>
      </w:r>
    </w:p>
    <w:p>
      <w:pPr>
        <w:pStyle w:val="ListBullet"/>
      </w:pPr>
      <w:r>
        <w:t>`ingestion/data/ministers/Learning &amp; Wisdom/principles.json` (834 bytes) :: json_valid=True; json_type=dict</w:t>
      </w:r>
    </w:p>
    <w:p>
      <w:pPr>
        <w:pStyle w:val="ListBullet"/>
      </w:pPr>
      <w:r>
        <w:t>`ingestion/data/ministers/Learning &amp; Wisdom/rules.json` (815 bytes) :: json_valid=True; json_type=dict</w:t>
      </w:r>
    </w:p>
    <w:p>
      <w:pPr>
        <w:pStyle w:val="ListBullet"/>
      </w:pPr>
      <w:r>
        <w:t>`ingestion/data/ministers/Learning &amp; Wisdom/warnings.json` (845 bytes) :: json_valid=True; json_type=dict</w:t>
      </w:r>
    </w:p>
    <w:p>
      <w:pPr>
        <w:pStyle w:val="ListBullet"/>
      </w:pPr>
      <w:r>
        <w:t>`ingestion/data/ministers/Learning/claims.json` (1430 bytes) :: json_valid=True; json_type=dict</w:t>
      </w:r>
    </w:p>
    <w:p>
      <w:pPr>
        <w:pStyle w:val="ListBullet"/>
      </w:pPr>
      <w:r>
        <w:t>`ingestion/data/ministers/Learning/doctrine.json` (152 bytes) :: json_valid=True; json_type=dict</w:t>
      </w:r>
    </w:p>
    <w:p>
      <w:pPr>
        <w:pStyle w:val="ListBullet"/>
      </w:pPr>
      <w:r>
        <w:t>`ingestion/data/ministers/Learning/principles.json` (1734 bytes) :: json_valid=True; json_type=dict</w:t>
      </w:r>
    </w:p>
    <w:p>
      <w:pPr>
        <w:pStyle w:val="ListBullet"/>
      </w:pPr>
      <w:r>
        <w:t>`ingestion/data/ministers/Learning/rules.json` (1465 bytes) :: json_valid=True; json_type=dict</w:t>
      </w:r>
    </w:p>
    <w:p>
      <w:pPr>
        <w:pStyle w:val="ListBullet"/>
      </w:pPr>
      <w:r>
        <w:t>`ingestion/data/ministers/Learning/warnings.json` (1717 bytes) :: json_valid=True; json_type=dict</w:t>
      </w:r>
    </w:p>
    <w:p>
      <w:pPr>
        <w:pStyle w:val="ListBullet"/>
      </w:pPr>
      <w:r>
        <w:t>`ingestion/data/ministers/Literature/claims.json` (171 bytes) :: json_valid=True; json_type=dict</w:t>
      </w:r>
    </w:p>
    <w:p>
      <w:pPr>
        <w:pStyle w:val="ListBullet"/>
      </w:pPr>
      <w:r>
        <w:t>`ingestion/data/ministers/Literature/doctrine.json` (154 bytes) :: json_valid=True; json_type=dict</w:t>
      </w:r>
    </w:p>
    <w:p>
      <w:pPr>
        <w:pStyle w:val="ListBullet"/>
      </w:pPr>
      <w:r>
        <w:t>`ingestion/data/ministers/Literature/principles.json` (175 bytes) :: json_valid=True; json_type=dict</w:t>
      </w:r>
    </w:p>
    <w:p>
      <w:pPr>
        <w:pStyle w:val="ListBullet"/>
      </w:pPr>
      <w:r>
        <w:t>`ingestion/data/ministers/Literature/rules.json` (170 bytes) :: json_valid=True; json_type=dict</w:t>
      </w:r>
    </w:p>
    <w:p>
      <w:pPr>
        <w:pStyle w:val="ListBullet"/>
      </w:pPr>
      <w:r>
        <w:t>`ingestion/data/ministers/Literature/warnings.json` (173 bytes) :: json_valid=True; json_type=dict</w:t>
      </w:r>
    </w:p>
    <w:p>
      <w:pPr>
        <w:pStyle w:val="ListBullet"/>
      </w:pPr>
      <w:r>
        <w:t>`ingestion/data/ministers/Long-term Planning/claims.json` (924 bytes) :: json_valid=True; json_type=dict</w:t>
      </w:r>
    </w:p>
    <w:p>
      <w:pPr>
        <w:pStyle w:val="ListBullet"/>
      </w:pPr>
      <w:r>
        <w:t>`ingestion/data/ministers/Long-term Planning/doctrine.json` (162 bytes) :: json_valid=True; json_type=dict</w:t>
      </w:r>
    </w:p>
    <w:p>
      <w:pPr>
        <w:pStyle w:val="ListBullet"/>
      </w:pPr>
      <w:r>
        <w:t>`ingestion/data/ministers/Long-term Planning/principles.json` (890 bytes) :: json_valid=True; json_type=dict</w:t>
      </w:r>
    </w:p>
    <w:p>
      <w:pPr>
        <w:pStyle w:val="ListBullet"/>
      </w:pPr>
      <w:r>
        <w:t>`ingestion/data/ministers/Long-term Planning/rules.json` (905 bytes) :: json_valid=True; json_type=dict</w:t>
      </w:r>
    </w:p>
    <w:p>
      <w:pPr>
        <w:pStyle w:val="ListBullet"/>
      </w:pPr>
      <w:r>
        <w:t>`ingestion/data/ministers/Long-term Planning/warnings.json` (935 bytes) :: json_valid=True; json_type=dict</w:t>
      </w:r>
    </w:p>
    <w:p>
      <w:pPr>
        <w:pStyle w:val="ListBullet"/>
      </w:pPr>
      <w:r>
        <w:t>`ingestion/data/ministers/Mental Well-being/claims.json` (2289 bytes) :: json_valid=True; json_type=dict</w:t>
      </w:r>
    </w:p>
    <w:p>
      <w:pPr>
        <w:pStyle w:val="ListBullet"/>
      </w:pPr>
      <w:r>
        <w:t>`ingestion/data/ministers/Mental Well-being/doctrine.json` (161 bytes) :: json_valid=True; json_type=dict</w:t>
      </w:r>
    </w:p>
    <w:p>
      <w:pPr>
        <w:pStyle w:val="ListBullet"/>
      </w:pPr>
      <w:r>
        <w:t>`ingestion/data/ministers/Mental Well-being/principles.json` (2674 bytes) :: json_valid=True; json_type=dict</w:t>
      </w:r>
    </w:p>
    <w:p>
      <w:pPr>
        <w:pStyle w:val="ListBullet"/>
      </w:pPr>
      <w:r>
        <w:t>`ingestion/data/ministers/Mental Well-being/rules.json` (1735 bytes) :: json_valid=True; json_type=dict</w:t>
      </w:r>
    </w:p>
    <w:p>
      <w:pPr>
        <w:pStyle w:val="ListBullet"/>
      </w:pPr>
      <w:r>
        <w:t>`ingestion/data/ministers/Mental Well-being/warnings.json` (1894 bytes) :: json_valid=True; json_type=dict</w:t>
      </w:r>
    </w:p>
    <w:p>
      <w:pPr>
        <w:pStyle w:val="ListBullet"/>
      </w:pPr>
      <w:r>
        <w:t>`ingestion/data/ministers/Military Strategy/claims.json` (178 bytes) :: json_valid=True; json_type=dict</w:t>
      </w:r>
    </w:p>
    <w:p>
      <w:pPr>
        <w:pStyle w:val="ListBullet"/>
      </w:pPr>
      <w:r>
        <w:t>`ingestion/data/ministers/Military Strategy/doctrine.json` (161 bytes) :: json_valid=True; json_type=dict</w:t>
      </w:r>
    </w:p>
    <w:p>
      <w:pPr>
        <w:pStyle w:val="ListBullet"/>
      </w:pPr>
      <w:r>
        <w:t>`ingestion/data/ministers/Military Strategy/principles.json` (182 bytes) :: json_valid=True; json_type=dict</w:t>
      </w:r>
    </w:p>
    <w:p>
      <w:pPr>
        <w:pStyle w:val="ListBullet"/>
      </w:pPr>
      <w:r>
        <w:t>`ingestion/data/ministers/Military Strategy/rules.json` (177 bytes) :: json_valid=True; json_type=dict</w:t>
      </w:r>
    </w:p>
    <w:p>
      <w:pPr>
        <w:pStyle w:val="ListBullet"/>
      </w:pPr>
      <w:r>
        <w:t>`ingestion/data/ministers/Military Strategy/warnings.json` (180 bytes) :: json_valid=True; json_type=dict</w:t>
      </w:r>
    </w:p>
    <w:p>
      <w:pPr>
        <w:pStyle w:val="ListBullet"/>
      </w:pPr>
      <w:r>
        <w:t>`ingestion/data/ministers/Mindset/claims.json` (1778 bytes) :: json_valid=True; json_type=dict</w:t>
      </w:r>
    </w:p>
    <w:p>
      <w:pPr>
        <w:pStyle w:val="ListBullet"/>
      </w:pPr>
      <w:r>
        <w:t>`ingestion/data/ministers/Mindset/doctrine.json` (151 bytes) :: json_valid=True; json_type=dict</w:t>
      </w:r>
    </w:p>
    <w:p>
      <w:pPr>
        <w:pStyle w:val="ListBullet"/>
      </w:pPr>
      <w:r>
        <w:t>`ingestion/data/ministers/Mindset/principles.json` (2224 bytes) :: json_valid=True; json_type=dict</w:t>
      </w:r>
    </w:p>
    <w:p>
      <w:pPr>
        <w:pStyle w:val="ListBullet"/>
      </w:pPr>
      <w:r>
        <w:t>`ingestion/data/ministers/Mindset/rules.json` (1712 bytes) :: json_valid=True; json_type=dict</w:t>
      </w:r>
    </w:p>
    <w:p>
      <w:pPr>
        <w:pStyle w:val="ListBullet"/>
      </w:pPr>
      <w:r>
        <w:t>`ingestion/data/ministers/Mindset/warnings.json` (1696 bytes) :: json_valid=True; json_type=dict</w:t>
      </w:r>
    </w:p>
    <w:p>
      <w:pPr>
        <w:pStyle w:val="ListBullet"/>
      </w:pPr>
      <w:r>
        <w:t>`ingestion/data/ministers/Moral/claims.json` (719 bytes) :: json_valid=True; json_type=dict</w:t>
      </w:r>
    </w:p>
    <w:p>
      <w:pPr>
        <w:pStyle w:val="ListBullet"/>
      </w:pPr>
      <w:r>
        <w:t>`ingestion/data/ministers/Moral/doctrine.json` (149 bytes) :: json_valid=True; json_type=dict</w:t>
      </w:r>
    </w:p>
    <w:p>
      <w:pPr>
        <w:pStyle w:val="ListBullet"/>
      </w:pPr>
      <w:r>
        <w:t>`ingestion/data/ministers/Moral/principles.json` (726 bytes) :: json_valid=True; json_type=dict</w:t>
      </w:r>
    </w:p>
    <w:p>
      <w:pPr>
        <w:pStyle w:val="ListBullet"/>
      </w:pPr>
      <w:r>
        <w:t>`ingestion/data/ministers/Moral/rules.json` (720 bytes) :: json_valid=True; json_type=dict</w:t>
      </w:r>
    </w:p>
    <w:p>
      <w:pPr>
        <w:pStyle w:val="ListBullet"/>
      </w:pPr>
      <w:r>
        <w:t>`ingestion/data/ministers/Moral/warnings.json` (754 bytes) :: json_valid=True; json_type=dict</w:t>
      </w:r>
    </w:p>
    <w:p>
      <w:pPr>
        <w:pStyle w:val="ListBullet"/>
      </w:pPr>
      <w:r>
        <w:t>`ingestion/data/ministers/Narrative/claims.json` (1136 bytes) :: json_valid=True; json_type=dict</w:t>
      </w:r>
    </w:p>
    <w:p>
      <w:pPr>
        <w:pStyle w:val="ListBullet"/>
      </w:pPr>
      <w:r>
        <w:t>`ingestion/data/ministers/Narrative/doctrine.json` (153 bytes) :: json_valid=True; json_type=dict</w:t>
      </w:r>
    </w:p>
    <w:p>
      <w:pPr>
        <w:pStyle w:val="ListBullet"/>
      </w:pPr>
      <w:r>
        <w:t>`ingestion/data/ministers/Narrative/principles.json` (1775 bytes) :: json_valid=True; json_type=dict</w:t>
      </w:r>
    </w:p>
    <w:p>
      <w:pPr>
        <w:pStyle w:val="ListBullet"/>
      </w:pPr>
      <w:r>
        <w:t>`ingestion/data/ministers/Narrative/rules.json` (1728 bytes) :: json_valid=True; json_type=dict</w:t>
      </w:r>
    </w:p>
    <w:p>
      <w:pPr>
        <w:pStyle w:val="ListBullet"/>
      </w:pPr>
      <w:r>
        <w:t>`ingestion/data/ministers/Narrative/warnings.json` (1160 bytes) :: json_valid=True; json_type=dict</w:t>
      </w:r>
    </w:p>
    <w:p>
      <w:pPr>
        <w:pStyle w:val="ListBullet"/>
      </w:pPr>
      <w:r>
        <w:t>`ingestion/data/ministers/Operational Practice/claims.json` (958 bytes) :: json_valid=True; json_type=dict</w:t>
      </w:r>
    </w:p>
    <w:p>
      <w:pPr>
        <w:pStyle w:val="ListBullet"/>
      </w:pPr>
      <w:r>
        <w:t>`ingestion/data/ministers/Operational Practice/doctrine.json` (164 bytes) :: json_valid=True; json_type=dict</w:t>
      </w:r>
    </w:p>
    <w:p>
      <w:pPr>
        <w:pStyle w:val="ListBullet"/>
      </w:pPr>
      <w:r>
        <w:t>`ingestion/data/ministers/Operational Practice/principles.json` (935 bytes) :: json_valid=True; json_type=dict</w:t>
      </w:r>
    </w:p>
    <w:p>
      <w:pPr>
        <w:pStyle w:val="ListBullet"/>
      </w:pPr>
      <w:r>
        <w:t>`ingestion/data/ministers/Operational Practice/rules.json` (615 bytes) :: json_valid=True; json_type=dict</w:t>
      </w:r>
    </w:p>
    <w:p>
      <w:pPr>
        <w:pStyle w:val="ListBullet"/>
      </w:pPr>
      <w:r>
        <w:t>`ingestion/data/ministers/Operational Practice/warnings.json` (942 bytes) :: json_valid=True; json_type=dict</w:t>
      </w:r>
    </w:p>
    <w:p>
      <w:pPr>
        <w:pStyle w:val="ListBullet"/>
      </w:pPr>
      <w:r>
        <w:t>`ingestion/data/ministers/Operations/claims.json` (571 bytes) :: json_valid=True; json_type=dict</w:t>
      </w:r>
    </w:p>
    <w:p>
      <w:pPr>
        <w:pStyle w:val="ListBullet"/>
      </w:pPr>
      <w:r>
        <w:t>`ingestion/data/ministers/Operations/doctrine.json` (154 bytes) :: json_valid=True; json_type=dict</w:t>
      </w:r>
    </w:p>
    <w:p>
      <w:pPr>
        <w:pStyle w:val="ListBullet"/>
      </w:pPr>
      <w:r>
        <w:t>`ingestion/data/ministers/Operations/principles.json` (567 bytes) :: json_valid=True; json_type=dict</w:t>
      </w:r>
    </w:p>
    <w:p>
      <w:pPr>
        <w:pStyle w:val="ListBullet"/>
      </w:pPr>
      <w:r>
        <w:t>`ingestion/data/ministers/Operations/rules.json` (551 bytes) :: json_valid=True; json_type=dict</w:t>
      </w:r>
    </w:p>
    <w:p>
      <w:pPr>
        <w:pStyle w:val="ListBullet"/>
      </w:pPr>
      <w:r>
        <w:t>`ingestion/data/ministers/Operations/warnings.json` (573 bytes) :: json_valid=True; json_type=dict</w:t>
      </w:r>
    </w:p>
    <w:p>
      <w:pPr>
        <w:pStyle w:val="ListBullet"/>
      </w:pPr>
      <w:r>
        <w:t>`ingestion/data/ministers/Performance/claims.json` (817 bytes) :: json_valid=True; json_type=dict</w:t>
      </w:r>
    </w:p>
    <w:p>
      <w:pPr>
        <w:pStyle w:val="ListBullet"/>
      </w:pPr>
      <w:r>
        <w:t>`ingestion/data/ministers/Performance/doctrine.json` (155 bytes) :: json_valid=True; json_type=dict</w:t>
      </w:r>
    </w:p>
    <w:p>
      <w:pPr>
        <w:pStyle w:val="ListBullet"/>
      </w:pPr>
      <w:r>
        <w:t>`ingestion/data/ministers/Performance/principles.json` (819 bytes) :: json_valid=True; json_type=dict</w:t>
      </w:r>
    </w:p>
    <w:p>
      <w:pPr>
        <w:pStyle w:val="ListBullet"/>
      </w:pPr>
      <w:r>
        <w:t>`ingestion/data/ministers/Performance/rules.json` (811 bytes) :: json_valid=True; json_type=dict</w:t>
      </w:r>
    </w:p>
    <w:p>
      <w:pPr>
        <w:pStyle w:val="ListBullet"/>
      </w:pPr>
      <w:r>
        <w:t>`ingestion/data/ministers/Performance/warnings.json` (809 bytes) :: json_valid=True; json_type=dict</w:t>
      </w:r>
    </w:p>
    <w:p>
      <w:pPr>
        <w:pStyle w:val="ListBullet"/>
      </w:pPr>
      <w:r>
        <w:t>`ingestion/data/ministers/Personal Development/claims.json` (11506 bytes) :: json_valid=True; json_type=dict</w:t>
      </w:r>
    </w:p>
    <w:p>
      <w:pPr>
        <w:pStyle w:val="ListBullet"/>
      </w:pPr>
      <w:r>
        <w:t>`ingestion/data/ministers/Personal Development/doctrine.json` (164 bytes) :: json_valid=True; json_type=dict</w:t>
      </w:r>
    </w:p>
    <w:p>
      <w:pPr>
        <w:pStyle w:val="ListBullet"/>
      </w:pPr>
      <w:r>
        <w:t>`ingestion/data/ministers/Personal Development/principles.json` (12992 bytes) :: json_valid=True; json_type=dict</w:t>
      </w:r>
    </w:p>
    <w:p>
      <w:pPr>
        <w:pStyle w:val="ListBullet"/>
      </w:pPr>
      <w:r>
        <w:t>`ingestion/data/ministers/Personal Development/rules.json` (11771 bytes) :: json_valid=True; json_type=dict</w:t>
      </w:r>
    </w:p>
    <w:p>
      <w:pPr>
        <w:pStyle w:val="ListBullet"/>
      </w:pPr>
      <w:r>
        <w:t>`ingestion/data/ministers/Personal Development/warnings.json` (11416 bytes) :: parse_error; json_valid=False</w:t>
      </w:r>
    </w:p>
    <w:p>
      <w:pPr>
        <w:pStyle w:val="ListBullet"/>
      </w:pPr>
      <w:r>
        <w:t>error: [json_index] Extra data: line 395 column 8 (char 10919)</w:t>
      </w:r>
    </w:p>
    <w:p>
      <w:pPr>
        <w:pStyle w:val="ListBullet"/>
      </w:pPr>
      <w:r>
        <w:t>`ingestion/data/ministers/Personal Growth/claims.json` (1223 bytes) :: json_valid=True; json_type=dict</w:t>
      </w:r>
    </w:p>
    <w:p>
      <w:pPr>
        <w:pStyle w:val="ListBullet"/>
      </w:pPr>
      <w:r>
        <w:t>`ingestion/data/ministers/Personal Growth/doctrine.json` (159 bytes) :: json_valid=True; json_type=dict</w:t>
      </w:r>
    </w:p>
    <w:p>
      <w:pPr>
        <w:pStyle w:val="ListBullet"/>
      </w:pPr>
      <w:r>
        <w:t>`ingestion/data/ministers/Personal Growth/principles.json` (1451 bytes) :: json_valid=True; json_type=dict</w:t>
      </w:r>
    </w:p>
    <w:p>
      <w:pPr>
        <w:pStyle w:val="ListBullet"/>
      </w:pPr>
      <w:r>
        <w:t>`ingestion/data/ministers/Personal Growth/rules.json` (1482 bytes) :: json_valid=True; json_type=dict</w:t>
      </w:r>
    </w:p>
    <w:p>
      <w:pPr>
        <w:pStyle w:val="ListBullet"/>
      </w:pPr>
      <w:r>
        <w:t>`ingestion/data/ministers/Personal Growth/warnings.json` (1453 bytes) :: json_valid=True; json_type=dict</w:t>
      </w:r>
    </w:p>
    <w:p>
      <w:pPr>
        <w:pStyle w:val="ListBullet"/>
      </w:pPr>
      <w:r>
        <w:t>`ingestion/data/ministers/Personal Integrity/claims.json` (528 bytes) :: json_valid=True; json_type=dict</w:t>
      </w:r>
    </w:p>
    <w:p>
      <w:pPr>
        <w:pStyle w:val="ListBullet"/>
      </w:pPr>
      <w:r>
        <w:t>`ingestion/data/ministers/Personal Integrity/doctrine.json` (162 bytes) :: json_valid=True; json_type=dict</w:t>
      </w:r>
    </w:p>
    <w:p>
      <w:pPr>
        <w:pStyle w:val="ListBullet"/>
      </w:pPr>
      <w:r>
        <w:t>`ingestion/data/ministers/Personal Integrity/principles.json` (733 bytes) :: json_valid=True; json_type=dict</w:t>
      </w:r>
    </w:p>
    <w:p>
      <w:pPr>
        <w:pStyle w:val="ListBullet"/>
      </w:pPr>
      <w:r>
        <w:t>`ingestion/data/ministers/Personal Integrity/rules.json` (560 bytes) :: json_valid=True; json_type=dict</w:t>
      </w:r>
    </w:p>
    <w:p>
      <w:pPr>
        <w:pStyle w:val="ListBullet"/>
      </w:pPr>
      <w:r>
        <w:t>`ingestion/data/ministers/Personal Integrity/warnings.json` (770 bytes) :: json_valid=True; json_type=dict</w:t>
      </w:r>
    </w:p>
    <w:p>
      <w:pPr>
        <w:pStyle w:val="ListBullet"/>
      </w:pPr>
      <w:r>
        <w:t>`ingestion/data/ministers/Personal Management/claims.json` (898 bytes) :: json_valid=True; json_type=dict</w:t>
      </w:r>
    </w:p>
    <w:p>
      <w:pPr>
        <w:pStyle w:val="ListBullet"/>
      </w:pPr>
      <w:r>
        <w:t>`ingestion/data/ministers/Personal Management/doctrine.json` (163 bytes) :: json_valid=True; json_type=dict</w:t>
      </w:r>
    </w:p>
    <w:p>
      <w:pPr>
        <w:pStyle w:val="ListBullet"/>
      </w:pPr>
      <w:r>
        <w:t>`ingestion/data/ministers/Personal Management/principles.json` (887 bytes) :: json_valid=True; json_type=dict</w:t>
      </w:r>
    </w:p>
    <w:p>
      <w:pPr>
        <w:pStyle w:val="ListBullet"/>
      </w:pPr>
      <w:r>
        <w:t>`ingestion/data/ministers/Personal Management/rules.json` (851 bytes) :: json_valid=True; json_type=dict</w:t>
      </w:r>
    </w:p>
    <w:p>
      <w:pPr>
        <w:pStyle w:val="ListBullet"/>
      </w:pPr>
      <w:r>
        <w:t>`ingestion/data/ministers/Personal Management/warnings.json` (920 bytes) :: json_valid=True; json_type=dict</w:t>
      </w:r>
    </w:p>
    <w:p>
      <w:pPr>
        <w:pStyle w:val="ListBullet"/>
      </w:pPr>
      <w:r>
        <w:t>`ingestion/data/ministers/Persuasion/claims.json` (553 bytes) :: json_valid=True; json_type=dict</w:t>
      </w:r>
    </w:p>
    <w:p>
      <w:pPr>
        <w:pStyle w:val="ListBullet"/>
      </w:pPr>
      <w:r>
        <w:t>`ingestion/data/ministers/Persuasion/doctrine.json` (154 bytes) :: json_valid=True; json_type=dict</w:t>
      </w:r>
    </w:p>
    <w:p>
      <w:pPr>
        <w:pStyle w:val="ListBullet"/>
      </w:pPr>
      <w:r>
        <w:t>`ingestion/data/ministers/Persuasion/principles.json` (800 bytes) :: json_valid=True; json_type=dict</w:t>
      </w:r>
    </w:p>
    <w:p>
      <w:pPr>
        <w:pStyle w:val="ListBullet"/>
      </w:pPr>
      <w:r>
        <w:t>`ingestion/data/ministers/Persuasion/rules.json` (549 bytes) :: json_valid=True; json_type=dict</w:t>
      </w:r>
    </w:p>
    <w:p>
      <w:pPr>
        <w:pStyle w:val="ListBullet"/>
      </w:pPr>
      <w:r>
        <w:t>`ingestion/data/ministers/Persuasion/warnings.json` (549 bytes) :: json_valid=True; json_type=dict</w:t>
      </w:r>
    </w:p>
    <w:p>
      <w:pPr>
        <w:pStyle w:val="ListBullet"/>
      </w:pPr>
      <w:r>
        <w:t>`ingestion/data/ministers/Philosophical Inquiry/claims.json` (858 bytes) :: json_valid=True; json_type=dict</w:t>
      </w:r>
    </w:p>
    <w:p>
      <w:pPr>
        <w:pStyle w:val="ListBullet"/>
      </w:pPr>
      <w:r>
        <w:t>`ingestion/data/ministers/Philosophical Inquiry/doctrine.json` (165 bytes) :: json_valid=True; json_type=dict</w:t>
      </w:r>
    </w:p>
    <w:p>
      <w:pPr>
        <w:pStyle w:val="ListBullet"/>
      </w:pPr>
      <w:r>
        <w:t>`ingestion/data/ministers/Philosophical Inquiry/principles.json` (780 bytes) :: json_valid=True; json_type=dict</w:t>
      </w:r>
    </w:p>
    <w:p>
      <w:pPr>
        <w:pStyle w:val="ListBullet"/>
      </w:pPr>
      <w:r>
        <w:t>`ingestion/data/ministers/Philosophical Inquiry/rules.json` (561 bytes) :: json_valid=True; json_type=dict</w:t>
      </w:r>
    </w:p>
    <w:p>
      <w:pPr>
        <w:pStyle w:val="ListBullet"/>
      </w:pPr>
      <w:r>
        <w:t>`ingestion/data/ministers/Philosophical Inquiry/warnings.json` (856 bytes) :: json_valid=True; json_type=dict</w:t>
      </w:r>
    </w:p>
    <w:p>
      <w:pPr>
        <w:pStyle w:val="ListBullet"/>
      </w:pPr>
      <w:r>
        <w:t>`ingestion/data/ministers/Philosophical/claims.json` (865 bytes) :: json_valid=True; json_type=dict</w:t>
      </w:r>
    </w:p>
    <w:p>
      <w:pPr>
        <w:pStyle w:val="ListBullet"/>
      </w:pPr>
      <w:r>
        <w:t>`ingestion/data/ministers/Philosophical/doctrine.json` (157 bytes) :: json_valid=True; json_type=dict</w:t>
      </w:r>
    </w:p>
    <w:p>
      <w:pPr>
        <w:pStyle w:val="ListBullet"/>
      </w:pPr>
      <w:r>
        <w:t>`ingestion/data/ministers/Philosophical/principles.json` (878 bytes) :: json_valid=True; json_type=dict</w:t>
      </w:r>
    </w:p>
    <w:p>
      <w:pPr>
        <w:pStyle w:val="ListBullet"/>
      </w:pPr>
      <w:r>
        <w:t>`ingestion/data/ministers/Philosophical/rules.json` (893 bytes) :: json_valid=True; json_type=dict</w:t>
      </w:r>
    </w:p>
    <w:p>
      <w:pPr>
        <w:pStyle w:val="ListBullet"/>
      </w:pPr>
      <w:r>
        <w:t>`ingestion/data/ministers/Philosophical/warnings.json` (890 bytes) :: json_valid=True; json_type=dict</w:t>
      </w:r>
    </w:p>
    <w:p>
      <w:pPr>
        <w:pStyle w:val="ListBullet"/>
      </w:pPr>
      <w:r>
        <w:t>`ingestion/data/ministers/Philosophy/claims.json` (3439 bytes) :: json_valid=True; json_type=dict</w:t>
      </w:r>
    </w:p>
    <w:p>
      <w:pPr>
        <w:pStyle w:val="ListBullet"/>
      </w:pPr>
      <w:r>
        <w:t>`ingestion/data/ministers/Philosophy/doctrine.json` (154 bytes) :: json_valid=True; json_type=dict</w:t>
      </w:r>
    </w:p>
    <w:p>
      <w:pPr>
        <w:pStyle w:val="ListBullet"/>
      </w:pPr>
      <w:r>
        <w:t>`ingestion/data/ministers/Philosophy/principles.json` (3957 bytes) :: json_valid=True; json_type=dict</w:t>
      </w:r>
    </w:p>
    <w:p>
      <w:pPr>
        <w:pStyle w:val="ListBullet"/>
      </w:pPr>
      <w:r>
        <w:t>`ingestion/data/ministers/Philosophy/rules.json` (3716 bytes) :: json_valid=True; json_type=dict</w:t>
      </w:r>
    </w:p>
    <w:p>
      <w:pPr>
        <w:pStyle w:val="ListBullet"/>
      </w:pPr>
      <w:r>
        <w:t>`ingestion/data/ministers/Philosophy/warnings.json` (3729 bytes) :: json_valid=True; json_type=dict</w:t>
      </w:r>
    </w:p>
    <w:p>
      <w:pPr>
        <w:pStyle w:val="ListBullet"/>
      </w:pPr>
      <w:r>
        <w:t>`ingestion/data/ministers/Physics/claims.json` (982 bytes) :: json_valid=True; json_type=dict</w:t>
      </w:r>
    </w:p>
    <w:p>
      <w:pPr>
        <w:pStyle w:val="ListBullet"/>
      </w:pPr>
      <w:r>
        <w:t>`ingestion/data/ministers/Physics/doctrine.json` (151 bytes) :: json_valid=True; json_type=dict</w:t>
      </w:r>
    </w:p>
    <w:p>
      <w:pPr>
        <w:pStyle w:val="ListBullet"/>
      </w:pPr>
      <w:r>
        <w:t>`ingestion/data/ministers/Physics/principles.json` (967 bytes) :: json_valid=True; json_type=dict</w:t>
      </w:r>
    </w:p>
    <w:p>
      <w:pPr>
        <w:pStyle w:val="ListBullet"/>
      </w:pPr>
      <w:r>
        <w:t>`ingestion/data/ministers/Physics/rules.json` (965 bytes) :: json_valid=True; json_type=dict</w:t>
      </w:r>
    </w:p>
    <w:p>
      <w:pPr>
        <w:pStyle w:val="ListBullet"/>
      </w:pPr>
      <w:r>
        <w:t>`ingestion/data/ministers/Physics/warnings.json` (973 bytes) :: json_valid=True; json_type=dict</w:t>
      </w:r>
    </w:p>
    <w:p>
      <w:pPr>
        <w:pStyle w:val="ListBullet"/>
      </w:pPr>
      <w:r>
        <w:t>`ingestion/data/ministers/Problem Solving/claims.json` (994 bytes) :: json_valid=True; json_type=dict</w:t>
      </w:r>
    </w:p>
    <w:p>
      <w:pPr>
        <w:pStyle w:val="ListBullet"/>
      </w:pPr>
      <w:r>
        <w:t>`ingestion/data/ministers/Problem Solving/doctrine.json` (159 bytes) :: json_valid=True; json_type=dict</w:t>
      </w:r>
    </w:p>
    <w:p>
      <w:pPr>
        <w:pStyle w:val="ListBullet"/>
      </w:pPr>
      <w:r>
        <w:t>`ingestion/data/ministers/Problem Solving/principles.json` (1038 bytes) :: json_valid=True; json_type=dict</w:t>
      </w:r>
    </w:p>
    <w:p>
      <w:pPr>
        <w:pStyle w:val="ListBullet"/>
      </w:pPr>
      <w:r>
        <w:t>`ingestion/data/ministers/Problem Solving/rules.json` (996 bytes) :: json_valid=True; json_type=dict</w:t>
      </w:r>
    </w:p>
    <w:p>
      <w:pPr>
        <w:pStyle w:val="ListBullet"/>
      </w:pPr>
      <w:r>
        <w:t>`ingestion/data/ministers/Problem Solving/warnings.json` (1018 bytes) :: json_valid=True; json_type=dict</w:t>
      </w:r>
    </w:p>
    <w:p>
      <w:pPr>
        <w:pStyle w:val="ListBullet"/>
      </w:pPr>
      <w:r>
        <w:t>`ingestion/data/ministers/Productivity/claims.json` (2129 bytes) :: json_valid=True; json_type=dict</w:t>
      </w:r>
    </w:p>
    <w:p>
      <w:pPr>
        <w:pStyle w:val="ListBullet"/>
      </w:pPr>
      <w:r>
        <w:t>`ingestion/data/ministers/Productivity/doctrine.json` (156 bytes) :: json_valid=True; json_type=dict</w:t>
      </w:r>
    </w:p>
    <w:p>
      <w:pPr>
        <w:pStyle w:val="ListBullet"/>
      </w:pPr>
      <w:r>
        <w:t>`ingestion/data/ministers/Productivity/principles.json` (2381 bytes) :: json_valid=True; json_type=dict</w:t>
      </w:r>
    </w:p>
    <w:p>
      <w:pPr>
        <w:pStyle w:val="ListBullet"/>
      </w:pPr>
      <w:r>
        <w:t>`ingestion/data/ministers/Productivity/rules.json` (2350 bytes) :: json_valid=True; json_type=dict</w:t>
      </w:r>
    </w:p>
    <w:p>
      <w:pPr>
        <w:pStyle w:val="ListBullet"/>
      </w:pPr>
      <w:r>
        <w:t>`ingestion/data/ministers/Productivity/warnings.json` (2342 bytes) :: json_valid=True; json_type=dict</w:t>
      </w:r>
    </w:p>
    <w:p>
      <w:pPr>
        <w:pStyle w:val="ListBullet"/>
      </w:pPr>
      <w:r>
        <w:t>`ingestion/data/ministers/Professional Growth/claims.json` (821 bytes) :: json_valid=True; json_type=dict</w:t>
      </w:r>
    </w:p>
    <w:p>
      <w:pPr>
        <w:pStyle w:val="ListBullet"/>
      </w:pPr>
      <w:r>
        <w:t>`ingestion/data/ministers/Professional Growth/doctrine.json` (163 bytes) :: json_valid=True; json_type=dict</w:t>
      </w:r>
    </w:p>
    <w:p>
      <w:pPr>
        <w:pStyle w:val="ListBullet"/>
      </w:pPr>
      <w:r>
        <w:t>`ingestion/data/ministers/Professional Growth/principles.json` (1043 bytes) :: json_valid=True; json_type=dict</w:t>
      </w:r>
    </w:p>
    <w:p>
      <w:pPr>
        <w:pStyle w:val="ListBullet"/>
      </w:pPr>
      <w:r>
        <w:t>`ingestion/data/ministers/Professional Growth/rules.json` (816 bytes) :: json_valid=True; json_type=dict</w:t>
      </w:r>
    </w:p>
    <w:p>
      <w:pPr>
        <w:pStyle w:val="ListBullet"/>
      </w:pPr>
      <w:r>
        <w:t>`ingestion/data/ministers/Professional Growth/warnings.json` (574 bytes) :: json_valid=True; json_type=dict</w:t>
      </w:r>
    </w:p>
    <w:p>
      <w:pPr>
        <w:pStyle w:val="ListBullet"/>
      </w:pPr>
      <w:r>
        <w:t>`ingestion/data/ministers/Prudent Resource Allocation/claims.json` (888 bytes) :: json_valid=True; json_type=dict</w:t>
      </w:r>
    </w:p>
    <w:p>
      <w:pPr>
        <w:pStyle w:val="ListBullet"/>
      </w:pPr>
      <w:r>
        <w:t>`ingestion/data/ministers/Prudent Resource Allocation/doctrine.json` (171 bytes) :: json_valid=True; json_type=dict</w:t>
      </w:r>
    </w:p>
    <w:p>
      <w:pPr>
        <w:pStyle w:val="ListBullet"/>
      </w:pPr>
      <w:r>
        <w:t>`ingestion/data/ministers/Prudent Resource Allocation/principles.json` (865 bytes) :: json_valid=True; json_type=dict</w:t>
      </w:r>
    </w:p>
    <w:p>
      <w:pPr>
        <w:pStyle w:val="ListBullet"/>
      </w:pPr>
      <w:r>
        <w:t>`ingestion/data/ministers/Prudent Resource Allocation/rules.json` (879 bytes) :: json_valid=True; json_type=dict</w:t>
      </w:r>
    </w:p>
    <w:p>
      <w:pPr>
        <w:pStyle w:val="ListBullet"/>
      </w:pPr>
      <w:r>
        <w:t>`ingestion/data/ministers/Prudent Resource Allocation/warnings.json` (916 bytes) :: json_valid=True; json_type=dict</w:t>
      </w:r>
    </w:p>
    <w:p>
      <w:pPr>
        <w:pStyle w:val="ListBullet"/>
      </w:pPr>
      <w:r>
        <w:t>`ingestion/data/ministers/Psychological Development/claims.json` (186 bytes) :: json_valid=True; json_type=dict</w:t>
      </w:r>
    </w:p>
    <w:p>
      <w:pPr>
        <w:pStyle w:val="ListBullet"/>
      </w:pPr>
      <w:r>
        <w:t>`ingestion/data/ministers/Psychological Development/doctrine.json` (169 bytes) :: json_valid=True; json_type=dict</w:t>
      </w:r>
    </w:p>
    <w:p>
      <w:pPr>
        <w:pStyle w:val="ListBullet"/>
      </w:pPr>
      <w:r>
        <w:t>`ingestion/data/ministers/Psychological Development/principles.json` (1315 bytes) :: json_valid=True; json_type=dict</w:t>
      </w:r>
    </w:p>
    <w:p>
      <w:pPr>
        <w:pStyle w:val="ListBullet"/>
      </w:pPr>
      <w:r>
        <w:t>`ingestion/data/ministers/Psychological Development/rules.json` (1309 bytes) :: json_valid=True; json_type=dict</w:t>
      </w:r>
    </w:p>
    <w:p>
      <w:pPr>
        <w:pStyle w:val="ListBullet"/>
      </w:pPr>
      <w:r>
        <w:t>`ingestion/data/ministers/Psychological Development/warnings.json` (979 bytes) :: json_valid=True; json_type=dict</w:t>
      </w:r>
    </w:p>
    <w:p>
      <w:pPr>
        <w:pStyle w:val="ListBullet"/>
      </w:pPr>
      <w:r>
        <w:t>`ingestion/data/ministers/Psychological Insight/claims.json` (1127 bytes) :: json_valid=True; json_type=dict</w:t>
      </w:r>
    </w:p>
    <w:p>
      <w:pPr>
        <w:pStyle w:val="ListBullet"/>
      </w:pPr>
      <w:r>
        <w:t>`ingestion/data/ministers/Psychological Insight/doctrine.json` (165 bytes) :: json_valid=True; json_type=dict</w:t>
      </w:r>
    </w:p>
    <w:p>
      <w:pPr>
        <w:pStyle w:val="ListBullet"/>
      </w:pPr>
      <w:r>
        <w:t>`ingestion/data/ministers/Psychological Insight/principles.json` (1127 bytes) :: json_valid=True; json_type=dict</w:t>
      </w:r>
    </w:p>
    <w:p>
      <w:pPr>
        <w:pStyle w:val="ListBullet"/>
      </w:pPr>
      <w:r>
        <w:t>`ingestion/data/ministers/Psychological Insight/rules.json` (1104 bytes) :: json_valid=True; json_type=dict</w:t>
      </w:r>
    </w:p>
    <w:p>
      <w:pPr>
        <w:pStyle w:val="ListBullet"/>
      </w:pPr>
      <w:r>
        <w:t>`ingestion/data/ministers/Psychological Insight/warnings.json` (1160 bytes) :: json_valid=True; json_type=dict</w:t>
      </w:r>
    </w:p>
    <w:p>
      <w:pPr>
        <w:pStyle w:val="ListBullet"/>
      </w:pPr>
      <w:r>
        <w:t>`ingestion/data/ministers/Psychological/claims.json` (865 bytes) :: json_valid=True; json_type=dict</w:t>
      </w:r>
    </w:p>
    <w:p>
      <w:pPr>
        <w:pStyle w:val="ListBullet"/>
      </w:pPr>
      <w:r>
        <w:t>`ingestion/data/ministers/Psychological/doctrine.json` (157 bytes) :: json_valid=True; json_type=dict</w:t>
      </w:r>
    </w:p>
    <w:p>
      <w:pPr>
        <w:pStyle w:val="ListBullet"/>
      </w:pPr>
      <w:r>
        <w:t>`ingestion/data/ministers/Psychological/principles.json` (878 bytes) :: json_valid=True; json_type=dict</w:t>
      </w:r>
    </w:p>
    <w:p>
      <w:pPr>
        <w:pStyle w:val="ListBullet"/>
      </w:pPr>
      <w:r>
        <w:t>`ingestion/data/ministers/Psychological/rules.json` (893 bytes) :: json_valid=True; json_type=dict</w:t>
      </w:r>
    </w:p>
    <w:p>
      <w:pPr>
        <w:pStyle w:val="ListBullet"/>
      </w:pPr>
      <w:r>
        <w:t>`ingestion/data/ministers/Psychological/warnings.json` (890 bytes) :: json_valid=True; json_type=dict</w:t>
      </w:r>
    </w:p>
    <w:p>
      <w:pPr>
        <w:pStyle w:val="ListBullet"/>
      </w:pPr>
      <w:r>
        <w:t>`ingestion/data/ministers/Public Communication/claims.json` (181 bytes) :: json_valid=True; json_type=dict</w:t>
      </w:r>
    </w:p>
    <w:p>
      <w:pPr>
        <w:pStyle w:val="ListBullet"/>
      </w:pPr>
      <w:r>
        <w:t>`ingestion/data/ministers/Public Communication/doctrine.json` (164 bytes) :: json_valid=True; json_type=dict</w:t>
      </w:r>
    </w:p>
    <w:p>
      <w:pPr>
        <w:pStyle w:val="ListBullet"/>
      </w:pPr>
      <w:r>
        <w:t>`ingestion/data/ministers/Public Communication/principles.json` (185 bytes) :: json_valid=True; json_type=dict</w:t>
      </w:r>
    </w:p>
    <w:p>
      <w:pPr>
        <w:pStyle w:val="ListBullet"/>
      </w:pPr>
      <w:r>
        <w:t>`ingestion/data/ministers/Public Communication/rules.json` (180 bytes) :: json_valid=True; json_type=dict</w:t>
      </w:r>
    </w:p>
    <w:p>
      <w:pPr>
        <w:pStyle w:val="ListBullet"/>
      </w:pPr>
      <w:r>
        <w:t>`ingestion/data/ministers/Public Communication/warnings.json` (183 bytes) :: json_valid=True; json_type=dict</w:t>
      </w:r>
    </w:p>
    <w:p>
      <w:pPr>
        <w:pStyle w:val="ListBullet"/>
      </w:pPr>
      <w:r>
        <w:t>`ingestion/data/ministers/Reflection &amp; Growth/claims.json` (1202 bytes) :: json_valid=True; json_type=dict</w:t>
      </w:r>
    </w:p>
    <w:p>
      <w:pPr>
        <w:pStyle w:val="ListBullet"/>
      </w:pPr>
      <w:r>
        <w:t>`ingestion/data/ministers/Reflection &amp; Growth/doctrine.json` (163 bytes) :: json_valid=True; json_type=dict</w:t>
      </w:r>
    </w:p>
    <w:p>
      <w:pPr>
        <w:pStyle w:val="ListBullet"/>
      </w:pPr>
      <w:r>
        <w:t>`ingestion/data/ministers/Reflection &amp; Growth/principles.json` (1508 bytes) :: json_valid=True; json_type=dict</w:t>
      </w:r>
    </w:p>
    <w:p>
      <w:pPr>
        <w:pStyle w:val="ListBullet"/>
      </w:pPr>
      <w:r>
        <w:t>`ingestion/data/ministers/Reflection &amp; Growth/rules.json` (1241 bytes) :: json_valid=True; json_type=dict</w:t>
      </w:r>
    </w:p>
    <w:p>
      <w:pPr>
        <w:pStyle w:val="ListBullet"/>
      </w:pPr>
      <w:r>
        <w:t>`ingestion/data/ministers/Reflection &amp; Growth/warnings.json` (1234 bytes) :: json_valid=True; json_type=dict</w:t>
      </w:r>
    </w:p>
    <w:p>
      <w:pPr>
        <w:pStyle w:val="ListBullet"/>
      </w:pPr>
      <w:r>
        <w:t>`ingestion/data/ministers/Relationship Dynamics &amp; Communication/claims.json` (2103 bytes) :: json_valid=True; json_type=dict</w:t>
      </w:r>
    </w:p>
    <w:p>
      <w:pPr>
        <w:pStyle w:val="ListBullet"/>
      </w:pPr>
      <w:r>
        <w:t>`ingestion/data/ministers/Relationship Dynamics &amp; Communication/doctrine.json` (181 bytes) :: json_valid=True; json_type=dict</w:t>
      </w:r>
    </w:p>
    <w:p>
      <w:pPr>
        <w:pStyle w:val="ListBullet"/>
      </w:pPr>
      <w:r>
        <w:t>`ingestion/data/ministers/Relationship Dynamics &amp; Communication/principles.json` (1265 bytes) :: json_valid=True; json_type=dict</w:t>
      </w:r>
    </w:p>
    <w:p>
      <w:pPr>
        <w:pStyle w:val="ListBullet"/>
      </w:pPr>
      <w:r>
        <w:t>`ingestion/data/ministers/Relationship Dynamics &amp; Communication/rules.json` (2674 bytes) :: json_valid=True; json_type=dict</w:t>
      </w:r>
    </w:p>
    <w:p>
      <w:pPr>
        <w:pStyle w:val="ListBullet"/>
      </w:pPr>
      <w:r>
        <w:t>`ingestion/data/ministers/Relationship Dynamics &amp; Communication/warnings.json` (2709 bytes) :: json_valid=True; json_type=dict</w:t>
      </w:r>
    </w:p>
    <w:p>
      <w:pPr>
        <w:pStyle w:val="ListBullet"/>
      </w:pPr>
      <w:r>
        <w:t>`ingestion/data/ministers/Relationship Dynamics/claims.json` (869 bytes) :: json_valid=True; json_type=dict</w:t>
      </w:r>
    </w:p>
    <w:p>
      <w:pPr>
        <w:pStyle w:val="ListBullet"/>
      </w:pPr>
      <w:r>
        <w:t>`ingestion/data/ministers/Relationship Dynamics/doctrine.json` (165 bytes) :: json_valid=True; json_type=dict</w:t>
      </w:r>
    </w:p>
    <w:p>
      <w:pPr>
        <w:pStyle w:val="ListBullet"/>
      </w:pPr>
      <w:r>
        <w:t>`ingestion/data/ministers/Relationship Dynamics/principles.json` (890 bytes) :: json_valid=True; json_type=dict</w:t>
      </w:r>
    </w:p>
    <w:p>
      <w:pPr>
        <w:pStyle w:val="ListBullet"/>
      </w:pPr>
      <w:r>
        <w:t>`ingestion/data/ministers/Relationship Dynamics/rules.json` (889 bytes) :: json_valid=True; json_type=dict</w:t>
      </w:r>
    </w:p>
    <w:p>
      <w:pPr>
        <w:pStyle w:val="ListBullet"/>
      </w:pPr>
      <w:r>
        <w:t>`ingestion/data/ministers/Relationship Dynamics/warnings.json` (912 bytes) :: json_valid=True; json_type=dict</w:t>
      </w:r>
    </w:p>
    <w:p>
      <w:pPr>
        <w:pStyle w:val="ListBullet"/>
      </w:pPr>
      <w:r>
        <w:t>`ingestion/data/ministers/Relationship Management/claims.json` (184 bytes) :: json_valid=True; json_type=dict</w:t>
      </w:r>
    </w:p>
    <w:p>
      <w:pPr>
        <w:pStyle w:val="ListBullet"/>
      </w:pPr>
      <w:r>
        <w:t>`ingestion/data/ministers/Relationship Management/doctrine.json` (167 bytes) :: json_valid=True; json_type=dict</w:t>
      </w:r>
    </w:p>
    <w:p>
      <w:pPr>
        <w:pStyle w:val="ListBullet"/>
      </w:pPr>
      <w:r>
        <w:t>`ingestion/data/ministers/Relationship Management/principles.json` (188 bytes) :: json_valid=True; json_type=dict</w:t>
      </w:r>
    </w:p>
    <w:p>
      <w:pPr>
        <w:pStyle w:val="ListBullet"/>
      </w:pPr>
      <w:r>
        <w:t>`ingestion/data/ministers/Relationship Management/rules.json` (183 bytes) :: json_valid=True; json_type=dict</w:t>
      </w:r>
    </w:p>
    <w:p>
      <w:pPr>
        <w:pStyle w:val="ListBullet"/>
      </w:pPr>
      <w:r>
        <w:t>`ingestion/data/ministers/Relationship Management/warnings.json` (186 bytes) :: json_valid=True; json_type=dict</w:t>
      </w:r>
    </w:p>
    <w:p>
      <w:pPr>
        <w:pStyle w:val="ListBullet"/>
      </w:pPr>
      <w:r>
        <w:t>`ingestion/data/ministers/Relationships/claims.json` (1299 bytes) :: json_valid=True; json_type=dict</w:t>
      </w:r>
    </w:p>
    <w:p>
      <w:pPr>
        <w:pStyle w:val="ListBullet"/>
      </w:pPr>
      <w:r>
        <w:t>`ingestion/data/ministers/Relationships/doctrine.json` (157 bytes) :: json_valid=True; json_type=dict</w:t>
      </w:r>
    </w:p>
    <w:p>
      <w:pPr>
        <w:pStyle w:val="ListBullet"/>
      </w:pPr>
      <w:r>
        <w:t>`ingestion/data/ministers/Relationships/principles.json` (1252 bytes) :: json_valid=True; json_type=dict</w:t>
      </w:r>
    </w:p>
    <w:p>
      <w:pPr>
        <w:pStyle w:val="ListBullet"/>
      </w:pPr>
      <w:r>
        <w:t>`ingestion/data/ministers/Relationships/rules.json` (1277 bytes) :: json_valid=True; json_type=dict</w:t>
      </w:r>
    </w:p>
    <w:p>
      <w:pPr>
        <w:pStyle w:val="ListBullet"/>
      </w:pPr>
      <w:r>
        <w:t>`ingestion/data/ministers/Relationships/warnings.json` (1259 bytes) :: json_valid=True; json_type=dict</w:t>
      </w:r>
    </w:p>
    <w:p>
      <w:pPr>
        <w:pStyle w:val="ListBullet"/>
      </w:pPr>
      <w:r>
        <w:t>`ingestion/data/ministers/Resilience/claims.json` (557 bytes) :: json_valid=True; json_type=dict</w:t>
      </w:r>
    </w:p>
    <w:p>
      <w:pPr>
        <w:pStyle w:val="ListBullet"/>
      </w:pPr>
      <w:r>
        <w:t>`ingestion/data/ministers/Resilience/doctrine.json` (154 bytes) :: json_valid=True; json_type=dict</w:t>
      </w:r>
    </w:p>
    <w:p>
      <w:pPr>
        <w:pStyle w:val="ListBullet"/>
      </w:pPr>
      <w:r>
        <w:t>`ingestion/data/ministers/Resilience/principles.json` (813 bytes) :: json_valid=True; json_type=dict</w:t>
      </w:r>
    </w:p>
    <w:p>
      <w:pPr>
        <w:pStyle w:val="ListBullet"/>
      </w:pPr>
      <w:r>
        <w:t>`ingestion/data/ministers/Resilience/rules.json` (814 bytes) :: json_valid=True; json_type=dict</w:t>
      </w:r>
    </w:p>
    <w:p>
      <w:pPr>
        <w:pStyle w:val="ListBullet"/>
      </w:pPr>
      <w:r>
        <w:t>`ingestion/data/ministers/Resilience/warnings.json` (842 bytes) :: json_valid=True; json_type=dict</w:t>
      </w:r>
    </w:p>
    <w:p>
      <w:pPr>
        <w:pStyle w:val="ListBullet"/>
      </w:pPr>
      <w:r>
        <w:t>`ingestion/data/ministers/Risk Management/claims.json` (1233 bytes) :: json_valid=True; json_type=dict</w:t>
      </w:r>
    </w:p>
    <w:p>
      <w:pPr>
        <w:pStyle w:val="ListBullet"/>
      </w:pPr>
      <w:r>
        <w:t>`ingestion/data/ministers/Risk Management/doctrine.json` (159 bytes) :: json_valid=True; json_type=dict</w:t>
      </w:r>
    </w:p>
    <w:p>
      <w:pPr>
        <w:pStyle w:val="ListBullet"/>
      </w:pPr>
      <w:r>
        <w:t>`ingestion/data/ministers/Risk Management/principles.json` (1139 bytes) :: json_valid=True; json_type=dict</w:t>
      </w:r>
    </w:p>
    <w:p>
      <w:pPr>
        <w:pStyle w:val="ListBullet"/>
      </w:pPr>
      <w:r>
        <w:t>`ingestion/data/ministers/Risk Management/rules.json` (1102 bytes) :: json_valid=True; json_type=dict</w:t>
      </w:r>
    </w:p>
    <w:p>
      <w:pPr>
        <w:pStyle w:val="ListBullet"/>
      </w:pPr>
      <w:r>
        <w:t>`ingestion/data/ministers/Risk Management/warnings.json` (1217 bytes) :: json_valid=True; json_type=dict</w:t>
      </w:r>
    </w:p>
    <w:p>
      <w:pPr>
        <w:pStyle w:val="ListBullet"/>
      </w:pPr>
      <w:r>
        <w:t>`ingestion/data/ministers/Safety/claims.json` (1067 bytes) :: json_valid=True; json_type=dict</w:t>
      </w:r>
    </w:p>
    <w:p>
      <w:pPr>
        <w:pStyle w:val="ListBullet"/>
      </w:pPr>
      <w:r>
        <w:t>`ingestion/data/ministers/Safety/doctrine.json` (150 bytes) :: json_valid=True; json_type=dict</w:t>
      </w:r>
    </w:p>
    <w:p>
      <w:pPr>
        <w:pStyle w:val="ListBullet"/>
      </w:pPr>
      <w:r>
        <w:t>`ingestion/data/ministers/Safety/principles.json` (1122 bytes) :: json_valid=True; json_type=dict</w:t>
      </w:r>
    </w:p>
    <w:p>
      <w:pPr>
        <w:pStyle w:val="ListBullet"/>
      </w:pPr>
      <w:r>
        <w:t>`ingestion/data/ministers/Safety/rules.json` (1074 bytes) :: json_valid=True; json_type=dict</w:t>
      </w:r>
    </w:p>
    <w:p>
      <w:pPr>
        <w:pStyle w:val="ListBullet"/>
      </w:pPr>
      <w:r>
        <w:t>`ingestion/data/ministers/Safety/warnings.json` (1072 bytes) :: json_valid=True; json_type=dict</w:t>
      </w:r>
    </w:p>
    <w:p>
      <w:pPr>
        <w:pStyle w:val="ListBullet"/>
      </w:pPr>
      <w:r>
        <w:t>`ingestion/data/ministers/Scientific Methodology/claims.json` (997 bytes) :: json_valid=True; json_type=dict</w:t>
      </w:r>
    </w:p>
    <w:p>
      <w:pPr>
        <w:pStyle w:val="ListBullet"/>
      </w:pPr>
      <w:r>
        <w:t>`ingestion/data/ministers/Scientific Methodology/doctrine.json` (166 bytes) :: json_valid=True; json_type=dict</w:t>
      </w:r>
    </w:p>
    <w:p>
      <w:pPr>
        <w:pStyle w:val="ListBullet"/>
      </w:pPr>
      <w:r>
        <w:t>`ingestion/data/ministers/Scientific Methodology/principles.json` (982 bytes) :: json_valid=True; json_type=dict</w:t>
      </w:r>
    </w:p>
    <w:p>
      <w:pPr>
        <w:pStyle w:val="ListBullet"/>
      </w:pPr>
      <w:r>
        <w:t>`ingestion/data/ministers/Scientific Methodology/rules.json` (980 bytes) :: json_valid=True; json_type=dict</w:t>
      </w:r>
    </w:p>
    <w:p>
      <w:pPr>
        <w:pStyle w:val="ListBullet"/>
      </w:pPr>
      <w:r>
        <w:t>`ingestion/data/ministers/Scientific Methodology/warnings.json` (988 bytes) :: json_valid=True; json_type=dict</w:t>
      </w:r>
    </w:p>
    <w:p>
      <w:pPr>
        <w:pStyle w:val="ListBullet"/>
      </w:pPr>
      <w:r>
        <w:t>`ingestion/data/ministers/Self-Awareness/claims.json` (1537 bytes) :: json_valid=True; json_type=dict</w:t>
      </w:r>
    </w:p>
    <w:p>
      <w:pPr>
        <w:pStyle w:val="ListBullet"/>
      </w:pPr>
      <w:r>
        <w:t>`ingestion/data/ministers/Self-Awareness/doctrine.json` (158 bytes) :: json_valid=True; json_type=dict</w:t>
      </w:r>
    </w:p>
    <w:p>
      <w:pPr>
        <w:pStyle w:val="ListBullet"/>
      </w:pPr>
      <w:r>
        <w:t>`ingestion/data/ministers/Self-Awareness/principles.json` (1099 bytes) :: json_valid=True; json_type=dict</w:t>
      </w:r>
    </w:p>
    <w:p>
      <w:pPr>
        <w:pStyle w:val="ListBullet"/>
      </w:pPr>
      <w:r>
        <w:t>`ingestion/data/ministers/Self-Awareness/rules.json` (1121 bytes) :: json_valid=True; json_type=dict</w:t>
      </w:r>
    </w:p>
    <w:p>
      <w:pPr>
        <w:pStyle w:val="ListBullet"/>
      </w:pPr>
      <w:r>
        <w:t>`ingestion/data/ministers/Self-Awareness/warnings.json` (1146 bytes) :: json_valid=True; json_type=dict</w:t>
      </w:r>
    </w:p>
    <w:p>
      <w:pPr>
        <w:pStyle w:val="ListBullet"/>
      </w:pPr>
      <w:r>
        <w:t>`ingestion/data/ministers/Self-Improvement/claims.json` (177 bytes) :: json_valid=True; json_type=dict</w:t>
      </w:r>
    </w:p>
    <w:p>
      <w:pPr>
        <w:pStyle w:val="ListBullet"/>
      </w:pPr>
      <w:r>
        <w:t>`ingestion/data/ministers/Self-Improvement/doctrine.json` (160 bytes) :: json_valid=True; json_type=dict</w:t>
      </w:r>
    </w:p>
    <w:p>
      <w:pPr>
        <w:pStyle w:val="ListBullet"/>
      </w:pPr>
      <w:r>
        <w:t>`ingestion/data/ministers/Self-Improvement/principles.json` (181 bytes) :: json_valid=True; json_type=dict</w:t>
      </w:r>
    </w:p>
    <w:p>
      <w:pPr>
        <w:pStyle w:val="ListBullet"/>
      </w:pPr>
      <w:r>
        <w:t>`ingestion/data/ministers/Self-Improvement/rules.json` (176 bytes) :: json_valid=True; json_type=dict</w:t>
      </w:r>
    </w:p>
    <w:p>
      <w:pPr>
        <w:pStyle w:val="ListBullet"/>
      </w:pPr>
      <w:r>
        <w:t>`ingestion/data/ministers/Self-Improvement/warnings.json` (179 bytes) :: json_valid=True; json_type=dict</w:t>
      </w:r>
    </w:p>
    <w:p>
      <w:pPr>
        <w:pStyle w:val="ListBullet"/>
      </w:pPr>
      <w:r>
        <w:t>`ingestion/data/ministers/Self-Management/claims.json` (579 bytes) :: json_valid=True; json_type=dict</w:t>
      </w:r>
    </w:p>
    <w:p>
      <w:pPr>
        <w:pStyle w:val="ListBullet"/>
      </w:pPr>
      <w:r>
        <w:t>`ingestion/data/ministers/Self-Management/doctrine.json` (159 bytes) :: json_valid=True; json_type=dict</w:t>
      </w:r>
    </w:p>
    <w:p>
      <w:pPr>
        <w:pStyle w:val="ListBullet"/>
      </w:pPr>
      <w:r>
        <w:t>`ingestion/data/ministers/Self-Management/principles.json` (870 bytes) :: json_valid=True; json_type=dict</w:t>
      </w:r>
    </w:p>
    <w:p>
      <w:pPr>
        <w:pStyle w:val="ListBullet"/>
      </w:pPr>
      <w:r>
        <w:t>`ingestion/data/ministers/Self-Management/rules.json` (815 bytes) :: json_valid=True; json_type=dict</w:t>
      </w:r>
    </w:p>
    <w:p>
      <w:pPr>
        <w:pStyle w:val="ListBullet"/>
      </w:pPr>
      <w:r>
        <w:t>`ingestion/data/ministers/Self-Management/warnings.json` (833 bytes) :: json_valid=True; json_type=dict</w:t>
      </w:r>
    </w:p>
    <w:p>
      <w:pPr>
        <w:pStyle w:val="ListBullet"/>
      </w:pPr>
      <w:r>
        <w:t>`ingestion/data/ministers/Social Influence/claims.json` (844 bytes) :: json_valid=True; json_type=dict</w:t>
      </w:r>
    </w:p>
    <w:p>
      <w:pPr>
        <w:pStyle w:val="ListBullet"/>
      </w:pPr>
      <w:r>
        <w:t>`ingestion/data/ministers/Social Influence/doctrine.json` (160 bytes) :: json_valid=True; json_type=dict</w:t>
      </w:r>
    </w:p>
    <w:p>
      <w:pPr>
        <w:pStyle w:val="ListBullet"/>
      </w:pPr>
      <w:r>
        <w:t>`ingestion/data/ministers/Social Influence/principles.json` (789 bytes) :: json_valid=True; json_type=dict</w:t>
      </w:r>
    </w:p>
    <w:p>
      <w:pPr>
        <w:pStyle w:val="ListBullet"/>
      </w:pPr>
      <w:r>
        <w:t>`ingestion/data/ministers/Social Influence/rules.json` (1057 bytes) :: json_valid=True; json_type=dict</w:t>
      </w:r>
    </w:p>
    <w:p>
      <w:pPr>
        <w:pStyle w:val="ListBullet"/>
      </w:pPr>
      <w:r>
        <w:t>`ingestion/data/ministers/Social Influence/warnings.json` (841 bytes) :: json_valid=True; json_type=dict</w:t>
      </w:r>
    </w:p>
    <w:p>
      <w:pPr>
        <w:pStyle w:val="ListBullet"/>
      </w:pPr>
      <w:r>
        <w:t>`ingestion/data/ministers/Social Interaction/claims.json` (1087 bytes) :: json_valid=True; json_type=dict</w:t>
      </w:r>
    </w:p>
    <w:p>
      <w:pPr>
        <w:pStyle w:val="ListBullet"/>
      </w:pPr>
      <w:r>
        <w:t>`ingestion/data/ministers/Social Interaction/doctrine.json` (162 bytes) :: json_valid=True; json_type=dict</w:t>
      </w:r>
    </w:p>
    <w:p>
      <w:pPr>
        <w:pStyle w:val="ListBullet"/>
      </w:pPr>
      <w:r>
        <w:t>`ingestion/data/ministers/Social Interaction/principles.json` (1261 bytes) :: json_valid=True; json_type=dict</w:t>
      </w:r>
    </w:p>
    <w:p>
      <w:pPr>
        <w:pStyle w:val="ListBullet"/>
      </w:pPr>
      <w:r>
        <w:t>`ingestion/data/ministers/Social Interaction/rules.json` (1092 bytes) :: json_valid=True; json_type=dict</w:t>
      </w:r>
    </w:p>
    <w:p>
      <w:pPr>
        <w:pStyle w:val="ListBullet"/>
      </w:pPr>
      <w:r>
        <w:t>`ingestion/data/ministers/Social Interaction/warnings.json` (1336 bytes) :: json_valid=True; json_type=dict</w:t>
      </w:r>
    </w:p>
    <w:p>
      <w:pPr>
        <w:pStyle w:val="ListBullet"/>
      </w:pPr>
      <w:r>
        <w:t>`ingestion/data/ministers/Social/claims.json` (720 bytes) :: json_valid=True; json_type=dict</w:t>
      </w:r>
    </w:p>
    <w:p>
      <w:pPr>
        <w:pStyle w:val="ListBullet"/>
      </w:pPr>
      <w:r>
        <w:t>`ingestion/data/ministers/Social/doctrine.json` (150 bytes) :: json_valid=True; json_type=dict</w:t>
      </w:r>
    </w:p>
    <w:p>
      <w:pPr>
        <w:pStyle w:val="ListBullet"/>
      </w:pPr>
      <w:r>
        <w:t>`ingestion/data/ministers/Social/principles.json` (727 bytes) :: json_valid=True; json_type=dict</w:t>
      </w:r>
    </w:p>
    <w:p>
      <w:pPr>
        <w:pStyle w:val="ListBullet"/>
      </w:pPr>
      <w:r>
        <w:t>`ingestion/data/ministers/Social/rules.json` (721 bytes) :: json_valid=True; json_type=dict</w:t>
      </w:r>
    </w:p>
    <w:p>
      <w:pPr>
        <w:pStyle w:val="ListBullet"/>
      </w:pPr>
      <w:r>
        <w:t>`ingestion/data/ministers/Social/warnings.json` (755 bytes) :: json_valid=True; json_type=dict</w:t>
      </w:r>
    </w:p>
    <w:p>
      <w:pPr>
        <w:pStyle w:val="ListBullet"/>
      </w:pPr>
      <w:r>
        <w:t>`ingestion/data/ministers/Society/Culture/claims.json` (600 bytes) :: json_valid=True; json_type=dict</w:t>
      </w:r>
    </w:p>
    <w:p>
      <w:pPr>
        <w:pStyle w:val="ListBullet"/>
      </w:pPr>
      <w:r>
        <w:t>`ingestion/data/ministers/Society/Culture/doctrine.json` (151 bytes) :: json_valid=True; json_type=dict</w:t>
      </w:r>
    </w:p>
    <w:p>
      <w:pPr>
        <w:pStyle w:val="ListBullet"/>
      </w:pPr>
      <w:r>
        <w:t>`ingestion/data/ministers/Society/Culture/principles.json` (172 bytes) :: json_valid=True; json_type=dict</w:t>
      </w:r>
    </w:p>
    <w:p>
      <w:pPr>
        <w:pStyle w:val="ListBullet"/>
      </w:pPr>
      <w:r>
        <w:t>`ingestion/data/ministers/Society/Culture/rules.json` (604 bytes) :: json_valid=True; json_type=dict</w:t>
      </w:r>
    </w:p>
    <w:p>
      <w:pPr>
        <w:pStyle w:val="ListBullet"/>
      </w:pPr>
      <w:r>
        <w:t>`ingestion/data/ministers/Society/Culture/warnings.json` (918 bytes) :: json_valid=True; json_type=dict</w:t>
      </w:r>
    </w:p>
    <w:p>
      <w:pPr>
        <w:pStyle w:val="ListBullet"/>
      </w:pPr>
      <w:r>
        <w:t>`ingestion/data/ministers/Strategic Planning/claims.json` (820 bytes) :: json_valid=True; json_type=dict</w:t>
      </w:r>
    </w:p>
    <w:p>
      <w:pPr>
        <w:pStyle w:val="ListBullet"/>
      </w:pPr>
      <w:r>
        <w:t>`ingestion/data/ministers/Strategic Planning/doctrine.json` (162 bytes) :: json_valid=True; json_type=dict</w:t>
      </w:r>
    </w:p>
    <w:p>
      <w:pPr>
        <w:pStyle w:val="ListBullet"/>
      </w:pPr>
      <w:r>
        <w:t>`ingestion/data/ministers/Strategic Planning/principles.json` (1042 bytes) :: json_valid=True; json_type=dict</w:t>
      </w:r>
    </w:p>
    <w:p>
      <w:pPr>
        <w:pStyle w:val="ListBullet"/>
      </w:pPr>
      <w:r>
        <w:t>`ingestion/data/ministers/Strategic Planning/rules.json` (815 bytes) :: json_valid=True; json_type=dict</w:t>
      </w:r>
    </w:p>
    <w:p>
      <w:pPr>
        <w:pStyle w:val="ListBullet"/>
      </w:pPr>
      <w:r>
        <w:t>`ingestion/data/ministers/Strategic Planning/warnings.json` (573 bytes) :: json_valid=True; json_type=dict</w:t>
      </w:r>
    </w:p>
    <w:p>
      <w:pPr>
        <w:pStyle w:val="ListBullet"/>
      </w:pPr>
      <w:r>
        <w:t>`ingestion/data/ministers/Stress Management/claims.json` (2083 bytes) :: json_valid=True; json_type=dict</w:t>
      </w:r>
    </w:p>
    <w:p>
      <w:pPr>
        <w:pStyle w:val="ListBullet"/>
      </w:pPr>
      <w:r>
        <w:t>`ingestion/data/ministers/Stress Management/doctrine.json` (161 bytes) :: json_valid=True; json_type=dict</w:t>
      </w:r>
    </w:p>
    <w:p>
      <w:pPr>
        <w:pStyle w:val="ListBullet"/>
      </w:pPr>
      <w:r>
        <w:t>`ingestion/data/ministers/Stress Management/principles.json` (1245 bytes) :: json_valid=True; json_type=dict</w:t>
      </w:r>
    </w:p>
    <w:p>
      <w:pPr>
        <w:pStyle w:val="ListBullet"/>
      </w:pPr>
      <w:r>
        <w:t>`ingestion/data/ministers/Stress Management/rules.json` (2654 bytes) :: json_valid=True; json_type=dict</w:t>
      </w:r>
    </w:p>
    <w:p>
      <w:pPr>
        <w:pStyle w:val="ListBullet"/>
      </w:pPr>
      <w:r>
        <w:t>`ingestion/data/ministers/Stress Management/warnings.json` (2689 bytes) :: json_valid=True; json_type=dict</w:t>
      </w:r>
    </w:p>
    <w:p>
      <w:pPr>
        <w:pStyle w:val="ListBullet"/>
      </w:pPr>
      <w:r>
        <w:t>`ingestion/data/ministers/Teamwork/claims.json` (1069 bytes) :: json_valid=True; json_type=dict</w:t>
      </w:r>
    </w:p>
    <w:p>
      <w:pPr>
        <w:pStyle w:val="ListBullet"/>
      </w:pPr>
      <w:r>
        <w:t>`ingestion/data/ministers/Teamwork/doctrine.json` (152 bytes) :: json_valid=True; json_type=dict</w:t>
      </w:r>
    </w:p>
    <w:p>
      <w:pPr>
        <w:pStyle w:val="ListBullet"/>
      </w:pPr>
      <w:r>
        <w:t>`ingestion/data/ministers/Teamwork/principles.json` (1124 bytes) :: json_valid=True; json_type=dict</w:t>
      </w:r>
    </w:p>
    <w:p>
      <w:pPr>
        <w:pStyle w:val="ListBullet"/>
      </w:pPr>
      <w:r>
        <w:t>`ingestion/data/ministers/Teamwork/rules.json` (1076 bytes) :: json_valid=True; json_type=dict</w:t>
      </w:r>
    </w:p>
    <w:p>
      <w:pPr>
        <w:pStyle w:val="ListBullet"/>
      </w:pPr>
      <w:r>
        <w:t>`ingestion/data/ministers/Teamwork/warnings.json` (1074 bytes) :: json_valid=True; json_type=dict</w:t>
      </w:r>
    </w:p>
    <w:p>
      <w:pPr>
        <w:pStyle w:val="ListBullet"/>
      </w:pPr>
      <w:r>
        <w:t>`ingestion/data/ministers/Theology/claims.json` (967 bytes) :: json_valid=True; json_type=dict</w:t>
      </w:r>
    </w:p>
    <w:p>
      <w:pPr>
        <w:pStyle w:val="ListBullet"/>
      </w:pPr>
      <w:r>
        <w:t>`ingestion/data/ministers/Theology/doctrine.json` (152 bytes) :: json_valid=True; json_type=dict</w:t>
      </w:r>
    </w:p>
    <w:p>
      <w:pPr>
        <w:pStyle w:val="ListBullet"/>
      </w:pPr>
      <w:r>
        <w:t>`ingestion/data/ministers/Theology/principles.json` (889 bytes) :: json_valid=True; json_type=dict</w:t>
      </w:r>
    </w:p>
    <w:p>
      <w:pPr>
        <w:pStyle w:val="ListBullet"/>
      </w:pPr>
      <w:r>
        <w:t>`ingestion/data/ministers/Theology/rules.json` (932 bytes) :: json_valid=True; json_type=dict</w:t>
      </w:r>
    </w:p>
    <w:p>
      <w:pPr>
        <w:pStyle w:val="ListBullet"/>
      </w:pPr>
      <w:r>
        <w:t>`ingestion/data/ministers/Theology/warnings.json` (955 bytes) :: json_valid=True; json_type=dict</w:t>
      </w:r>
    </w:p>
    <w:p>
      <w:pPr>
        <w:pStyle w:val="ListBullet"/>
      </w:pPr>
      <w:r>
        <w:t>`ingestion/data/ministers/Time Management &amp; Scheduling/claims.json` (2094 bytes) :: json_valid=True; json_type=dict</w:t>
      </w:r>
    </w:p>
    <w:p>
      <w:pPr>
        <w:pStyle w:val="ListBullet"/>
      </w:pPr>
      <w:r>
        <w:t>`ingestion/data/ministers/Time Management &amp; Scheduling/doctrine.json` (172 bytes) :: json_valid=True; json_type=dict</w:t>
      </w:r>
    </w:p>
    <w:p>
      <w:pPr>
        <w:pStyle w:val="ListBullet"/>
      </w:pPr>
      <w:r>
        <w:t>`ingestion/data/ministers/Time Management &amp; Scheduling/principles.json` (1256 bytes) :: json_valid=True; json_type=dict</w:t>
      </w:r>
    </w:p>
    <w:p>
      <w:pPr>
        <w:pStyle w:val="ListBullet"/>
      </w:pPr>
      <w:r>
        <w:t>`ingestion/data/ministers/Time Management &amp; Scheduling/rules.json` (2665 bytes) :: json_valid=True; json_type=dict</w:t>
      </w:r>
    </w:p>
    <w:p>
      <w:pPr>
        <w:pStyle w:val="ListBullet"/>
      </w:pPr>
      <w:r>
        <w:t>`ingestion/data/ministers/Time Management &amp; Scheduling/warnings.json` (2700 bytes) :: json_valid=True; json_type=dict</w:t>
      </w:r>
    </w:p>
    <w:p>
      <w:pPr>
        <w:pStyle w:val="ListBullet"/>
      </w:pPr>
      <w:r>
        <w:t>`ingestion/data/ministers/Time Management/claims.json` (821 bytes) :: json_valid=True; json_type=dict</w:t>
      </w:r>
    </w:p>
    <w:p>
      <w:pPr>
        <w:pStyle w:val="ListBullet"/>
      </w:pPr>
      <w:r>
        <w:t>`ingestion/data/ministers/Time Management/doctrine.json` (159 bytes) :: json_valid=True; json_type=dict</w:t>
      </w:r>
    </w:p>
    <w:p>
      <w:pPr>
        <w:pStyle w:val="ListBullet"/>
      </w:pPr>
      <w:r>
        <w:t>`ingestion/data/ministers/Time Management/principles.json` (823 bytes) :: json_valid=True; json_type=dict</w:t>
      </w:r>
    </w:p>
    <w:p>
      <w:pPr>
        <w:pStyle w:val="ListBullet"/>
      </w:pPr>
      <w:r>
        <w:t>`ingestion/data/ministers/Time Management/rules.json` (815 bytes) :: json_valid=True; json_type=dict</w:t>
      </w:r>
    </w:p>
    <w:p>
      <w:pPr>
        <w:pStyle w:val="ListBullet"/>
      </w:pPr>
      <w:r>
        <w:t>`ingestion/data/ministers/Time Management/warnings.json` (813 bytes) :: json_valid=True; json_type=dict</w:t>
      </w:r>
    </w:p>
    <w:p>
      <w:pPr>
        <w:pStyle w:val="ListBullet"/>
      </w:pPr>
      <w:r>
        <w:t>`ingestion/data/ministers/Travel/Logistics/claims.json` (170 bytes) :: json_valid=True; json_type=dict</w:t>
      </w:r>
    </w:p>
    <w:p>
      <w:pPr>
        <w:pStyle w:val="ListBullet"/>
      </w:pPr>
      <w:r>
        <w:t>`ingestion/data/ministers/Travel/Logistics/doctrine.json` (153 bytes) :: json_valid=True; json_type=dict</w:t>
      </w:r>
    </w:p>
    <w:p>
      <w:pPr>
        <w:pStyle w:val="ListBullet"/>
      </w:pPr>
      <w:r>
        <w:t>`ingestion/data/ministers/Travel/Logistics/principles.json` (174 bytes) :: json_valid=True; json_type=dict</w:t>
      </w:r>
    </w:p>
    <w:p>
      <w:pPr>
        <w:pStyle w:val="ListBullet"/>
      </w:pPr>
      <w:r>
        <w:t>`ingestion/data/ministers/Travel/Logistics/rules.json` (169 bytes) :: json_valid=True; json_type=dict</w:t>
      </w:r>
    </w:p>
    <w:p>
      <w:pPr>
        <w:pStyle w:val="ListBullet"/>
      </w:pPr>
      <w:r>
        <w:t>`ingestion/data/ministers/Travel/Logistics/warnings.json` (172 bytes) :: json_valid=True; json_type=dict</w:t>
      </w:r>
    </w:p>
    <w:p>
      <w:pPr>
        <w:pStyle w:val="ListBullet"/>
      </w:pPr>
      <w:r>
        <w:t>`ingestion/data/ministers/Urban Planning/claims.json` (638 bytes) :: json_valid=True; json_type=dict</w:t>
      </w:r>
    </w:p>
    <w:p>
      <w:pPr>
        <w:pStyle w:val="ListBullet"/>
      </w:pPr>
      <w:r>
        <w:t>`ingestion/data/ministers/Urban Planning/doctrine.json` (158 bytes) :: json_valid=True; json_type=dict</w:t>
      </w:r>
    </w:p>
    <w:p>
      <w:pPr>
        <w:pStyle w:val="ListBullet"/>
      </w:pPr>
      <w:r>
        <w:t>`ingestion/data/ministers/Urban Planning/principles.json` (925 bytes) :: json_valid=True; json_type=dict</w:t>
      </w:r>
    </w:p>
    <w:p>
      <w:pPr>
        <w:pStyle w:val="ListBullet"/>
      </w:pPr>
      <w:r>
        <w:t>`ingestion/data/ministers/Urban Planning/rules.json` (903 bytes) :: json_valid=True; json_type=dict</w:t>
      </w:r>
    </w:p>
    <w:p>
      <w:pPr>
        <w:pStyle w:val="ListBullet"/>
      </w:pPr>
      <w:r>
        <w:t>`ingestion/data/ministers/Urban Planning/warnings.json` (941 bytes) :: json_valid=True; json_type=dict</w:t>
      </w:r>
    </w:p>
    <w:p>
      <w:pPr>
        <w:pStyle w:val="ListBullet"/>
      </w:pPr>
      <w:r>
        <w:t>`ingestion/data/ministers/Wealth Accumulation/claims.json` (180 bytes) :: json_valid=True; json_type=dict</w:t>
      </w:r>
    </w:p>
    <w:p>
      <w:pPr>
        <w:pStyle w:val="ListBullet"/>
      </w:pPr>
      <w:r>
        <w:t>`ingestion/data/ministers/Wealth Accumulation/doctrine.json` (163 bytes) :: json_valid=True; json_type=dict</w:t>
      </w:r>
    </w:p>
    <w:p>
      <w:pPr>
        <w:pStyle w:val="ListBullet"/>
      </w:pPr>
      <w:r>
        <w:t>`ingestion/data/ministers/Wealth Accumulation/principles.json` (184 bytes) :: json_valid=True; json_type=dict</w:t>
      </w:r>
    </w:p>
    <w:p>
      <w:pPr>
        <w:pStyle w:val="ListBullet"/>
      </w:pPr>
      <w:r>
        <w:t>`ingestion/data/ministers/Wealth Accumulation/rules.json` (179 bytes) :: json_valid=True; json_type=dict</w:t>
      </w:r>
    </w:p>
    <w:p>
      <w:pPr>
        <w:pStyle w:val="ListBullet"/>
      </w:pPr>
      <w:r>
        <w:t>`ingestion/data/ministers/Wealth Accumulation/warnings.json` (182 bytes) :: json_valid=True; json_type=dict</w:t>
      </w:r>
    </w:p>
    <w:p>
      <w:pPr>
        <w:pStyle w:val="ListBullet"/>
      </w:pPr>
      <w:r>
        <w:t>`ingestion/data/ministers/Wealth Building/claims.json` (921 bytes) :: json_valid=True; json_type=dict</w:t>
      </w:r>
    </w:p>
    <w:p>
      <w:pPr>
        <w:pStyle w:val="ListBullet"/>
      </w:pPr>
      <w:r>
        <w:t>`ingestion/data/ministers/Wealth Building/doctrine.json` (159 bytes) :: json_valid=True; json_type=dict</w:t>
      </w:r>
    </w:p>
    <w:p>
      <w:pPr>
        <w:pStyle w:val="ListBullet"/>
      </w:pPr>
      <w:r>
        <w:t>`ingestion/data/ministers/Wealth Building/principles.json` (887 bytes) :: json_valid=True; json_type=dict</w:t>
      </w:r>
    </w:p>
    <w:p>
      <w:pPr>
        <w:pStyle w:val="ListBullet"/>
      </w:pPr>
      <w:r>
        <w:t>`ingestion/data/ministers/Wealth Building/rules.json` (902 bytes) :: json_valid=True; json_type=dict</w:t>
      </w:r>
    </w:p>
    <w:p>
      <w:pPr>
        <w:pStyle w:val="ListBullet"/>
      </w:pPr>
      <w:r>
        <w:t>`ingestion/data/ministers/Wealth Building/warnings.json` (932 bytes) :: json_valid=True; json_type=dict</w:t>
      </w:r>
    </w:p>
    <w:p>
      <w:pPr>
        <w:pStyle w:val="ListBullet"/>
      </w:pPr>
      <w:r>
        <w:t>`ingestion/data/ministers/Wealth/claims.json` (580 bytes) :: json_valid=True; json_type=dict</w:t>
      </w:r>
    </w:p>
    <w:p>
      <w:pPr>
        <w:pStyle w:val="ListBullet"/>
      </w:pPr>
      <w:r>
        <w:t>`ingestion/data/ministers/Wealth/doctrine.json` (150 bytes) :: json_valid=True; json_type=dict</w:t>
      </w:r>
    </w:p>
    <w:p>
      <w:pPr>
        <w:pStyle w:val="ListBullet"/>
      </w:pPr>
      <w:r>
        <w:t>`ingestion/data/ministers/Wealth/principles.json` (850 bytes) :: json_valid=True; json_type=dict</w:t>
      </w:r>
    </w:p>
    <w:p>
      <w:pPr>
        <w:pStyle w:val="ListBullet"/>
      </w:pPr>
      <w:r>
        <w:t>`ingestion/data/ministers/Wealth/rules.json` (861 bytes) :: json_valid=True; json_type=dict</w:t>
      </w:r>
    </w:p>
    <w:p>
      <w:pPr>
        <w:pStyle w:val="ListBullet"/>
      </w:pPr>
      <w:r>
        <w:t>`ingestion/data/ministers/Wealth/warnings.json` (588 bytes) :: json_valid=True; json_type=dict</w:t>
      </w:r>
    </w:p>
    <w:p>
      <w:pPr>
        <w:pStyle w:val="ListBullet"/>
      </w:pPr>
      <w:r>
        <w:t>`ingestion/data/ministers/Work-Life Balance/claims.json` (729 bytes) :: json_valid=True; json_type=dict</w:t>
      </w:r>
    </w:p>
    <w:p>
      <w:pPr>
        <w:pStyle w:val="ListBullet"/>
      </w:pPr>
      <w:r>
        <w:t>`ingestion/data/ministers/Work-Life Balance/doctrine.json` (161 bytes) :: json_valid=True; json_type=dict</w:t>
      </w:r>
    </w:p>
    <w:p>
      <w:pPr>
        <w:pStyle w:val="ListBullet"/>
      </w:pPr>
      <w:r>
        <w:t>`ingestion/data/ministers/Work-Life Balance/principles.json` (721 bytes) :: json_valid=True; json_type=dict</w:t>
      </w:r>
    </w:p>
    <w:p>
      <w:pPr>
        <w:pStyle w:val="ListBullet"/>
      </w:pPr>
      <w:r>
        <w:t>`ingestion/data/ministers/Work-Life Balance/rules.json` (748 bytes) :: json_valid=True; json_type=dict</w:t>
      </w:r>
    </w:p>
    <w:p>
      <w:pPr>
        <w:pStyle w:val="ListBullet"/>
      </w:pPr>
      <w:r>
        <w:t>`ingestion/data/ministers/Work-Life Balance/warnings.json` (717 bytes) :: json_valid=True; json_type=dict</w:t>
      </w:r>
    </w:p>
    <w:p>
      <w:pPr>
        <w:pStyle w:val="ListBullet"/>
      </w:pPr>
      <w:r>
        <w:t>`ingestion/data/ministers/adaptation/claims.json` (279607 bytes) :: json_valid=True; json_type=dict</w:t>
      </w:r>
    </w:p>
    <w:p>
      <w:pPr>
        <w:pStyle w:val="ListBullet"/>
      </w:pPr>
      <w:r>
        <w:t>`ingestion/data/ministers/adaptation/doctrine.json` (154 bytes) :: json_valid=True; json_type=dict</w:t>
      </w:r>
    </w:p>
    <w:p>
      <w:pPr>
        <w:pStyle w:val="ListBullet"/>
      </w:pPr>
      <w:r>
        <w:t>`ingestion/data/ministers/adaptation/principles.json` (314509 bytes) :: parse_error; json_valid=False</w:t>
      </w:r>
    </w:p>
    <w:p>
      <w:pPr>
        <w:pStyle w:val="ListBullet"/>
      </w:pPr>
      <w:r>
        <w:t>error: [json_index] Extra data: line 10513 column 2 (char 303904)</w:t>
      </w:r>
    </w:p>
    <w:p>
      <w:pPr>
        <w:pStyle w:val="ListBullet"/>
      </w:pPr>
      <w:r>
        <w:t>`ingestion/data/ministers/adaptation/rules.json` (329262 bytes) :: parse_error; json_valid=False</w:t>
      </w:r>
    </w:p>
    <w:p>
      <w:pPr>
        <w:pStyle w:val="ListBullet"/>
      </w:pPr>
      <w:r>
        <w:t>error: [json_index] Extra data: line 10946 column 6 (char 318244)</w:t>
      </w:r>
    </w:p>
    <w:p>
      <w:pPr>
        <w:pStyle w:val="ListBullet"/>
      </w:pPr>
      <w:r>
        <w:t>`ingestion/data/ministers/adaptation/warnings.json` (307201 bytes) :: json_valid=True; json_type=dict</w:t>
      </w:r>
    </w:p>
    <w:p>
      <w:pPr>
        <w:pStyle w:val="ListBullet"/>
      </w:pPr>
      <w:r>
        <w:t>`ingestion/data/ministers/base/claims.json` (48528 bytes) :: json_valid=True; json_type=dict</w:t>
      </w:r>
    </w:p>
    <w:p>
      <w:pPr>
        <w:pStyle w:val="ListBullet"/>
      </w:pPr>
      <w:r>
        <w:t>`ingestion/data/ministers/base/doctrine.json` (148 bytes) :: json_valid=True; json_type=dict</w:t>
      </w:r>
    </w:p>
    <w:p>
      <w:pPr>
        <w:pStyle w:val="ListBullet"/>
      </w:pPr>
      <w:r>
        <w:t>`ingestion/data/ministers/base/principles.json` (50314 bytes) :: json_valid=True; json_type=dict</w:t>
      </w:r>
    </w:p>
    <w:p>
      <w:pPr>
        <w:pStyle w:val="ListBullet"/>
      </w:pPr>
      <w:r>
        <w:t>`ingestion/data/ministers/base/rules.json` (53570 bytes) :: json_valid=True; json_type=dict</w:t>
      </w:r>
    </w:p>
    <w:p>
      <w:pPr>
        <w:pStyle w:val="ListBullet"/>
      </w:pPr>
      <w:r>
        <w:t>`ingestion/data/ministers/base/warnings.json` (49221 bytes) :: json_valid=True; json_type=dict</w:t>
      </w:r>
    </w:p>
    <w:p>
      <w:pPr>
        <w:pStyle w:val="ListBullet"/>
      </w:pPr>
      <w:r>
        <w:t>`ingestion/data/ministers/belief/claims.json` (609 bytes) :: json_valid=True; json_type=dict</w:t>
      </w:r>
    </w:p>
    <w:p>
      <w:pPr>
        <w:pStyle w:val="ListBullet"/>
      </w:pPr>
      <w:r>
        <w:t>`ingestion/data/ministers/belief/doctrine.json` (150 bytes) :: json_valid=True; json_type=dict</w:t>
      </w:r>
    </w:p>
    <w:p>
      <w:pPr>
        <w:pStyle w:val="ListBullet"/>
      </w:pPr>
      <w:r>
        <w:t>`ingestion/data/ministers/belief/principles.json` (610 bytes) :: json_valid=True; json_type=dict</w:t>
      </w:r>
    </w:p>
    <w:p>
      <w:pPr>
        <w:pStyle w:val="ListBullet"/>
      </w:pPr>
      <w:r>
        <w:t>`ingestion/data/ministers/belief/rules.json` (622 bytes) :: json_valid=True; json_type=dict</w:t>
      </w:r>
    </w:p>
    <w:p>
      <w:pPr>
        <w:pStyle w:val="ListBullet"/>
      </w:pPr>
      <w:r>
        <w:t>`ingestion/data/ministers/belief/warnings.json` (610 bytes) :: json_valid=True; json_type=dict</w:t>
      </w:r>
    </w:p>
    <w:p>
      <w:pPr>
        <w:pStyle w:val="ListBullet"/>
      </w:pPr>
      <w:r>
        <w:t>`ingestion/data/ministers/cash_flow/claims.json` (830 bytes) :: json_valid=True; json_type=dict</w:t>
      </w:r>
    </w:p>
    <w:p>
      <w:pPr>
        <w:pStyle w:val="ListBullet"/>
      </w:pPr>
      <w:r>
        <w:t>`ingestion/data/ministers/cash_flow/doctrine.json` (153 bytes) :: json_valid=True; json_type=dict</w:t>
      </w:r>
    </w:p>
    <w:p>
      <w:pPr>
        <w:pStyle w:val="ListBullet"/>
      </w:pPr>
      <w:r>
        <w:t>`ingestion/data/ministers/cash_flow/principles.json` (865 bytes) :: json_valid=True; json_type=dict</w:t>
      </w:r>
    </w:p>
    <w:p>
      <w:pPr>
        <w:pStyle w:val="ListBullet"/>
      </w:pPr>
      <w:r>
        <w:t>`ingestion/data/ministers/cash_flow/rules.json` (1391 bytes) :: json_valid=True; json_type=dict</w:t>
      </w:r>
    </w:p>
    <w:p>
      <w:pPr>
        <w:pStyle w:val="ListBullet"/>
      </w:pPr>
      <w:r>
        <w:t>`ingestion/data/ministers/cash_flow/warnings.json` (1131 bytes) :: json_valid=True; json_type=dict</w:t>
      </w:r>
    </w:p>
    <w:p>
      <w:pPr>
        <w:pStyle w:val="ListBullet"/>
      </w:pPr>
      <w:r>
        <w:t>`ingestion/data/ministers/choice/claims.json` (813 bytes) :: json_valid=True; json_type=dict</w:t>
      </w:r>
    </w:p>
    <w:p>
      <w:pPr>
        <w:pStyle w:val="ListBullet"/>
      </w:pPr>
      <w:r>
        <w:t>`ingestion/data/ministers/choice/doctrine.json` (150 bytes) :: json_valid=True; json_type=dict</w:t>
      </w:r>
    </w:p>
    <w:p>
      <w:pPr>
        <w:pStyle w:val="ListBullet"/>
      </w:pPr>
      <w:r>
        <w:t>`ingestion/data/ministers/choice/principles.json` (848 bytes) :: json_valid=True; json_type=dict</w:t>
      </w:r>
    </w:p>
    <w:p>
      <w:pPr>
        <w:pStyle w:val="ListBullet"/>
      </w:pPr>
      <w:r>
        <w:t>`ingestion/data/ministers/choice/rules.json` (852 bytes) :: json_valid=True; json_type=dict</w:t>
      </w:r>
    </w:p>
    <w:p>
      <w:pPr>
        <w:pStyle w:val="ListBullet"/>
      </w:pPr>
      <w:r>
        <w:t>`ingestion/data/ministers/choice/warnings.json` (830 bytes) :: json_valid=True; json_type=dict</w:t>
      </w:r>
    </w:p>
    <w:p>
      <w:pPr>
        <w:pStyle w:val="ListBullet"/>
      </w:pPr>
      <w:r>
        <w:t>`ingestion/data/ministers/christian_principles/claims.json` (525 bytes) :: json_valid=True; json_type=dict</w:t>
      </w:r>
    </w:p>
    <w:p>
      <w:pPr>
        <w:pStyle w:val="ListBullet"/>
      </w:pPr>
      <w:r>
        <w:t>`ingestion/data/ministers/christian_principles/doctrine.json` (164 bytes) :: json_valid=True; json_type=dict</w:t>
      </w:r>
    </w:p>
    <w:p>
      <w:pPr>
        <w:pStyle w:val="ListBullet"/>
      </w:pPr>
      <w:r>
        <w:t>`ingestion/data/ministers/christian_principles/principles.json` (544 bytes) :: json_valid=True; json_type=dict</w:t>
      </w:r>
    </w:p>
    <w:p>
      <w:pPr>
        <w:pStyle w:val="ListBullet"/>
      </w:pPr>
      <w:r>
        <w:t>`ingestion/data/ministers/christian_principles/rules.json` (547 bytes) :: json_valid=True; json_type=dict</w:t>
      </w:r>
    </w:p>
    <w:p>
      <w:pPr>
        <w:pStyle w:val="ListBullet"/>
      </w:pPr>
      <w:r>
        <w:t>`ingestion/data/ministers/christian_principles/warnings.json` (545 bytes) :: json_valid=True; json_type=dict</w:t>
      </w:r>
    </w:p>
    <w:p>
      <w:pPr>
        <w:pStyle w:val="ListBullet"/>
      </w:pPr>
      <w:r>
        <w:t>`ingestion/data/ministers/collaboration/claims.json` (37202 bytes) :: json_valid=True; json_type=dict</w:t>
      </w:r>
    </w:p>
    <w:p>
      <w:pPr>
        <w:pStyle w:val="ListBullet"/>
      </w:pPr>
      <w:r>
        <w:t>`ingestion/data/ministers/collaboration/doctrine.json` (157 bytes) :: json_valid=True; json_type=dict</w:t>
      </w:r>
    </w:p>
    <w:p>
      <w:pPr>
        <w:pStyle w:val="ListBullet"/>
      </w:pPr>
      <w:r>
        <w:t>`ingestion/data/ministers/collaboration/principles.json` (38632 bytes) :: json_valid=True; json_type=dict</w:t>
      </w:r>
    </w:p>
    <w:p>
      <w:pPr>
        <w:pStyle w:val="ListBullet"/>
      </w:pPr>
      <w:r>
        <w:t>`ingestion/data/ministers/collaboration/rules.json` (40861 bytes) :: json_valid=True; json_type=dict</w:t>
      </w:r>
    </w:p>
    <w:p>
      <w:pPr>
        <w:pStyle w:val="ListBullet"/>
      </w:pPr>
      <w:r>
        <w:t>`ingestion/data/ministers/collaboration/warnings.json` (37070 bytes) :: json_valid=True; json_type=dict</w:t>
      </w:r>
    </w:p>
    <w:p>
      <w:pPr>
        <w:pStyle w:val="ListBullet"/>
      </w:pPr>
      <w:r>
        <w:t>`ingestion/data/ministers/conflict/claims.json` (181926 bytes) :: json_valid=True; json_type=dict</w:t>
      </w:r>
    </w:p>
    <w:p>
      <w:pPr>
        <w:pStyle w:val="ListBullet"/>
      </w:pPr>
      <w:r>
        <w:t>`ingestion/data/ministers/conflict/doctrine.json` (152 bytes) :: json_valid=True; json_type=dict</w:t>
      </w:r>
    </w:p>
    <w:p>
      <w:pPr>
        <w:pStyle w:val="ListBullet"/>
      </w:pPr>
      <w:r>
        <w:t>`ingestion/data/ministers/conflict/principles.json` (201086 bytes) :: json_valid=True; json_type=dict</w:t>
      </w:r>
    </w:p>
    <w:p>
      <w:pPr>
        <w:pStyle w:val="ListBullet"/>
      </w:pPr>
      <w:r>
        <w:t>`ingestion/data/ministers/conflict/rules.json` (213312 bytes) :: json_valid=True; json_type=dict</w:t>
      </w:r>
    </w:p>
    <w:p>
      <w:pPr>
        <w:pStyle w:val="ListBullet"/>
      </w:pPr>
      <w:r>
        <w:t>`ingestion/data/ministers/conflict/warnings.json` (205168 bytes) :: json_valid=True; json_type=dict</w:t>
      </w:r>
    </w:p>
    <w:p>
      <w:pPr>
        <w:pStyle w:val="ListBullet"/>
      </w:pPr>
      <w:r>
        <w:t>`ingestion/data/ministers/constraint/claims.json` (819 bytes) :: json_valid=True; json_type=dict</w:t>
      </w:r>
    </w:p>
    <w:p>
      <w:pPr>
        <w:pStyle w:val="ListBullet"/>
      </w:pPr>
      <w:r>
        <w:t>`ingestion/data/ministers/constraint/doctrine.json` (154 bytes) :: json_valid=True; json_type=dict</w:t>
      </w:r>
    </w:p>
    <w:p>
      <w:pPr>
        <w:pStyle w:val="ListBullet"/>
      </w:pPr>
      <w:r>
        <w:t>`ingestion/data/ministers/constraint/principles.json` (832 bytes) :: json_valid=True; json_type=dict</w:t>
      </w:r>
    </w:p>
    <w:p>
      <w:pPr>
        <w:pStyle w:val="ListBullet"/>
      </w:pPr>
      <w:r>
        <w:t>`ingestion/data/ministers/constraint/rules.json` (854 bytes) :: json_valid=True; json_type=dict</w:t>
      </w:r>
    </w:p>
    <w:p>
      <w:pPr>
        <w:pStyle w:val="ListBullet"/>
      </w:pPr>
      <w:r>
        <w:t>`ingestion/data/ministers/constraint/warnings.json` (826 bytes) :: json_valid=True; json_type=dict</w:t>
      </w:r>
    </w:p>
    <w:p>
      <w:pPr>
        <w:pStyle w:val="ListBullet"/>
      </w:pPr>
      <w:r>
        <w:t>`ingestion/data/ministers/constraints/claims.json` (242823 bytes) :: json_valid=True; json_type=dict</w:t>
      </w:r>
    </w:p>
    <w:p>
      <w:pPr>
        <w:pStyle w:val="ListBullet"/>
      </w:pPr>
      <w:r>
        <w:t>`ingestion/data/ministers/constraints/doctrine.json` (155 bytes) :: json_valid=True; json_type=dict</w:t>
      </w:r>
    </w:p>
    <w:p>
      <w:pPr>
        <w:pStyle w:val="ListBullet"/>
      </w:pPr>
      <w:r>
        <w:t>`ingestion/data/ministers/constraints/principles.json` (261045 bytes) :: json_valid=True; json_type=dict</w:t>
      </w:r>
    </w:p>
    <w:p>
      <w:pPr>
        <w:pStyle w:val="ListBullet"/>
      </w:pPr>
      <w:r>
        <w:t>`ingestion/data/ministers/constraints/rules.json` (288933 bytes) :: json_valid=True; json_type=dict</w:t>
      </w:r>
    </w:p>
    <w:p>
      <w:pPr>
        <w:pStyle w:val="ListBullet"/>
      </w:pPr>
      <w:r>
        <w:t>`ingestion/data/ministers/constraints/warnings.json` (269082 bytes) :: json_valid=True; json_type=dict</w:t>
      </w:r>
    </w:p>
    <w:p>
      <w:pPr>
        <w:pStyle w:val="ListBullet"/>
      </w:pPr>
      <w:r>
        <w:t>`ingestion/data/ministers/credibility/claims.json` (910 bytes) :: json_valid=True; json_type=dict</w:t>
      </w:r>
    </w:p>
    <w:p>
      <w:pPr>
        <w:pStyle w:val="ListBullet"/>
      </w:pPr>
      <w:r>
        <w:t>`ingestion/data/ministers/credibility/doctrine.json` (155 bytes) :: json_valid=True; json_type=dict</w:t>
      </w:r>
    </w:p>
    <w:p>
      <w:pPr>
        <w:pStyle w:val="ListBullet"/>
      </w:pPr>
      <w:r>
        <w:t>`ingestion/data/ministers/credibility/principles.json` (889 bytes) :: json_valid=True; json_type=dict</w:t>
      </w:r>
    </w:p>
    <w:p>
      <w:pPr>
        <w:pStyle w:val="ListBullet"/>
      </w:pPr>
      <w:r>
        <w:t>`ingestion/data/ministers/credibility/rules.json` (1234 bytes) :: json_valid=True; json_type=dict</w:t>
      </w:r>
    </w:p>
    <w:p>
      <w:pPr>
        <w:pStyle w:val="ListBullet"/>
      </w:pPr>
      <w:r>
        <w:t>`ingestion/data/ministers/credibility/warnings.json` (1214 bytes) :: json_valid=True; json_type=dict</w:t>
      </w:r>
    </w:p>
    <w:p>
      <w:pPr>
        <w:pStyle w:val="ListBullet"/>
      </w:pPr>
      <w:r>
        <w:t>`ingestion/data/ministers/data/claims.json` (82143 bytes) :: json_valid=True; json_type=dict</w:t>
      </w:r>
    </w:p>
    <w:p>
      <w:pPr>
        <w:pStyle w:val="ListBullet"/>
      </w:pPr>
      <w:r>
        <w:t>`ingestion/data/ministers/data/doctrine.json` (148 bytes) :: json_valid=True; json_type=dict</w:t>
      </w:r>
    </w:p>
    <w:p>
      <w:pPr>
        <w:pStyle w:val="ListBullet"/>
      </w:pPr>
      <w:r>
        <w:t>`ingestion/data/ministers/data/principles.json` (86351 bytes) :: json_valid=True; json_type=dict</w:t>
      </w:r>
    </w:p>
    <w:p>
      <w:pPr>
        <w:pStyle w:val="ListBullet"/>
      </w:pPr>
      <w:r>
        <w:t>`ingestion/data/ministers/data/rules.json` (95639 bytes) :: json_valid=True; json_type=dict</w:t>
      </w:r>
    </w:p>
    <w:p>
      <w:pPr>
        <w:pStyle w:val="ListBullet"/>
      </w:pPr>
      <w:r>
        <w:t>`ingestion/data/ministers/data/warnings.json` (87424 bytes) :: json_valid=True; json_type=dict</w:t>
      </w:r>
    </w:p>
    <w:p>
      <w:pPr>
        <w:pStyle w:val="ListBullet"/>
      </w:pPr>
      <w:r>
        <w:t>`ingestion/data/ministers/decision/claims.json` (893 bytes) :: json_valid=True; json_type=dict</w:t>
      </w:r>
    </w:p>
    <w:p>
      <w:pPr>
        <w:pStyle w:val="ListBullet"/>
      </w:pPr>
      <w:r>
        <w:t>`ingestion/data/ministers/decision/doctrine.json` (152 bytes) :: json_valid=True; json_type=dict</w:t>
      </w:r>
    </w:p>
    <w:p>
      <w:pPr>
        <w:pStyle w:val="ListBullet"/>
      </w:pPr>
      <w:r>
        <w:t>`ingestion/data/ministers/decision/principles.json` (885 bytes) :: json_valid=True; json_type=dict</w:t>
      </w:r>
    </w:p>
    <w:p>
      <w:pPr>
        <w:pStyle w:val="ListBullet"/>
      </w:pPr>
      <w:r>
        <w:t>`ingestion/data/ministers/decision/rules.json` (883 bytes) :: json_valid=True; json_type=dict</w:t>
      </w:r>
    </w:p>
    <w:p>
      <w:pPr>
        <w:pStyle w:val="ListBullet"/>
      </w:pPr>
      <w:r>
        <w:t>`ingestion/data/ministers/decision/warnings.json` (900 bytes) :: json_valid=True; json_type=dict</w:t>
      </w:r>
    </w:p>
    <w:p>
      <w:pPr>
        <w:pStyle w:val="ListBullet"/>
      </w:pPr>
      <w:r>
        <w:t>`ingestion/data/ministers/diplomacy/claims.json` (10342 bytes) :: json_valid=True; json_type=dict</w:t>
      </w:r>
    </w:p>
    <w:p>
      <w:pPr>
        <w:pStyle w:val="ListBullet"/>
      </w:pPr>
      <w:r>
        <w:t>`ingestion/data/ministers/diplomacy/doctrine.json` (153 bytes) :: json_valid=True; json_type=dict</w:t>
      </w:r>
    </w:p>
    <w:p>
      <w:pPr>
        <w:pStyle w:val="ListBullet"/>
      </w:pPr>
      <w:r>
        <w:t>`ingestion/data/ministers/diplomacy/principles.json` (11422 bytes) :: json_valid=True; json_type=dict</w:t>
      </w:r>
    </w:p>
    <w:p>
      <w:pPr>
        <w:pStyle w:val="ListBullet"/>
      </w:pPr>
      <w:r>
        <w:t>`ingestion/data/ministers/diplomacy/rules.json` (12932 bytes) :: json_valid=True; json_type=dict</w:t>
      </w:r>
    </w:p>
    <w:p>
      <w:pPr>
        <w:pStyle w:val="ListBullet"/>
      </w:pPr>
      <w:r>
        <w:t>`ingestion/data/ministers/diplomacy/warnings.json` (12438 bytes) :: json_valid=True; json_type=dict</w:t>
      </w:r>
    </w:p>
    <w:p>
      <w:pPr>
        <w:pStyle w:val="ListBullet"/>
      </w:pPr>
      <w:r>
        <w:t>`ingestion/data/ministers/discipline/claims.json` (240872 bytes) :: json_valid=True; json_type=dict</w:t>
      </w:r>
    </w:p>
    <w:p>
      <w:pPr>
        <w:pStyle w:val="ListBullet"/>
      </w:pPr>
      <w:r>
        <w:t>`ingestion/data/ministers/discipline/doctrine.json` (154 bytes) :: json_valid=True; json_type=dict</w:t>
      </w:r>
    </w:p>
    <w:p>
      <w:pPr>
        <w:pStyle w:val="ListBullet"/>
      </w:pPr>
      <w:r>
        <w:t>`ingestion/data/ministers/discipline/principles.json` (269855 bytes) :: json_valid=True; json_type=dict</w:t>
      </w:r>
    </w:p>
    <w:p>
      <w:pPr>
        <w:pStyle w:val="ListBullet"/>
      </w:pPr>
      <w:r>
        <w:t>`ingestion/data/ministers/discipline/rules.json` (292083 bytes) :: json_valid=True; json_type=dict</w:t>
      </w:r>
    </w:p>
    <w:p>
      <w:pPr>
        <w:pStyle w:val="ListBullet"/>
      </w:pPr>
      <w:r>
        <w:t>`ingestion/data/ministers/discipline/warnings.json` (263743 bytes) :: json_valid=True; json_type=dict</w:t>
      </w:r>
    </w:p>
    <w:p>
      <w:pPr>
        <w:pStyle w:val="ListBullet"/>
      </w:pPr>
      <w:r>
        <w:t>`ingestion/data/ministers/dream interpretation/claims.json` (1307 bytes) :: json_valid=True; json_type=dict</w:t>
      </w:r>
    </w:p>
    <w:p>
      <w:pPr>
        <w:pStyle w:val="ListBullet"/>
      </w:pPr>
      <w:r>
        <w:t>`ingestion/data/ministers/dream interpretation/doctrine.json` (164 bytes) :: json_valid=True; json_type=dict</w:t>
      </w:r>
    </w:p>
    <w:p>
      <w:pPr>
        <w:pStyle w:val="ListBullet"/>
      </w:pPr>
      <w:r>
        <w:t>`ingestion/data/ministers/dream interpretation/principles.json` (1283 bytes) :: json_valid=True; json_type=dict</w:t>
      </w:r>
    </w:p>
    <w:p>
      <w:pPr>
        <w:pStyle w:val="ListBullet"/>
      </w:pPr>
      <w:r>
        <w:t>`ingestion/data/ministers/dream interpretation/rules.json` (1195 bytes) :: json_valid=True; json_type=dict</w:t>
      </w:r>
    </w:p>
    <w:p>
      <w:pPr>
        <w:pStyle w:val="ListBullet"/>
      </w:pPr>
      <w:r>
        <w:t>`ingestion/data/ministers/dream interpretation/warnings.json` (1250 bytes) :: json_valid=True; json_type=dict</w:t>
      </w:r>
    </w:p>
    <w:p>
      <w:pPr>
        <w:pStyle w:val="ListBullet"/>
      </w:pPr>
      <w:r>
        <w:t>`ingestion/data/ministers/emergency response/claims.json` (179 bytes) :: json_valid=True; json_type=dict</w:t>
      </w:r>
    </w:p>
    <w:p>
      <w:pPr>
        <w:pStyle w:val="ListBullet"/>
      </w:pPr>
      <w:r>
        <w:t>`ingestion/data/ministers/emergency response/doctrine.json` (162 bytes) :: json_valid=True; json_type=dict</w:t>
      </w:r>
    </w:p>
    <w:p>
      <w:pPr>
        <w:pStyle w:val="ListBullet"/>
      </w:pPr>
      <w:r>
        <w:t>`ingestion/data/ministers/emergency response/principles.json` (728 bytes) :: json_valid=True; json_type=dict</w:t>
      </w:r>
    </w:p>
    <w:p>
      <w:pPr>
        <w:pStyle w:val="ListBullet"/>
      </w:pPr>
      <w:r>
        <w:t>`ingestion/data/ministers/emergency response/rules.json` (1093 bytes) :: json_valid=True; json_type=dict</w:t>
      </w:r>
    </w:p>
    <w:p>
      <w:pPr>
        <w:pStyle w:val="ListBullet"/>
      </w:pPr>
      <w:r>
        <w:t>`ingestion/data/ministers/emergency response/warnings.json` (742 bytes) :: json_valid=True; json_type=dict</w:t>
      </w:r>
    </w:p>
    <w:p>
      <w:pPr>
        <w:pStyle w:val="ListBullet"/>
      </w:pPr>
      <w:r>
        <w:t>`ingestion/data/ministers/execution/claims.json` (6717 bytes) :: json_valid=True; json_type=dict</w:t>
      </w:r>
    </w:p>
    <w:p>
      <w:pPr>
        <w:pStyle w:val="ListBullet"/>
      </w:pPr>
      <w:r>
        <w:t>`ingestion/data/ministers/execution/doctrine.json` (153 bytes) :: json_valid=True; json_type=dict</w:t>
      </w:r>
    </w:p>
    <w:p>
      <w:pPr>
        <w:pStyle w:val="ListBullet"/>
      </w:pPr>
      <w:r>
        <w:t>`ingestion/data/ministers/execution/principles.json` (7144 bytes) :: json_valid=True; json_type=dict</w:t>
      </w:r>
    </w:p>
    <w:p>
      <w:pPr>
        <w:pStyle w:val="ListBullet"/>
      </w:pPr>
      <w:r>
        <w:t>`ingestion/data/ministers/execution/rules.json` (6997 bytes) :: json_valid=True; json_type=dict</w:t>
      </w:r>
    </w:p>
    <w:p>
      <w:pPr>
        <w:pStyle w:val="ListBullet"/>
      </w:pPr>
      <w:r>
        <w:t>`ingestion/data/ministers/execution/warnings.json` (6627 bytes) :: json_valid=True; json_type=dict</w:t>
      </w:r>
    </w:p>
    <w:p>
      <w:pPr>
        <w:pStyle w:val="ListBullet"/>
      </w:pPr>
      <w:r>
        <w:t>`ingestion/data/ministers/executor/claims.json` (42697 bytes) :: json_valid=True; json_type=dict</w:t>
      </w:r>
    </w:p>
    <w:p>
      <w:pPr>
        <w:pStyle w:val="ListBullet"/>
      </w:pPr>
      <w:r>
        <w:t>`ingestion/data/ministers/executor/doctrine.json` (152 bytes) :: json_valid=True; json_type=dict</w:t>
      </w:r>
    </w:p>
    <w:p>
      <w:pPr>
        <w:pStyle w:val="ListBullet"/>
      </w:pPr>
      <w:r>
        <w:t>`ingestion/data/ministers/executor/principles.json` (44696 bytes) :: json_valid=True; json_type=dict</w:t>
      </w:r>
    </w:p>
    <w:p>
      <w:pPr>
        <w:pStyle w:val="ListBullet"/>
      </w:pPr>
      <w:r>
        <w:t>`ingestion/data/ministers/executor/rules.json` (48566 bytes) :: json_valid=True; json_type=dict</w:t>
      </w:r>
    </w:p>
    <w:p>
      <w:pPr>
        <w:pStyle w:val="ListBullet"/>
      </w:pPr>
      <w:r>
        <w:t>`ingestion/data/ministers/executor/warnings.json` (44376 bytes) :: json_valid=True; json_type=dict</w:t>
      </w:r>
    </w:p>
    <w:p>
      <w:pPr>
        <w:pStyle w:val="ListBullet"/>
      </w:pPr>
      <w:r>
        <w:t>`ingestion/data/ministers/finance/Economics/claims.json` (602 bytes) :: json_valid=True; json_type=dict</w:t>
      </w:r>
    </w:p>
    <w:p>
      <w:pPr>
        <w:pStyle w:val="ListBullet"/>
      </w:pPr>
      <w:r>
        <w:t>`ingestion/data/ministers/finance/Economics/doctrine.json` (153 bytes) :: json_valid=True; json_type=dict</w:t>
      </w:r>
    </w:p>
    <w:p>
      <w:pPr>
        <w:pStyle w:val="ListBullet"/>
      </w:pPr>
      <w:r>
        <w:t>`ingestion/data/ministers/finance/Economics/principles.json` (174 bytes) :: json_valid=True; json_type=dict</w:t>
      </w:r>
    </w:p>
    <w:p>
      <w:pPr>
        <w:pStyle w:val="ListBullet"/>
      </w:pPr>
      <w:r>
        <w:t>`ingestion/data/ministers/finance/Economics/rules.json` (606 bytes) :: json_valid=True; json_type=dict</w:t>
      </w:r>
    </w:p>
    <w:p>
      <w:pPr>
        <w:pStyle w:val="ListBullet"/>
      </w:pPr>
      <w:r>
        <w:t>`ingestion/data/ministers/finance/Economics/warnings.json` (920 bytes) :: json_valid=True; json_type=dict</w:t>
      </w:r>
    </w:p>
    <w:p>
      <w:pPr>
        <w:pStyle w:val="ListBullet"/>
      </w:pPr>
      <w:r>
        <w:t>`ingestion/data/ministers/finance/claims.json` (5967 bytes) :: json_valid=True; json_type=dict</w:t>
      </w:r>
    </w:p>
    <w:p>
      <w:pPr>
        <w:pStyle w:val="ListBullet"/>
      </w:pPr>
      <w:r>
        <w:t>`ingestion/data/ministers/finance/doctrine.json` (151 bytes) :: json_valid=True; json_type=dict</w:t>
      </w:r>
    </w:p>
    <w:p>
      <w:pPr>
        <w:pStyle w:val="ListBullet"/>
      </w:pPr>
      <w:r>
        <w:t>`ingestion/data/ministers/finance/principles.json` (7548 bytes) :: json_valid=True; json_type=dict</w:t>
      </w:r>
    </w:p>
    <w:p>
      <w:pPr>
        <w:pStyle w:val="ListBullet"/>
      </w:pPr>
      <w:r>
        <w:t>`ingestion/data/ministers/finance/rules.json` (6678 bytes) :: json_valid=True; json_type=dict</w:t>
      </w:r>
    </w:p>
    <w:p>
      <w:pPr>
        <w:pStyle w:val="ListBullet"/>
      </w:pPr>
      <w:r>
        <w:t>`ingestion/data/ministers/finance/warnings.json` (5652 bytes) :: json_valid=True; json_type=dict</w:t>
      </w:r>
    </w:p>
    <w:p>
      <w:pPr>
        <w:pStyle w:val="ListBullet"/>
      </w:pPr>
      <w:r>
        <w:t>`ingestion/data/ministers/home ownership/claims.json` (1268 bytes) :: json_valid=True; json_type=dict</w:t>
      </w:r>
    </w:p>
    <w:p>
      <w:pPr>
        <w:pStyle w:val="ListBullet"/>
      </w:pPr>
      <w:r>
        <w:t>`ingestion/data/ministers/home ownership/doctrine.json` (158 bytes) :: json_valid=True; json_type=dict</w:t>
      </w:r>
    </w:p>
    <w:p>
      <w:pPr>
        <w:pStyle w:val="ListBullet"/>
      </w:pPr>
      <w:r>
        <w:t>`ingestion/data/ministers/home ownership/principles.json` (1760 bytes) :: json_valid=True; json_type=dict</w:t>
      </w:r>
    </w:p>
    <w:p>
      <w:pPr>
        <w:pStyle w:val="ListBullet"/>
      </w:pPr>
      <w:r>
        <w:t>`ingestion/data/ministers/home ownership/rules.json` (1247 bytes) :: json_valid=True; json_type=dict</w:t>
      </w:r>
    </w:p>
    <w:p>
      <w:pPr>
        <w:pStyle w:val="ListBullet"/>
      </w:pPr>
      <w:r>
        <w:t>`ingestion/data/ministers/home ownership/warnings.json` (1007 bytes) :: json_valid=True; json_type=dict</w:t>
      </w:r>
    </w:p>
    <w:p>
      <w:pPr>
        <w:pStyle w:val="ListBullet"/>
      </w:pPr>
      <w:r>
        <w:t>`ingestion/data/ministers/investing/claims.json` (1296 bytes) :: json_valid=True; json_type=dict</w:t>
      </w:r>
    </w:p>
    <w:p>
      <w:pPr>
        <w:pStyle w:val="ListBullet"/>
      </w:pPr>
      <w:r>
        <w:t>`ingestion/data/ministers/investing/doctrine.json` (153 bytes) :: json_valid=True; json_type=dict</w:t>
      </w:r>
    </w:p>
    <w:p>
      <w:pPr>
        <w:pStyle w:val="ListBullet"/>
      </w:pPr>
      <w:r>
        <w:t>`ingestion/data/ministers/investing/principles.json` (2051 bytes) :: json_valid=True; json_type=dict</w:t>
      </w:r>
    </w:p>
    <w:p>
      <w:pPr>
        <w:pStyle w:val="ListBullet"/>
      </w:pPr>
      <w:r>
        <w:t>`ingestion/data/ministers/investing/rules.json` (1533 bytes) :: json_valid=True; json_type=dict</w:t>
      </w:r>
    </w:p>
    <w:p>
      <w:pPr>
        <w:pStyle w:val="ListBullet"/>
      </w:pPr>
      <w:r>
        <w:t>`ingestion/data/ministers/investing/warnings.json` (1267 bytes) :: json_valid=True; json_type=dict</w:t>
      </w:r>
    </w:p>
    <w:p>
      <w:pPr>
        <w:pStyle w:val="ListBullet"/>
      </w:pPr>
      <w:r>
        <w:t>`ingestion/data/ministers/legitimacy/claims.json` (52317 bytes) :: json_valid=True; json_type=dict</w:t>
      </w:r>
    </w:p>
    <w:p>
      <w:pPr>
        <w:pStyle w:val="ListBullet"/>
      </w:pPr>
      <w:r>
        <w:t>`ingestion/data/ministers/legitimacy/doctrine.json` (154 bytes) :: json_valid=True; json_type=dict</w:t>
      </w:r>
    </w:p>
    <w:p>
      <w:pPr>
        <w:pStyle w:val="ListBullet"/>
      </w:pPr>
      <w:r>
        <w:t>`ingestion/data/ministers/legitimacy/principles.json` (55888 bytes) :: json_valid=True; json_type=dict</w:t>
      </w:r>
    </w:p>
    <w:p>
      <w:pPr>
        <w:pStyle w:val="ListBullet"/>
      </w:pPr>
      <w:r>
        <w:t>`ingestion/data/ministers/legitimacy/rules.json` (61616 bytes) :: json_valid=True; json_type=dict</w:t>
      </w:r>
    </w:p>
    <w:p>
      <w:pPr>
        <w:pStyle w:val="ListBullet"/>
      </w:pPr>
      <w:r>
        <w:t>`ingestion/data/ministers/legitimacy/warnings.json` (55518 bytes) :: json_valid=True; json_type=dict</w:t>
      </w:r>
    </w:p>
    <w:p>
      <w:pPr>
        <w:pStyle w:val="ListBullet"/>
      </w:pPr>
      <w:r>
        <w:t>`ingestion/data/ministers/optionality/claims.json` (161388 bytes) :: json_valid=True; json_type=dict</w:t>
      </w:r>
    </w:p>
    <w:p>
      <w:pPr>
        <w:pStyle w:val="ListBullet"/>
      </w:pPr>
      <w:r>
        <w:t>`ingestion/data/ministers/optionality/doctrine.json` (155 bytes) :: json_valid=True; json_type=dict</w:t>
      </w:r>
    </w:p>
    <w:p>
      <w:pPr>
        <w:pStyle w:val="ListBullet"/>
      </w:pPr>
      <w:r>
        <w:t>`ingestion/data/ministers/optionality/principles.json` (175219 bytes) :: parse_error; json_valid=False</w:t>
      </w:r>
    </w:p>
    <w:p>
      <w:pPr>
        <w:pStyle w:val="ListBullet"/>
      </w:pPr>
      <w:r>
        <w:t>error: [json_index] Extra data: line 5890 column 2 (char 169296)</w:t>
      </w:r>
    </w:p>
    <w:p>
      <w:pPr>
        <w:pStyle w:val="ListBullet"/>
      </w:pPr>
      <w:r>
        <w:t>`ingestion/data/ministers/optionality/rules.json` (188904 bytes) :: json_valid=True; json_type=dict</w:t>
      </w:r>
    </w:p>
    <w:p>
      <w:pPr>
        <w:pStyle w:val="ListBullet"/>
      </w:pPr>
      <w:r>
        <w:t>`ingestion/data/ministers/optionality/warnings.json` (177058 bytes) :: json_valid=True; json_type=dict</w:t>
      </w:r>
    </w:p>
    <w:p>
      <w:pPr>
        <w:pStyle w:val="ListBullet"/>
      </w:pPr>
      <w:r>
        <w:t>`ingestion/data/ministers/personal finance/claims.json` (3310 bytes) :: json_valid=True; json_type=dict</w:t>
      </w:r>
    </w:p>
    <w:p>
      <w:pPr>
        <w:pStyle w:val="ListBullet"/>
      </w:pPr>
      <w:r>
        <w:t>`ingestion/data/ministers/personal finance/doctrine.json` (160 bytes) :: json_valid=True; json_type=dict</w:t>
      </w:r>
    </w:p>
    <w:p>
      <w:pPr>
        <w:pStyle w:val="ListBullet"/>
      </w:pPr>
      <w:r>
        <w:t>`ingestion/data/ministers/personal finance/principles.json` (4230 bytes) :: json_valid=True; json_type=dict</w:t>
      </w:r>
    </w:p>
    <w:p>
      <w:pPr>
        <w:pStyle w:val="ListBullet"/>
      </w:pPr>
      <w:r>
        <w:t>`ingestion/data/ministers/personal finance/rules.json` (3669 bytes) :: json_valid=True; json_type=dict</w:t>
      </w:r>
    </w:p>
    <w:p>
      <w:pPr>
        <w:pStyle w:val="ListBullet"/>
      </w:pPr>
      <w:r>
        <w:t>`ingestion/data/ministers/personal finance/warnings.json` (3333 bytes) :: json_valid=True; json_type=dict</w:t>
      </w:r>
    </w:p>
    <w:p>
      <w:pPr>
        <w:pStyle w:val="ListBullet"/>
      </w:pPr>
      <w:r>
        <w:t>`ingestion/data/ministers/power/claims.json` (180055 bytes) :: json_valid=True; json_type=dict</w:t>
      </w:r>
    </w:p>
    <w:p>
      <w:pPr>
        <w:pStyle w:val="ListBullet"/>
      </w:pPr>
      <w:r>
        <w:t>`ingestion/data/ministers/power/doctrine.json` (149 bytes) :: json_valid=True; json_type=dict</w:t>
      </w:r>
    </w:p>
    <w:p>
      <w:pPr>
        <w:pStyle w:val="ListBullet"/>
      </w:pPr>
      <w:r>
        <w:t>`ingestion/data/ministers/power/principles.json` (192642 bytes) :: json_valid=True; json_type=dict</w:t>
      </w:r>
    </w:p>
    <w:p>
      <w:pPr>
        <w:pStyle w:val="ListBullet"/>
      </w:pPr>
      <w:r>
        <w:t>`ingestion/data/ministers/power/rules.json` (206872 bytes) :: json_valid=True; json_type=dict</w:t>
      </w:r>
    </w:p>
    <w:p>
      <w:pPr>
        <w:pStyle w:val="ListBullet"/>
      </w:pPr>
      <w:r>
        <w:t>`ingestion/data/ministers/power/warnings.json` (189815 bytes) :: json_valid=True; json_type=dict</w:t>
      </w:r>
    </w:p>
    <w:p>
      <w:pPr>
        <w:pStyle w:val="ListBullet"/>
      </w:pPr>
      <w:r>
        <w:t>`ingestion/data/ministers/psychology/claims.json` (524309 bytes) :: json_valid=True; json_type=dict</w:t>
      </w:r>
    </w:p>
    <w:p>
      <w:pPr>
        <w:pStyle w:val="ListBullet"/>
      </w:pPr>
      <w:r>
        <w:t>`ingestion/data/ministers/psychology/doctrine.json` (154 bytes) :: json_valid=True; json_type=dict</w:t>
      </w:r>
    </w:p>
    <w:p>
      <w:pPr>
        <w:pStyle w:val="ListBullet"/>
      </w:pPr>
      <w:r>
        <w:t>`ingestion/data/ministers/psychology/principles.json` (576981 bytes) :: parse_error; json_valid=False</w:t>
      </w:r>
    </w:p>
    <w:p>
      <w:pPr>
        <w:pStyle w:val="ListBullet"/>
      </w:pPr>
      <w:r>
        <w:t>error: [json_index] Extra data: line 18933 column 2 (char 557957)</w:t>
      </w:r>
    </w:p>
    <w:p>
      <w:pPr>
        <w:pStyle w:val="ListBullet"/>
      </w:pPr>
      <w:r>
        <w:t>`ingestion/data/ministers/psychology/rules.json` (614162 bytes) :: json_valid=True; json_type=dict</w:t>
      </w:r>
    </w:p>
    <w:p>
      <w:pPr>
        <w:pStyle w:val="ListBullet"/>
      </w:pPr>
      <w:r>
        <w:t>`ingestion/data/ministers/psychology/warnings.json` (580435 bytes) :: json_valid=True; json_type=dict</w:t>
      </w:r>
    </w:p>
    <w:p>
      <w:pPr>
        <w:pStyle w:val="ListBullet"/>
      </w:pPr>
      <w:r>
        <w:t>`ingestion/data/ministers/registry/claims.json` (1253 bytes) :: json_valid=True; json_type=dict</w:t>
      </w:r>
    </w:p>
    <w:p>
      <w:pPr>
        <w:pStyle w:val="ListBullet"/>
      </w:pPr>
      <w:r>
        <w:t>`ingestion/data/ministers/registry/doctrine.json` (152 bytes) :: json_valid=True; json_type=dict</w:t>
      </w:r>
    </w:p>
    <w:p>
      <w:pPr>
        <w:pStyle w:val="ListBullet"/>
      </w:pPr>
      <w:r>
        <w:t>`ingestion/data/ministers/registry/principles.json` (1268 bytes) :: json_valid=True; json_type=dict</w:t>
      </w:r>
    </w:p>
    <w:p>
      <w:pPr>
        <w:pStyle w:val="ListBullet"/>
      </w:pPr>
      <w:r>
        <w:t>`ingestion/data/ministers/registry/rules.json` (1518 bytes) :: json_valid=True; json_type=dict</w:t>
      </w:r>
    </w:p>
    <w:p>
      <w:pPr>
        <w:pStyle w:val="ListBullet"/>
      </w:pPr>
      <w:r>
        <w:t>`ingestion/data/ministers/registry/warnings.json` (1517 bytes) :: json_valid=True; json_type=dict</w:t>
      </w:r>
    </w:p>
    <w:p>
      <w:pPr>
        <w:pStyle w:val="ListBullet"/>
      </w:pPr>
      <w:r>
        <w:t>`ingestion/data/ministers/risk/claims.json` (489119 bytes) :: json_valid=True; json_type=dict</w:t>
      </w:r>
    </w:p>
    <w:p>
      <w:pPr>
        <w:pStyle w:val="ListBullet"/>
      </w:pPr>
      <w:r>
        <w:t>`ingestion/data/ministers/risk/doctrine.json` (148 bytes) :: json_valid=True; json_type=dict</w:t>
      </w:r>
    </w:p>
    <w:p>
      <w:pPr>
        <w:pStyle w:val="ListBullet"/>
      </w:pPr>
      <w:r>
        <w:t>`ingestion/data/ministers/risk/principles.json` (532411 bytes) :: json_valid=True; json_type=dict</w:t>
      </w:r>
    </w:p>
    <w:p>
      <w:pPr>
        <w:pStyle w:val="ListBullet"/>
      </w:pPr>
      <w:r>
        <w:t>`ingestion/data/ministers/risk/rules.json` (577987 bytes) :: json_valid=True; json_type=dict</w:t>
      </w:r>
    </w:p>
    <w:p>
      <w:pPr>
        <w:pStyle w:val="ListBullet"/>
      </w:pPr>
      <w:r>
        <w:t>`ingestion/data/ministers/risk/warnings.json` (552508 bytes) :: json_valid=True; json_type=dict</w:t>
      </w:r>
    </w:p>
    <w:p>
      <w:pPr>
        <w:pStyle w:val="ListBullet"/>
      </w:pPr>
      <w:r>
        <w:t>`ingestion/data/ministers/rules/claims.json` (1092 bytes) :: json_valid=True; json_type=dict</w:t>
      </w:r>
    </w:p>
    <w:p>
      <w:pPr>
        <w:pStyle w:val="ListBullet"/>
      </w:pPr>
      <w:r>
        <w:t>`ingestion/data/ministers/rules/doctrine.json` (149 bytes) :: json_valid=True; json_type=dict</w:t>
      </w:r>
    </w:p>
    <w:p>
      <w:pPr>
        <w:pStyle w:val="ListBullet"/>
      </w:pPr>
      <w:r>
        <w:t>`ingestion/data/ministers/rules/principles.json` (1025 bytes) :: json_valid=True; json_type=dict</w:t>
      </w:r>
    </w:p>
    <w:p>
      <w:pPr>
        <w:pStyle w:val="ListBullet"/>
      </w:pPr>
      <w:r>
        <w:t>`ingestion/data/ministers/rules/rules.json` (1413 bytes) :: json_valid=True; json_type=dict</w:t>
      </w:r>
    </w:p>
    <w:p>
      <w:pPr>
        <w:pStyle w:val="ListBullet"/>
      </w:pPr>
      <w:r>
        <w:t>`ingestion/data/ministers/rules/warnings.json` (1059 bytes) :: json_valid=True; json_type=dict</w:t>
      </w:r>
    </w:p>
    <w:p>
      <w:pPr>
        <w:pStyle w:val="ListBullet"/>
      </w:pPr>
      <w:r>
        <w:t>`ingestion/data/ministers/spiritual-growth/claims.json` (869 bytes) :: json_valid=True; json_type=dict</w:t>
      </w:r>
    </w:p>
    <w:p>
      <w:pPr>
        <w:pStyle w:val="ListBullet"/>
      </w:pPr>
      <w:r>
        <w:t>`ingestion/data/ministers/spiritual-growth/doctrine.json` (160 bytes) :: json_valid=True; json_type=dict</w:t>
      </w:r>
    </w:p>
    <w:p>
      <w:pPr>
        <w:pStyle w:val="ListBullet"/>
      </w:pPr>
      <w:r>
        <w:t>`ingestion/data/ministers/spiritual-growth/principles.json` (1146 bytes) :: json_valid=True; json_type=dict</w:t>
      </w:r>
    </w:p>
    <w:p>
      <w:pPr>
        <w:pStyle w:val="ListBullet"/>
      </w:pPr>
      <w:r>
        <w:t>`ingestion/data/ministers/spiritual-growth/rules.json` (835 bytes) :: json_valid=True; json_type=dict</w:t>
      </w:r>
    </w:p>
    <w:p>
      <w:pPr>
        <w:pStyle w:val="ListBullet"/>
      </w:pPr>
      <w:r>
        <w:t>`ingestion/data/ministers/spiritual-growth/warnings.json` (836 bytes) :: json_valid=True; json_type=dict</w:t>
      </w:r>
    </w:p>
    <w:p>
      <w:pPr>
        <w:pStyle w:val="ListBullet"/>
      </w:pPr>
      <w:r>
        <w:t>`ingestion/data/ministers/strategy/claims.json` (374355 bytes) :: json_valid=True; json_type=dict</w:t>
      </w:r>
    </w:p>
    <w:p>
      <w:pPr>
        <w:pStyle w:val="ListBullet"/>
      </w:pPr>
      <w:r>
        <w:t>`ingestion/data/ministers/strategy/doctrine.json` (152 bytes) :: json_valid=True; json_type=dict</w:t>
      </w:r>
    </w:p>
    <w:p>
      <w:pPr>
        <w:pStyle w:val="ListBullet"/>
      </w:pPr>
      <w:r>
        <w:t>`ingestion/data/ministers/strategy/principles.json` (415962 bytes) :: json_valid=True; json_type=dict</w:t>
      </w:r>
    </w:p>
    <w:p>
      <w:pPr>
        <w:pStyle w:val="ListBullet"/>
      </w:pPr>
      <w:r>
        <w:t>`ingestion/data/ministers/strategy/rules.json` (458623 bytes) :: json_valid=True; json_type=dict</w:t>
      </w:r>
    </w:p>
    <w:p>
      <w:pPr>
        <w:pStyle w:val="ListBullet"/>
      </w:pPr>
      <w:r>
        <w:t>`ingestion/data/ministers/strategy/warnings.json` (414137 bytes) :: json_valid=True; json_type=dict</w:t>
      </w:r>
    </w:p>
    <w:p>
      <w:pPr>
        <w:pStyle w:val="ListBullet"/>
      </w:pPr>
      <w:r>
        <w:t>`ingestion/data/ministers/technology/claims.json` (94233 bytes) :: json_valid=True; json_type=dict</w:t>
      </w:r>
    </w:p>
    <w:p>
      <w:pPr>
        <w:pStyle w:val="ListBullet"/>
      </w:pPr>
      <w:r>
        <w:t>`ingestion/data/ministers/technology/doctrine.json` (154 bytes) :: json_valid=True; json_type=dict</w:t>
      </w:r>
    </w:p>
    <w:p>
      <w:pPr>
        <w:pStyle w:val="ListBullet"/>
      </w:pPr>
      <w:r>
        <w:t>`ingestion/data/ministers/technology/principles.json` (98308 bytes) :: json_valid=True; json_type=dict</w:t>
      </w:r>
    </w:p>
    <w:p>
      <w:pPr>
        <w:pStyle w:val="ListBullet"/>
      </w:pPr>
      <w:r>
        <w:t>`ingestion/data/ministers/technology/rules.json` (104593 bytes) :: json_valid=True; json_type=dict</w:t>
      </w:r>
    </w:p>
    <w:p>
      <w:pPr>
        <w:pStyle w:val="ListBullet"/>
      </w:pPr>
      <w:r>
        <w:t>`ingestion/data/ministers/technology/warnings.json` (101839 bytes) :: json_valid=True; json_type=dict</w:t>
      </w:r>
    </w:p>
    <w:p>
      <w:pPr>
        <w:pStyle w:val="ListBullet"/>
      </w:pPr>
      <w:r>
        <w:t>`ingestion/data/ministers/time/Existence/claims.json` (564 bytes) :: json_valid=True; json_type=dict</w:t>
      </w:r>
    </w:p>
    <w:p>
      <w:pPr>
        <w:pStyle w:val="ListBullet"/>
      </w:pPr>
      <w:r>
        <w:t>`ingestion/data/ministers/time/Existence/doctrine.json` (153 bytes) :: json_valid=True; json_type=dict</w:t>
      </w:r>
    </w:p>
    <w:p>
      <w:pPr>
        <w:pStyle w:val="ListBullet"/>
      </w:pPr>
      <w:r>
        <w:t>`ingestion/data/ministers/time/Existence/principles.json` (817 bytes) :: json_valid=True; json_type=dict</w:t>
      </w:r>
    </w:p>
    <w:p>
      <w:pPr>
        <w:pStyle w:val="ListBullet"/>
      </w:pPr>
      <w:r>
        <w:t>`ingestion/data/ministers/time/Existence/rules.json` (591 bytes) :: json_valid=True; json_type=dict</w:t>
      </w:r>
    </w:p>
    <w:p>
      <w:pPr>
        <w:pStyle w:val="ListBullet"/>
      </w:pPr>
      <w:r>
        <w:t>`ingestion/data/ministers/time/Existence/warnings.json` (848 bytes) :: json_valid=True; json_type=dict</w:t>
      </w:r>
    </w:p>
    <w:p>
      <w:pPr>
        <w:pStyle w:val="ListBullet"/>
      </w:pPr>
      <w:r>
        <w:t>`ingestion/data/ministers/time/claims.json` (907 bytes) :: json_valid=True; json_type=dict</w:t>
      </w:r>
    </w:p>
    <w:p>
      <w:pPr>
        <w:pStyle w:val="ListBullet"/>
      </w:pPr>
      <w:r>
        <w:t>`ingestion/data/ministers/time/doctrine.json` (148 bytes) :: json_valid=True; json_type=dict</w:t>
      </w:r>
    </w:p>
    <w:p>
      <w:pPr>
        <w:pStyle w:val="ListBullet"/>
      </w:pPr>
      <w:r>
        <w:t>`ingestion/data/ministers/time/principles.json` (899 bytes) :: json_valid=True; json_type=dict</w:t>
      </w:r>
    </w:p>
    <w:p>
      <w:pPr>
        <w:pStyle w:val="ListBullet"/>
      </w:pPr>
      <w:r>
        <w:t>`ingestion/data/ministers/time/rules.json` (1201 bytes) :: json_valid=True; json_type=dict</w:t>
      </w:r>
    </w:p>
    <w:p>
      <w:pPr>
        <w:pStyle w:val="ListBullet"/>
      </w:pPr>
      <w:r>
        <w:t>`ingestion/data/ministers/time/warnings.json` (939 bytes) :: json_valid=True; json_type=dict</w:t>
      </w:r>
    </w:p>
    <w:p>
      <w:pPr>
        <w:pStyle w:val="ListBullet"/>
      </w:pPr>
      <w:r>
        <w:t>`ingestion/data/ministers/timing/claims.json` (94597 bytes) :: json_valid=True; json_type=dict</w:t>
      </w:r>
    </w:p>
    <w:p>
      <w:pPr>
        <w:pStyle w:val="ListBullet"/>
      </w:pPr>
      <w:r>
        <w:t>`ingestion/data/ministers/timing/doctrine.json` (150 bytes) :: json_valid=True; json_type=dict</w:t>
      </w:r>
    </w:p>
    <w:p>
      <w:pPr>
        <w:pStyle w:val="ListBullet"/>
      </w:pPr>
      <w:r>
        <w:t>`ingestion/data/ministers/timing/principles.json` (100657 bytes) :: json_valid=True; json_type=dict</w:t>
      </w:r>
    </w:p>
    <w:p>
      <w:pPr>
        <w:pStyle w:val="ListBullet"/>
      </w:pPr>
      <w:r>
        <w:t>`ingestion/data/ministers/timing/rules.json` (109878 bytes) :: json_valid=True; json_type=dict</w:t>
      </w:r>
    </w:p>
    <w:p>
      <w:pPr>
        <w:pStyle w:val="ListBullet"/>
      </w:pPr>
      <w:r>
        <w:t>`ingestion/data/ministers/timing/warnings.json` (98811 bytes) :: json_valid=True; json_type=dict</w:t>
      </w:r>
    </w:p>
    <w:p>
      <w:pPr>
        <w:pStyle w:val="ListBullet"/>
      </w:pPr>
      <w:r>
        <w:t>`ingestion/data/ministers/truth/claims.json` (46385 bytes) :: json_valid=True; json_type=dict</w:t>
      </w:r>
    </w:p>
    <w:p>
      <w:pPr>
        <w:pStyle w:val="ListBullet"/>
      </w:pPr>
      <w:r>
        <w:t>`ingestion/data/ministers/truth/doctrine.json` (149 bytes) :: json_valid=True; json_type=dict</w:t>
      </w:r>
    </w:p>
    <w:p>
      <w:pPr>
        <w:pStyle w:val="ListBullet"/>
      </w:pPr>
      <w:r>
        <w:t>`ingestion/data/ministers/truth/principles.json` (53513 bytes) :: json_valid=True; json_type=dict</w:t>
      </w:r>
    </w:p>
    <w:p>
      <w:pPr>
        <w:pStyle w:val="ListBullet"/>
      </w:pPr>
      <w:r>
        <w:t>`ingestion/data/ministers/truth/rules.json` (53869 bytes) :: json_valid=True; json_type=dict</w:t>
      </w:r>
    </w:p>
    <w:p>
      <w:pPr>
        <w:pStyle w:val="ListBullet"/>
      </w:pPr>
      <w:r>
        <w:t>`ingestion/data/ministers/truth/warnings.json` (52239 bytes) :: json_valid=True; json_type=dict</w:t>
      </w:r>
    </w:p>
    <w:p>
      <w:pPr>
        <w:pStyle w:val="ListBullet"/>
      </w:pPr>
      <w:r>
        <w:t>`ingestion/data/ministers/wildfire management/claims.json` (180 bytes) :: json_valid=True; json_type=dict</w:t>
      </w:r>
    </w:p>
    <w:p>
      <w:pPr>
        <w:pStyle w:val="ListBullet"/>
      </w:pPr>
      <w:r>
        <w:t>`ingestion/data/ministers/wildfire management/doctrine.json` (163 bytes) :: json_valid=True; json_type=dict</w:t>
      </w:r>
    </w:p>
    <w:p>
      <w:pPr>
        <w:pStyle w:val="ListBullet"/>
      </w:pPr>
      <w:r>
        <w:t>`ingestion/data/ministers/wildfire management/principles.json` (729 bytes) :: json_valid=True; json_type=dict</w:t>
      </w:r>
    </w:p>
    <w:p>
      <w:pPr>
        <w:pStyle w:val="ListBullet"/>
      </w:pPr>
      <w:r>
        <w:t>`ingestion/data/ministers/wildfire management/rules.json` (1094 bytes) :: json_valid=True; json_type=dict</w:t>
      </w:r>
    </w:p>
    <w:p>
      <w:pPr>
        <w:pStyle w:val="ListBullet"/>
      </w:pPr>
      <w:r>
        <w:t>`ingestion/data/ministers/wildfire management/warnings.json` (743 bytes) :: json_valid=True; json_type=dict</w:t>
      </w:r>
    </w:p>
    <w:p>
      <w:pPr>
        <w:pStyle w:val="ListBullet"/>
      </w:pPr>
      <w:r>
        <w:t>`ingestion/v1/ingest.py` (59600 bytes) :: py lines=1654; classes=0; funcs=32</w:t>
      </w:r>
    </w:p>
    <w:p>
      <w:pPr>
        <w:pStyle w:val="ListBullet"/>
      </w:pPr>
      <w:r>
        <w:t>`ingestion/v1/llm.py` (51731 bytes) :: py lines=1355; classes=1; funcs=24</w:t>
      </w:r>
    </w:p>
    <w:p>
      <w:pPr>
        <w:pStyle w:val="ListBullet"/>
      </w:pPr>
      <w:r>
        <w:t>`ingestion/v2/CONCRETE_MODIFICATIONS_EXAMPLE.md` (14561 bytes) :: text lines=333; words=1259</w:t>
      </w:r>
    </w:p>
    <w:p>
      <w:pPr>
        <w:pStyle w:val="ListBullet"/>
      </w:pPr>
      <w:r>
        <w:t>`ingestion/v2/INTEGRATION_GUIDE_KIS.md` (12064 bytes) :: text lines=316; words=919</w:t>
      </w:r>
    </w:p>
    <w:p>
      <w:pPr>
        <w:pStyle w:val="ListBullet"/>
      </w:pPr>
      <w:r>
        <w:t>`ingestion/v2/MODIFICATIONS_APPLIED.md` (10254 bytes) :: text lines=299; words=1081</w:t>
      </w:r>
    </w:p>
    <w:p>
      <w:pPr>
        <w:pStyle w:val="ListBullet"/>
      </w:pPr>
      <w:r>
        <w:t>`ingestion/v2/STEP_2_COMPLETION_SUMMARY.md` (11377 bytes) :: text lines=372; words=1442</w:t>
      </w:r>
    </w:p>
    <w:p>
      <w:pPr>
        <w:pStyle w:val="ListBullet"/>
      </w:pPr>
      <w:r>
        <w:t>`ingestion/v2/STEP_2_VERIFICATION_COMPLETE.md` (5855 bytes) :: text lines=198; words=757</w:t>
      </w:r>
    </w:p>
    <w:p>
      <w:pPr>
        <w:pStyle w:val="ListBullet"/>
      </w:pPr>
      <w:r>
        <w:t>`ingestion/v2/data/memory/ministers_index.json` (84 bytes) :: json_valid=True; json_type=dict</w:t>
      </w:r>
    </w:p>
    <w:p>
      <w:pPr>
        <w:pStyle w:val="ListBullet"/>
      </w:pPr>
      <w:r>
        <w:t>`ingestion/v2/data/memory_db_stub.json` (194 bytes) :: json_valid=True; json_type=dict</w:t>
      </w:r>
    </w:p>
    <w:p>
      <w:pPr>
        <w:pStyle w:val="ListBullet"/>
      </w:pPr>
      <w:r>
        <w:t>`ingestion/v2/data/vector_db_stub.json` (39004593 bytes) :: json_valid=None; json_type=unknown_large</w:t>
      </w:r>
    </w:p>
    <w:p>
      <w:pPr>
        <w:pStyle w:val="ListBullet"/>
      </w:pPr>
      <w:r>
        <w:t>`ingestion/v2/ingest_kis_integration_test.log` (31766 bytes) :: text lines=248; words=942</w:t>
      </w:r>
    </w:p>
    <w:p>
      <w:pPr>
        <w:pStyle w:val="ListBullet"/>
      </w:pPr>
      <w:r>
        <w:t>`ingestion/v2/ingest_kis_test.log` (3680 bytes) :: text lines=40; words=226</w:t>
      </w:r>
    </w:p>
    <w:p>
      <w:pPr>
        <w:pStyle w:val="ListBullet"/>
      </w:pPr>
      <w:r>
        <w:t>`ingestion/v2/rag_cache/llm/009a419ee1051ceb309c38d3a9aa3ce42663172ad91b8c7fb1977561bd65d8e8.json` (127 bytes) :: json_valid=True; json_type=dict</w:t>
      </w:r>
    </w:p>
    <w:p>
      <w:pPr>
        <w:pStyle w:val="ListBullet"/>
      </w:pPr>
      <w:r>
        <w:t>`ingestion/v2/rag_cache/llm/00cae99d3479eeef7f706cb0f4a5e145bfc03d5da22fc8a52d25243db466ff96.json` (128 bytes) :: json_valid=True; json_type=dict</w:t>
      </w:r>
    </w:p>
    <w:p>
      <w:pPr>
        <w:pStyle w:val="ListBullet"/>
      </w:pPr>
      <w:r>
        <w:t>`ingestion/v2/rag_cache/llm/00d3c05ea1a5b332cf094883772ea6e3a43cfdcb3869a75942f61cd6ab3c8c0c.json` (51 bytes) :: json_valid=True; json_type=dict</w:t>
      </w:r>
    </w:p>
    <w:p>
      <w:pPr>
        <w:pStyle w:val="ListBullet"/>
      </w:pPr>
      <w:r>
        <w:t>`ingestion/v2/rag_cache/llm/02383b499a680aa0d79664a9e7b343715a7becdcb26f8a33342692f9a3581f2e.json` (127 bytes) :: json_valid=True; json_type=dict</w:t>
      </w:r>
    </w:p>
    <w:p>
      <w:pPr>
        <w:pStyle w:val="ListBullet"/>
      </w:pPr>
      <w:r>
        <w:t>`ingestion/v2/rag_cache/llm/02ce5e52aec09ff505bbbfd82c23bf364fbde89d561ec279af08810d564c23b8.json` (127 bytes) :: json_valid=True; json_type=dict</w:t>
      </w:r>
    </w:p>
    <w:p>
      <w:pPr>
        <w:pStyle w:val="ListBullet"/>
      </w:pPr>
      <w:r>
        <w:t>`ingestion/v2/rag_cache/llm/0462f28a26ef5b694d510c65eb35114c4f004bdcfc0d6ceea8ef29ba88b17530.json` (51 bytes) :: json_valid=True; json_type=dict</w:t>
      </w:r>
    </w:p>
    <w:p>
      <w:pPr>
        <w:pStyle w:val="ListBullet"/>
      </w:pPr>
      <w:r>
        <w:t>`ingestion/v2/rag_cache/llm/059353462911e28ddf83dd1b868c6fea49f57edfe7518f30b7d681f7fe896e58.json` (122 bytes) :: json_valid=True; json_type=dict</w:t>
      </w:r>
    </w:p>
    <w:p>
      <w:pPr>
        <w:pStyle w:val="ListBullet"/>
      </w:pPr>
      <w:r>
        <w:t>`ingestion/v2/rag_cache/llm/05d2fca7fbc00627c11cc214877b52838c998ffd0759d1cfe4b4e0c99e19a783.json` (127 bytes) :: json_valid=True; json_type=dict</w:t>
      </w:r>
    </w:p>
    <w:p>
      <w:pPr>
        <w:pStyle w:val="ListBullet"/>
      </w:pPr>
      <w:r>
        <w:t>`ingestion/v2/rag_cache/llm/08939e6372e47da3647dd816544e595b9faecb46903cb24405875e62a5cce1b6.json` (127 bytes) :: json_valid=True; json_type=dict</w:t>
      </w:r>
    </w:p>
    <w:p>
      <w:pPr>
        <w:pStyle w:val="ListBullet"/>
      </w:pPr>
      <w:r>
        <w:t>`ingestion/v2/rag_cache/llm/096fff63a2b99b0d57024ffb2b4a97e03d14b9a29dda5542bb37b55326dd92eb.json` (51 bytes) :: json_valid=True; json_type=dict</w:t>
      </w:r>
    </w:p>
    <w:p>
      <w:pPr>
        <w:pStyle w:val="ListBullet"/>
      </w:pPr>
      <w:r>
        <w:t>`ingestion/v2/rag_cache/llm/0992445227192b2cddbb8470b446f652615a9e1208bcc113525b015186817840.json` (127 bytes) :: json_valid=True; json_type=dict</w:t>
      </w:r>
    </w:p>
    <w:p>
      <w:pPr>
        <w:pStyle w:val="ListBullet"/>
      </w:pPr>
      <w:r>
        <w:t>`ingestion/v2/rag_cache/llm/0d3adeae193d97fb9004aa93443921ca552de1d045bd57602ddb1f59618e2f7c.json` (127 bytes) :: json_valid=True; json_type=dict</w:t>
      </w:r>
    </w:p>
    <w:p>
      <w:pPr>
        <w:pStyle w:val="ListBullet"/>
      </w:pPr>
      <w:r>
        <w:t>`ingestion/v2/rag_cache/llm/0dd835d97a146272d48d6a753c15e5d80ae24a930d9a0ec9c7ee2846111651bc.json` (127 bytes) :: json_valid=True; json_type=dict</w:t>
      </w:r>
    </w:p>
    <w:p>
      <w:pPr>
        <w:pStyle w:val="ListBullet"/>
      </w:pPr>
      <w:r>
        <w:t>`ingestion/v2/rag_cache/llm/0e01f34ec7041bb0d556b66f2851b008b276620930620204d9841ceefe79bde6.json` (127 bytes) :: json_valid=True; json_type=dict</w:t>
      </w:r>
    </w:p>
    <w:p>
      <w:pPr>
        <w:pStyle w:val="ListBullet"/>
      </w:pPr>
      <w:r>
        <w:t>`ingestion/v2/rag_cache/llm/0ebb707394fdec34dd3df6d9e1c157c34f83d4b3e09d80cc9d99ad1c567fea32.json` (127 bytes) :: json_valid=True; json_type=dict</w:t>
      </w:r>
    </w:p>
    <w:p>
      <w:pPr>
        <w:pStyle w:val="ListBullet"/>
      </w:pPr>
      <w:r>
        <w:t>`ingestion/v2/rag_cache/llm/0ff579c89f7a6dd6d3c9b74bcd90b1c594f62b24301da7c9d3a8b7b984174ecd.json` (127 bytes) :: json_valid=True; json_type=dict</w:t>
      </w:r>
    </w:p>
    <w:p>
      <w:pPr>
        <w:pStyle w:val="ListBullet"/>
      </w:pPr>
      <w:r>
        <w:t>`ingestion/v2/rag_cache/llm/10140bcb5050f42a1ffe770648f565e106c988596c42132f3a0b881c0b054d0a.json` (127 bytes) :: json_valid=True; json_type=dict</w:t>
      </w:r>
    </w:p>
    <w:p>
      <w:pPr>
        <w:pStyle w:val="ListBullet"/>
      </w:pPr>
      <w:r>
        <w:t>`ingestion/v2/rag_cache/llm/11c4bd79584e0cab7ad986ccb3d7747993fc585ac5fec3a84785aea2b8eb6ecd.json` (51 bytes) :: json_valid=True; json_type=dict</w:t>
      </w:r>
    </w:p>
    <w:p>
      <w:pPr>
        <w:pStyle w:val="ListBullet"/>
      </w:pPr>
      <w:r>
        <w:t>`ingestion/v2/rag_cache/llm/11cff8b87dd41695d7786e197c5b351b00b0d2bebd3597fe79e825d6f1e6f50f.json` (51 bytes) :: json_valid=True; json_type=dict</w:t>
      </w:r>
    </w:p>
    <w:p>
      <w:pPr>
        <w:pStyle w:val="ListBullet"/>
      </w:pPr>
      <w:r>
        <w:t>`ingestion/v2/rag_cache/llm/11d7897edce14e209a6b8a3553ed05216d1161c031760668e9386eaa0e4d2209.json` (51 bytes) :: json_valid=True; json_type=dict</w:t>
      </w:r>
    </w:p>
    <w:p>
      <w:pPr>
        <w:pStyle w:val="ListBullet"/>
      </w:pPr>
      <w:r>
        <w:t>`ingestion/v2/rag_cache/llm/134b972df90f455d7c09d6c7754be39c18d687fc14d33d895a601a4399b9d8a6.json` (128 bytes) :: json_valid=True; json_type=dict</w:t>
      </w:r>
    </w:p>
    <w:p>
      <w:pPr>
        <w:pStyle w:val="ListBullet"/>
      </w:pPr>
      <w:r>
        <w:t>`ingestion/v2/rag_cache/llm/14e6aed9eb41339eb66a14781b2f3760ba131ab0a6f99ab2f91cd65833a67f39.json` (127 bytes) :: json_valid=True; json_type=dict</w:t>
      </w:r>
    </w:p>
    <w:p>
      <w:pPr>
        <w:pStyle w:val="ListBullet"/>
      </w:pPr>
      <w:r>
        <w:t>`ingestion/v2/rag_cache/llm/158ede8a9e1b8267fe796b33f5ee412e116397cac271174ae5e1fbf0270587c5.json` (51 bytes) :: json_valid=True; json_type=dict</w:t>
      </w:r>
    </w:p>
    <w:p>
      <w:pPr>
        <w:pStyle w:val="ListBullet"/>
      </w:pPr>
      <w:r>
        <w:t>`ingestion/v2/rag_cache/llm/1e36667af2473b3e5509b72d73206790f1c35e678fc1789e28613a4dd7ab5664.json` (128 bytes) :: json_valid=True; json_type=dict</w:t>
      </w:r>
    </w:p>
    <w:p>
      <w:pPr>
        <w:pStyle w:val="ListBullet"/>
      </w:pPr>
      <w:r>
        <w:t>`ingestion/v2/rag_cache/llm/2267e3b2781e4d2e3d604d6eb33d1d4db8a15b26f729b685088f61d22d4d2385.json` (127 bytes) :: json_valid=True; json_type=dict</w:t>
      </w:r>
    </w:p>
    <w:p>
      <w:pPr>
        <w:pStyle w:val="ListBullet"/>
      </w:pPr>
      <w:r>
        <w:t>`ingestion/v2/rag_cache/llm/24441dd5c7f5d7827c121744eac0c476de627cb35d7c50cc872cd697fc958491.json` (127 bytes) :: json_valid=True; json_type=dict</w:t>
      </w:r>
    </w:p>
    <w:p>
      <w:pPr>
        <w:pStyle w:val="ListBullet"/>
      </w:pPr>
      <w:r>
        <w:t>`ingestion/v2/rag_cache/llm/272fe9c9e9cf5b387b57796de34a65f01848c21e302b9475bdfe03456150d000.json` (51 bytes) :: json_valid=True; json_type=dict</w:t>
      </w:r>
    </w:p>
    <w:p>
      <w:pPr>
        <w:pStyle w:val="ListBullet"/>
      </w:pPr>
      <w:r>
        <w:t>`ingestion/v2/rag_cache/llm/275aacc99a57c2e6425ea05d3356a37622486649e20bd011ed51a198de7893ef.json` (127 bytes) :: json_valid=True; json_type=dict</w:t>
      </w:r>
    </w:p>
    <w:p>
      <w:pPr>
        <w:pStyle w:val="ListBullet"/>
      </w:pPr>
      <w:r>
        <w:t>`ingestion/v2/rag_cache/llm/28e2f012f6ca556e540216546568d94138195f60bffcd6859162579706f28b45.json` (128 bytes) :: json_valid=True; json_type=dict</w:t>
      </w:r>
    </w:p>
    <w:p>
      <w:pPr>
        <w:pStyle w:val="ListBullet"/>
      </w:pPr>
      <w:r>
        <w:t>`ingestion/v2/rag_cache/llm/2c31b3f1e6ba65ffa73197385d205c675c89043dfa2cb97703eac1298276824b.json` (52 bytes) :: json_valid=True; json_type=dict</w:t>
      </w:r>
    </w:p>
    <w:p>
      <w:pPr>
        <w:pStyle w:val="ListBullet"/>
      </w:pPr>
      <w:r>
        <w:t>`ingestion/v2/rag_cache/llm/2e011f18b8e204739fd3b6734279c1b6dccde5a17b6171f10b6addc335b24c28.json` (51 bytes) :: json_valid=True; json_type=dict</w:t>
      </w:r>
    </w:p>
    <w:p>
      <w:pPr>
        <w:pStyle w:val="ListBullet"/>
      </w:pPr>
      <w:r>
        <w:t>`ingestion/v2/rag_cache/llm/318f600965467ecc6d94ca540b04bb81bc2e19f6aada315e91461176db03f119.json` (127 bytes) :: json_valid=True; json_type=dict</w:t>
      </w:r>
    </w:p>
    <w:p>
      <w:pPr>
        <w:pStyle w:val="ListBullet"/>
      </w:pPr>
      <w:r>
        <w:t>`ingestion/v2/rag_cache/llm/31d13ad064df4654054fb2bed6de5135cd22e609d20e314207a88f2f0ff3b33e.json` (128 bytes) :: json_valid=True; json_type=dict</w:t>
      </w:r>
    </w:p>
    <w:p>
      <w:pPr>
        <w:pStyle w:val="ListBullet"/>
      </w:pPr>
      <w:r>
        <w:t>`ingestion/v2/rag_cache/llm/34b5134dec7b93095c3e8c538eefcd82b4b166d20c6b57648cc6820d375537ce.json` (51 bytes) :: json_valid=True; json_type=dict</w:t>
      </w:r>
    </w:p>
    <w:p>
      <w:pPr>
        <w:pStyle w:val="ListBullet"/>
      </w:pPr>
      <w:r>
        <w:t>`ingestion/v2/rag_cache/llm/376cdc92d73c4ae6c56b225bc4195be6e71ef4f8eb1e0c204ee6b9f613bf663e.json` (127 bytes) :: json_valid=True; json_type=dict</w:t>
      </w:r>
    </w:p>
    <w:p>
      <w:pPr>
        <w:pStyle w:val="ListBullet"/>
      </w:pPr>
      <w:r>
        <w:t>`ingestion/v2/rag_cache/llm/3946813867ce4ecf968f9a1fe4675e0a92d2c18829b7538574b1cecb969ae839.json` (51 bytes) :: json_valid=True; json_type=dict</w:t>
      </w:r>
    </w:p>
    <w:p>
      <w:pPr>
        <w:pStyle w:val="ListBullet"/>
      </w:pPr>
      <w:r>
        <w:t>`ingestion/v2/rag_cache/llm/3af07eb44830cde2408d7212d76cfdaf47721fc6ac9573d5d55e44340e84a722.json` (51 bytes) :: json_valid=True; json_type=dict</w:t>
      </w:r>
    </w:p>
    <w:p>
      <w:pPr>
        <w:pStyle w:val="ListBullet"/>
      </w:pPr>
      <w:r>
        <w:t>`ingestion/v2/rag_cache/llm/3cd4bdc2a81aba3b811e703deeab7a66a709f8b0ac8f7147aaa9b9283ad4b511.json` (51 bytes) :: json_valid=True; json_type=dict</w:t>
      </w:r>
    </w:p>
    <w:p>
      <w:pPr>
        <w:pStyle w:val="ListBullet"/>
      </w:pPr>
      <w:r>
        <w:t>`ingestion/v2/rag_cache/llm/3d61f0cda1f3bfcc5d7d22e9ecf48f798626e52c0022483b20c8496fcd85de53.json` (127 bytes) :: json_valid=True; json_type=dict</w:t>
      </w:r>
    </w:p>
    <w:p>
      <w:pPr>
        <w:pStyle w:val="ListBullet"/>
      </w:pPr>
      <w:r>
        <w:t>`ingestion/v2/rag_cache/llm/418223e13bf0b5d2b2e6850a70e5a163dd483515f7d5eab1d9f63e2d2d876194.json` (127 bytes) :: json_valid=True; json_type=dict</w:t>
      </w:r>
    </w:p>
    <w:p>
      <w:pPr>
        <w:pStyle w:val="ListBullet"/>
      </w:pPr>
      <w:r>
        <w:t>`ingestion/v2/rag_cache/llm/435287ef2445c787e77baece55f759a12e7521bbc665a8a563238daa24381997.json` (52 bytes) :: json_valid=True; json_type=dict</w:t>
      </w:r>
    </w:p>
    <w:p>
      <w:pPr>
        <w:pStyle w:val="ListBullet"/>
      </w:pPr>
      <w:r>
        <w:t>`ingestion/v2/rag_cache/llm/4366cf33d911c685b824853067725e282ad38e1b7561b171d538be04d1e0e5a9.json` (51 bytes) :: json_valid=True; json_type=dict</w:t>
      </w:r>
    </w:p>
    <w:p>
      <w:pPr>
        <w:pStyle w:val="ListBullet"/>
      </w:pPr>
      <w:r>
        <w:t>`ingestion/v2/rag_cache/llm/45018eb48b9ccad35c54d55dac6d2d997d74c04bbe816e66e183f78983c4a5d3.json` (127 bytes) :: json_valid=True; json_type=dict</w:t>
      </w:r>
    </w:p>
    <w:p>
      <w:pPr>
        <w:pStyle w:val="ListBullet"/>
      </w:pPr>
      <w:r>
        <w:t>`ingestion/v2/rag_cache/llm/47f0b188f63730ae378e990ffe082e8f9339fabed5d23db3419edce5aafb46c5.json` (128 bytes) :: json_valid=True; json_type=dict</w:t>
      </w:r>
    </w:p>
    <w:p>
      <w:pPr>
        <w:pStyle w:val="ListBullet"/>
      </w:pPr>
      <w:r>
        <w:t>`ingestion/v2/rag_cache/llm/48647dcc5a2795a4ea89376e4d76abc3c2368ec24718ddfd99c32ce46140ed9e.json` (127 bytes) :: json_valid=True; json_type=dict</w:t>
      </w:r>
    </w:p>
    <w:p>
      <w:pPr>
        <w:pStyle w:val="ListBullet"/>
      </w:pPr>
      <w:r>
        <w:t>`ingestion/v2/rag_cache/llm/4ac2e02478765b073aa0a947132a85a781608ac1d43a73e49f43807ed31895b0.json` (122 bytes) :: json_valid=True; json_type=dict</w:t>
      </w:r>
    </w:p>
    <w:p>
      <w:pPr>
        <w:pStyle w:val="ListBullet"/>
      </w:pPr>
      <w:r>
        <w:t>`ingestion/v2/rag_cache/llm/4b2170a972699797fd0e186445cb6402bfa057978459ee48b68d05e6498cdb45.json` (51 bytes) :: json_valid=True; json_type=dict</w:t>
      </w:r>
    </w:p>
    <w:p>
      <w:pPr>
        <w:pStyle w:val="ListBullet"/>
      </w:pPr>
      <w:r>
        <w:t>`ingestion/v2/rag_cache/llm/4b5e17c08a923e4448c772a9df213ef1cc8cb791fe9a29c9ddf97d5b90347e3b.json` (51 bytes) :: json_valid=True; json_type=dict</w:t>
      </w:r>
    </w:p>
    <w:p>
      <w:pPr>
        <w:pStyle w:val="ListBullet"/>
      </w:pPr>
      <w:r>
        <w:t>`ingestion/v2/rag_cache/llm/4bf28d7d294657167b461189ad2201be8443eedafd6f384b143a677e89abff15.json` (51 bytes) :: json_valid=True; json_type=dict</w:t>
      </w:r>
    </w:p>
    <w:p>
      <w:pPr>
        <w:pStyle w:val="ListBullet"/>
      </w:pPr>
      <w:r>
        <w:t>`ingestion/v2/rag_cache/llm/5371f129e5d1e2479c5cdfa426ae6d6070ed4a85a5a4b86c4dc6ff50e8afffd5.json` (127 bytes) :: json_valid=True; json_type=dict</w:t>
      </w:r>
    </w:p>
    <w:p>
      <w:pPr>
        <w:pStyle w:val="ListBullet"/>
      </w:pPr>
      <w:r>
        <w:t>`ingestion/v2/rag_cache/llm/541948a92cadfe1a0aa6aec89b2e3b4114ea67a7f6562b1ef1cf0a53763653f9.json` (127 bytes) :: json_valid=True; json_type=dict</w:t>
      </w:r>
    </w:p>
    <w:p>
      <w:pPr>
        <w:pStyle w:val="ListBullet"/>
      </w:pPr>
      <w:r>
        <w:t>`ingestion/v2/rag_cache/llm/56a4efd1af81a34d99cd40f4f7334a2f1d8c543392561beca7e3dac6c2581052.json` (51 bytes) :: json_valid=True; json_type=dict</w:t>
      </w:r>
    </w:p>
    <w:p>
      <w:pPr>
        <w:pStyle w:val="ListBullet"/>
      </w:pPr>
      <w:r>
        <w:t>`ingestion/v2/rag_cache/llm/5784c882770f45b78e9f66439c770c4ec4eda81574860a39c2413a0fb6662040.json` (128 bytes) :: json_valid=True; json_type=dict</w:t>
      </w:r>
    </w:p>
    <w:p>
      <w:pPr>
        <w:pStyle w:val="ListBullet"/>
      </w:pPr>
      <w:r>
        <w:t>`ingestion/v2/rag_cache/llm/5935524ff18e00eb128f5f4faf51a19a221a8870d66d2dd8f380e32186ab0492.json` (51 bytes) :: json_valid=True; json_type=dict</w:t>
      </w:r>
    </w:p>
    <w:p>
      <w:pPr>
        <w:pStyle w:val="ListBullet"/>
      </w:pPr>
      <w:r>
        <w:t>`ingestion/v2/rag_cache/llm/5a1ec3ab74a86a032c11395e8e7c9aa2620f802d3da5d2ca011a8171e517d9bc.json` (51 bytes) :: json_valid=True; json_type=dict</w:t>
      </w:r>
    </w:p>
    <w:p>
      <w:pPr>
        <w:pStyle w:val="ListBullet"/>
      </w:pPr>
      <w:r>
        <w:t>`ingestion/v2/rag_cache/llm/5da28b895c8f2436bb9a3cc0b451bed93128ade3cd28660b6614ce647ab1343e.json` (122 bytes) :: json_valid=True; json_type=dict</w:t>
      </w:r>
    </w:p>
    <w:p>
      <w:pPr>
        <w:pStyle w:val="ListBullet"/>
      </w:pPr>
      <w:r>
        <w:t>`ingestion/v2/rag_cache/llm/603360abb33839f0b7a94edcb6a7cbf7777a4dd2dff80bbdce4107413891ea04.json` (127 bytes) :: json_valid=True; json_type=dict</w:t>
      </w:r>
    </w:p>
    <w:p>
      <w:pPr>
        <w:pStyle w:val="ListBullet"/>
      </w:pPr>
      <w:r>
        <w:t>`ingestion/v2/rag_cache/llm/61105da769a7ac50863dbcee6fa8a540f1b8405ff3ea61d5738047f3101c1e90.json` (51 bytes) :: json_valid=True; json_type=dict</w:t>
      </w:r>
    </w:p>
    <w:p>
      <w:pPr>
        <w:pStyle w:val="ListBullet"/>
      </w:pPr>
      <w:r>
        <w:t>`ingestion/v2/rag_cache/llm/61fd62e47c1628183f64471db2294762e1d14932674d53d8e17a83645b0ae023.json` (127 bytes) :: json_valid=True; json_type=dict</w:t>
      </w:r>
    </w:p>
    <w:p>
      <w:pPr>
        <w:pStyle w:val="ListBullet"/>
      </w:pPr>
      <w:r>
        <w:t>`ingestion/v2/rag_cache/llm/622ae5e1b190cfef3d096e2fffb392169684a08e05e79ec4a8ce892e65f70026.json` (128 bytes) :: json_valid=True; json_type=dict</w:t>
      </w:r>
    </w:p>
    <w:p>
      <w:pPr>
        <w:pStyle w:val="ListBullet"/>
      </w:pPr>
      <w:r>
        <w:t>`ingestion/v2/rag_cache/llm/63262315e34df3943641196cd66aa77b3d1309c0d894b12be0bbcaa8bbf0571d.json` (127 bytes) :: json_valid=True; json_type=dict</w:t>
      </w:r>
    </w:p>
    <w:p>
      <w:pPr>
        <w:pStyle w:val="ListBullet"/>
      </w:pPr>
      <w:r>
        <w:t>`ingestion/v2/rag_cache/llm/6539647cff09e398c06143978ab6256da42acb055a291e0f03cf20cd9e6f6e2a.json` (51 bytes) :: json_valid=True; json_type=dict</w:t>
      </w:r>
    </w:p>
    <w:p>
      <w:pPr>
        <w:pStyle w:val="ListBullet"/>
      </w:pPr>
      <w:r>
        <w:t>`ingestion/v2/rag_cache/llm/677a991fe38f09cd2164310906cb20c4f0058462a5206c2281d2501bff2ce408.json` (127 bytes) :: json_valid=True; json_type=dict</w:t>
      </w:r>
    </w:p>
    <w:p>
      <w:pPr>
        <w:pStyle w:val="ListBullet"/>
      </w:pPr>
      <w:r>
        <w:t>`ingestion/v2/rag_cache/llm/68f7ccbe09d16d5ea4853bebe869f5061e874bd556a13c9a9eba70b3432d1929.json` (127 bytes) :: json_valid=True; json_type=dict</w:t>
      </w:r>
    </w:p>
    <w:p>
      <w:pPr>
        <w:pStyle w:val="ListBullet"/>
      </w:pPr>
      <w:r>
        <w:t>`ingestion/v2/rag_cache/llm/692292a6179c5626971ec22aebf6962a66f90765952e916d63a83b6858cc4e16.json` (51 bytes) :: json_valid=True; json_type=dict</w:t>
      </w:r>
    </w:p>
    <w:p>
      <w:pPr>
        <w:pStyle w:val="ListBullet"/>
      </w:pPr>
      <w:r>
        <w:t>`ingestion/v2/rag_cache/llm/6a4b4135fdedd881cba88b058c361f78ee51015962697c643d0f644b75062a18.json` (122 bytes) :: json_valid=True; json_type=dict</w:t>
      </w:r>
    </w:p>
    <w:p>
      <w:pPr>
        <w:pStyle w:val="ListBullet"/>
      </w:pPr>
      <w:r>
        <w:t>`ingestion/v2/rag_cache/llm/6f5378d972c8e86502d889da5de7316795f04eb03a33ae504f95feee64af6876.json` (127 bytes) :: json_valid=True; json_type=dict</w:t>
      </w:r>
    </w:p>
    <w:p>
      <w:pPr>
        <w:pStyle w:val="ListBullet"/>
      </w:pPr>
      <w:r>
        <w:t>`ingestion/v2/rag_cache/llm/724c697b93de76bc088e8681fe8c158178e6f352695b0a0f75f123e91dd6912e.json` (122 bytes) :: json_valid=True; json_type=dict</w:t>
      </w:r>
    </w:p>
    <w:p>
      <w:pPr>
        <w:pStyle w:val="ListBullet"/>
      </w:pPr>
      <w:r>
        <w:t>`ingestion/v2/rag_cache/llm/72db65cfb5ecdb8b5939c99826d408477e3565b87f428b058750cc8518443303.json` (52 bytes) :: json_valid=True; json_type=dict</w:t>
      </w:r>
    </w:p>
    <w:p>
      <w:pPr>
        <w:pStyle w:val="ListBullet"/>
      </w:pPr>
      <w:r>
        <w:t>`ingestion/v2/rag_cache/llm/7587954f4912a6bfc1bfe9d46526566eea4155c7c7578f5cc71043a97ce68b48.json` (128 bytes) :: json_valid=True; json_type=dict</w:t>
      </w:r>
    </w:p>
    <w:p>
      <w:pPr>
        <w:pStyle w:val="ListBullet"/>
      </w:pPr>
      <w:r>
        <w:t>`ingestion/v2/rag_cache/llm/765dca72cecf4298479ae9a06ba4e3c9695f689f53d918804a9227cdd8b6ef39.json` (51 bytes) :: json_valid=True; json_type=dict</w:t>
      </w:r>
    </w:p>
    <w:p>
      <w:pPr>
        <w:pStyle w:val="ListBullet"/>
      </w:pPr>
      <w:r>
        <w:t>`ingestion/v2/rag_cache/llm/79601a4ab72a8b9008a07e71fab87f4ca934c2ad3bec4a4bcf565afb202798ff.json` (127 bytes) :: json_valid=True; json_type=dict</w:t>
      </w:r>
    </w:p>
    <w:p>
      <w:pPr>
        <w:pStyle w:val="ListBullet"/>
      </w:pPr>
      <w:r>
        <w:t>`ingestion/v2/rag_cache/llm/7b748e4fad72ae9300e0f1614e5a708bce7f25a754797bb5a57573dfec78d346.json` (122 bytes) :: json_valid=True; json_type=dict</w:t>
      </w:r>
    </w:p>
    <w:p>
      <w:pPr>
        <w:pStyle w:val="ListBullet"/>
      </w:pPr>
      <w:r>
        <w:t>`ingestion/v2/rag_cache/llm/7e7c2d4e2144f3ae78f69249f505b5d2c3add8d656a98a4f43d50cef2d946abf.json` (51 bytes) :: json_valid=True; json_type=dict</w:t>
      </w:r>
    </w:p>
    <w:p>
      <w:pPr>
        <w:pStyle w:val="ListBullet"/>
      </w:pPr>
      <w:r>
        <w:t>`ingestion/v2/rag_cache/llm/7f9866e8712a671d78d791e0b1b288d0772fee4705c8b12660e01e834f0dc8dc.json` (127 bytes) :: json_valid=True; json_type=dict</w:t>
      </w:r>
    </w:p>
    <w:p>
      <w:pPr>
        <w:pStyle w:val="ListBullet"/>
      </w:pPr>
      <w:r>
        <w:t>`ingestion/v2/rag_cache/llm/8175282597945940d4b1fd58ef7bef66515544ad25c16da322078331ab3b309d.json` (51 bytes) :: json_valid=True; json_type=dict</w:t>
      </w:r>
    </w:p>
    <w:p>
      <w:pPr>
        <w:pStyle w:val="ListBullet"/>
      </w:pPr>
      <w:r>
        <w:t>`ingestion/v2/rag_cache/llm/819ce8c005670dadd253012fe53fe6656270467ef59fb1c74d91eb5975e7bbaf.json` (127 bytes) :: json_valid=True; json_type=dict</w:t>
      </w:r>
    </w:p>
    <w:p>
      <w:pPr>
        <w:pStyle w:val="ListBullet"/>
      </w:pPr>
      <w:r>
        <w:t>`ingestion/v2/rag_cache/llm/83fdf80ffebb24e04c11bbf25a1aa33bc49a7536847b23f5865a27e6481ad91e.json` (52 bytes) :: json_valid=True; json_type=dict</w:t>
      </w:r>
    </w:p>
    <w:p>
      <w:pPr>
        <w:pStyle w:val="ListBullet"/>
      </w:pPr>
      <w:r>
        <w:t>`ingestion/v2/rag_cache/llm/84d4f21f8d8070f1902fb35b22c3777db9cf237fbb3f28e7b32fd60cf536450b.json` (51 bytes) :: json_valid=True; json_type=dict</w:t>
      </w:r>
    </w:p>
    <w:p>
      <w:pPr>
        <w:pStyle w:val="ListBullet"/>
      </w:pPr>
      <w:r>
        <w:t>`ingestion/v2/rag_cache/llm/855b46806136cb6981f490e2defe1cb9421f8dfb31f41d3f04ebdc3e9609c7a2.json` (127 bytes) :: json_valid=True; json_type=dict</w:t>
      </w:r>
    </w:p>
    <w:p>
      <w:pPr>
        <w:pStyle w:val="ListBullet"/>
      </w:pPr>
      <w:r>
        <w:t>`ingestion/v2/rag_cache/llm/86a40eb2cb17d90c24774f3f47dadc3bf617e51cf897ceae3ae979906b3f5763.json` (127 bytes) :: json_valid=True; json_type=dict</w:t>
      </w:r>
    </w:p>
    <w:p>
      <w:pPr>
        <w:pStyle w:val="ListBullet"/>
      </w:pPr>
      <w:r>
        <w:t>`ingestion/v2/rag_cache/llm/8799d32a17f6e6536e32df9965d11419d3e8d31a3fb0a5616f464f87e2be5688.json` (127 bytes) :: json_valid=True; json_type=dict</w:t>
      </w:r>
    </w:p>
    <w:p>
      <w:pPr>
        <w:pStyle w:val="ListBullet"/>
      </w:pPr>
      <w:r>
        <w:t>`ingestion/v2/rag_cache/llm/891da1aa522643d60ac6d28cb596ac1023296c0b6ee9b5d1bfeb22267f5098dc.json` (51 bytes) :: json_valid=True; json_type=dict</w:t>
      </w:r>
    </w:p>
    <w:p>
      <w:pPr>
        <w:pStyle w:val="ListBullet"/>
      </w:pPr>
      <w:r>
        <w:t>`ingestion/v2/rag_cache/llm/8e1d552505dcb761db9927f6c14b7d1505c635d2d385784e2f2d5cf615b6ce1c.json` (128 bytes) :: json_valid=True; json_type=dict</w:t>
      </w:r>
    </w:p>
    <w:p>
      <w:pPr>
        <w:pStyle w:val="ListBullet"/>
      </w:pPr>
      <w:r>
        <w:t>`ingestion/v2/rag_cache/llm/8fe1bcbbd1d39e29632db6787525f1b2df5a5fd504fd0d6771c373edb40af7bb.json` (128 bytes) :: json_valid=True; json_type=dict</w:t>
      </w:r>
    </w:p>
    <w:p>
      <w:pPr>
        <w:pStyle w:val="ListBullet"/>
      </w:pPr>
      <w:r>
        <w:t>`ingestion/v2/rag_cache/llm/93e36ac27d96a6b810969ae752c5809e51117adaae553f4138fc20c289586a7d.json` (52 bytes) :: json_valid=True; json_type=dict</w:t>
      </w:r>
    </w:p>
    <w:p>
      <w:pPr>
        <w:pStyle w:val="ListBullet"/>
      </w:pPr>
      <w:r>
        <w:t>`ingestion/v2/rag_cache/llm/93f57aad7064168de0449a844aed4180f8205cfb73b478f96b172e128b8aca34.json` (51 bytes) :: json_valid=True; json_type=dict</w:t>
      </w:r>
    </w:p>
    <w:p>
      <w:pPr>
        <w:pStyle w:val="ListBullet"/>
      </w:pPr>
      <w:r>
        <w:t>`ingestion/v2/rag_cache/llm/966725974c0bbe170ce0ac8e8470de4acd8c0194c52628651c5b14e19fc78bf4.json` (122 bytes) :: json_valid=True; json_type=dict</w:t>
      </w:r>
    </w:p>
    <w:p>
      <w:pPr>
        <w:pStyle w:val="ListBullet"/>
      </w:pPr>
      <w:r>
        <w:t>`ingestion/v2/rag_cache/llm/98184e049c7a99572b016d292dc7b4977e7109ac4d1826445c04d68965bd2725.json` (51 bytes) :: json_valid=True; json_type=dict</w:t>
      </w:r>
    </w:p>
    <w:p>
      <w:pPr>
        <w:pStyle w:val="ListBullet"/>
      </w:pPr>
      <w:r>
        <w:t>`ingestion/v2/rag_cache/llm/98fb34bcaa8ed08dc4dc1a2862c6c11904c8386685a9481631e4fe9f79d43cd1.json` (51 bytes) :: json_valid=True; json_type=dict</w:t>
      </w:r>
    </w:p>
    <w:p>
      <w:pPr>
        <w:pStyle w:val="ListBullet"/>
      </w:pPr>
      <w:r>
        <w:t>`ingestion/v2/rag_cache/llm/9ae5d6fdd6c7083e42cf22c6dd667903270f6e1c806dab78f101bc766cf4f49b.json` (128 bytes) :: json_valid=True; json_type=dict</w:t>
      </w:r>
    </w:p>
    <w:p>
      <w:pPr>
        <w:pStyle w:val="ListBullet"/>
      </w:pPr>
      <w:r>
        <w:t>`ingestion/v2/rag_cache/llm/9bcf376cdad89427a225cca33c9f0150a3196046f4173440598748649f15b0a9.json` (127 bytes) :: json_valid=True; json_type=dict</w:t>
      </w:r>
    </w:p>
    <w:p>
      <w:pPr>
        <w:pStyle w:val="ListBullet"/>
      </w:pPr>
      <w:r>
        <w:t>`ingestion/v2/rag_cache/llm/9cdb4f41dcc6d93758df67d314898bcd7c89dd3f028342c29e11d5b9a40faa1a.json` (127 bytes) :: json_valid=True; json_type=dict</w:t>
      </w:r>
    </w:p>
    <w:p>
      <w:pPr>
        <w:pStyle w:val="ListBullet"/>
      </w:pPr>
      <w:r>
        <w:t>`ingestion/v2/rag_cache/llm/a1afa179580f7320b7d6417d6d64dd1cb343ed2924d602b1dc7640ee53998050.json` (127 bytes) :: json_valid=True; json_type=dict</w:t>
      </w:r>
    </w:p>
    <w:p>
      <w:pPr>
        <w:pStyle w:val="ListBullet"/>
      </w:pPr>
      <w:r>
        <w:t>`ingestion/v2/rag_cache/llm/a252504c51c2cf29dfd704ebdf060d613be91a2aa3d19482653e28012d981ba8.json` (127 bytes) :: json_valid=True; json_type=dict</w:t>
      </w:r>
    </w:p>
    <w:p>
      <w:pPr>
        <w:pStyle w:val="ListBullet"/>
      </w:pPr>
      <w:r>
        <w:t>`ingestion/v2/rag_cache/llm/a5820870c3b6dc91668f3562abcfd60bc4dc45e0c9c7246764ed641c4c50d69c.json` (127 bytes) :: json_valid=True; json_type=dict</w:t>
      </w:r>
    </w:p>
    <w:p>
      <w:pPr>
        <w:pStyle w:val="ListBullet"/>
      </w:pPr>
      <w:r>
        <w:t>`ingestion/v2/rag_cache/llm/a6a0b22517c57755e37b4f11eabec28956ba5d8c6d19684959829466fa9c536d.json` (51 bytes) :: json_valid=True; json_type=dict</w:t>
      </w:r>
    </w:p>
    <w:p>
      <w:pPr>
        <w:pStyle w:val="ListBullet"/>
      </w:pPr>
      <w:r>
        <w:t>`ingestion/v2/rag_cache/llm/a73a4ce8f94d4cdd99f67faee04fc666d52d04274e3bf793cb8f09b608349d16.json` (128 bytes) :: json_valid=True; json_type=dict</w:t>
      </w:r>
    </w:p>
    <w:p>
      <w:pPr>
        <w:pStyle w:val="ListBullet"/>
      </w:pPr>
      <w:r>
        <w:t>`ingestion/v2/rag_cache/llm/a74ba07bd7c0105d63cc048dbdf20bedc746e173ec8d00cfefe73cef654ce648.json` (127 bytes) :: json_valid=True; json_type=dict</w:t>
      </w:r>
    </w:p>
    <w:p>
      <w:pPr>
        <w:pStyle w:val="ListBullet"/>
      </w:pPr>
      <w:r>
        <w:t>`ingestion/v2/rag_cache/llm/a7ece65771536d3f25085a585636f74bb9511cf0c857b8d59b3a63d9dd86dde8.json` (127 bytes) :: json_valid=True; json_type=dict</w:t>
      </w:r>
    </w:p>
    <w:p>
      <w:pPr>
        <w:pStyle w:val="ListBullet"/>
      </w:pPr>
      <w:r>
        <w:t>`ingestion/v2/rag_cache/llm/aabc816e8888d499f4376f8b4f3d7ee57e7330c96277159eb6f7b138694c67f2.json` (127 bytes) :: json_valid=True; json_type=dict</w:t>
      </w:r>
    </w:p>
    <w:p>
      <w:pPr>
        <w:pStyle w:val="ListBullet"/>
      </w:pPr>
      <w:r>
        <w:t>`ingestion/v2/rag_cache/llm/ab43d4247c9b1d2ddd9fab762c62cd2217779fe426a8884d4fb5b46b24d0450b.json` (52 bytes) :: json_valid=True; json_type=dict</w:t>
      </w:r>
    </w:p>
    <w:p>
      <w:pPr>
        <w:pStyle w:val="ListBullet"/>
      </w:pPr>
      <w:r>
        <w:t>`ingestion/v2/rag_cache/llm/ad40089813a3fbaedcf5736037cfbd9d1bfe1e86b54f49b79b5579e250d015de.json` (51 bytes) :: json_valid=True; json_type=dict</w:t>
      </w:r>
    </w:p>
    <w:p>
      <w:pPr>
        <w:pStyle w:val="ListBullet"/>
      </w:pPr>
      <w:r>
        <w:t>`ingestion/v2/rag_cache/llm/ad5a17e6abcc955eeac44518e24a0e6b8f3c5e1f851e32b321a6282f9e3c57b6.json` (127 bytes) :: json_valid=True; json_type=dict</w:t>
      </w:r>
    </w:p>
    <w:p>
      <w:pPr>
        <w:pStyle w:val="ListBullet"/>
      </w:pPr>
      <w:r>
        <w:t>`ingestion/v2/rag_cache/llm/ad5ad0ea7301cbcc98671686c7f413503ad526ddc4715e89507309a684a410b1.json` (127 bytes) :: json_valid=True; json_type=dict</w:t>
      </w:r>
    </w:p>
    <w:p>
      <w:pPr>
        <w:pStyle w:val="ListBullet"/>
      </w:pPr>
      <w:r>
        <w:t>`ingestion/v2/rag_cache/llm/aef0efc203a0d5449eab4cc323f1148cd78addffa7afe54aa7b2666427c4101f.json` (128 bytes) :: json_valid=True; json_type=dict</w:t>
      </w:r>
    </w:p>
    <w:p>
      <w:pPr>
        <w:pStyle w:val="ListBullet"/>
      </w:pPr>
      <w:r>
        <w:t>`ingestion/v2/rag_cache/llm/af6d2e270d7a33e340884a7a50b20a9330973433a3ba3fb50d1769390cd8b524.json` (51 bytes) :: json_valid=True; json_type=dict</w:t>
      </w:r>
    </w:p>
    <w:p>
      <w:pPr>
        <w:pStyle w:val="ListBullet"/>
      </w:pPr>
      <w:r>
        <w:t>`ingestion/v2/rag_cache/llm/b81f53493a997d46d442b4dd5e34b8bec924e5d5359924b50d7a9270ad4be181.json` (51 bytes) :: json_valid=True; json_type=dict</w:t>
      </w:r>
    </w:p>
    <w:p>
      <w:pPr>
        <w:pStyle w:val="ListBullet"/>
      </w:pPr>
      <w:r>
        <w:t>`ingestion/v2/rag_cache/llm/b87c5411c7287748ac175fba23ad62e6e241e2f940c42d20791704285279c51b.json` (51 bytes) :: json_valid=True; json_type=dict</w:t>
      </w:r>
    </w:p>
    <w:p>
      <w:pPr>
        <w:pStyle w:val="ListBullet"/>
      </w:pPr>
      <w:r>
        <w:t>`ingestion/v2/rag_cache/llm/b90b724d51ab323089fe11c39a107a039492b68030a68847464c5e098e2a9daa.json` (128 bytes) :: json_valid=True; json_type=dict</w:t>
      </w:r>
    </w:p>
    <w:p>
      <w:pPr>
        <w:pStyle w:val="ListBullet"/>
      </w:pPr>
      <w:r>
        <w:t>`ingestion/v2/rag_cache/llm/b910954444e18ffe53451c09c71088b2c0b0a372989a3706b548ebd96effa667.json` (51 bytes) :: json_valid=True; json_type=dict</w:t>
      </w:r>
    </w:p>
    <w:p>
      <w:pPr>
        <w:pStyle w:val="ListBullet"/>
      </w:pPr>
      <w:r>
        <w:t>`ingestion/v2/rag_cache/llm/b9761695b104ecb98934feb063fef1f553f964da5c934d286f59a8d151d26e0d.json` (127 bytes) :: json_valid=True; json_type=dict</w:t>
      </w:r>
    </w:p>
    <w:p>
      <w:pPr>
        <w:pStyle w:val="ListBullet"/>
      </w:pPr>
      <w:r>
        <w:t>`ingestion/v2/rag_cache/llm/b9ac663962695221cb551efe041bc552e160c5ffcbc470910db13784061b154e.json` (127 bytes) :: json_valid=True; json_type=dict</w:t>
      </w:r>
    </w:p>
    <w:p>
      <w:pPr>
        <w:pStyle w:val="ListBullet"/>
      </w:pPr>
      <w:r>
        <w:t>`ingestion/v2/rag_cache/llm/c064f506b6118e019078808b0d8e59d0630078832ed65621c18eced8c2da7242.json` (128 bytes) :: json_valid=True; json_type=dict</w:t>
      </w:r>
    </w:p>
    <w:p>
      <w:pPr>
        <w:pStyle w:val="ListBullet"/>
      </w:pPr>
      <w:r>
        <w:t>`ingestion/v2/rag_cache/llm/c2fe9bab6de1fc9f2de41f35d889a7647a87067061be756466a43080c6fde550.json` (51 bytes) :: json_valid=True; json_type=dict</w:t>
      </w:r>
    </w:p>
    <w:p>
      <w:pPr>
        <w:pStyle w:val="ListBullet"/>
      </w:pPr>
      <w:r>
        <w:t>`ingestion/v2/rag_cache/llm/c487a5087c8adc1787f3b4099d085d5cc96643d18411f191cc74aad9e9625baf.json` (127 bytes) :: json_valid=True; json_type=dict</w:t>
      </w:r>
    </w:p>
    <w:p>
      <w:pPr>
        <w:pStyle w:val="ListBullet"/>
      </w:pPr>
      <w:r>
        <w:t>`ingestion/v2/rag_cache/llm/c80c8e38375e74171e4ccf9aa4f18cf2c00a14f67fbada521b98a5c63c4b1812.json` (128 bytes) :: json_valid=True; json_type=dict</w:t>
      </w:r>
    </w:p>
    <w:p>
      <w:pPr>
        <w:pStyle w:val="ListBullet"/>
      </w:pPr>
      <w:r>
        <w:t>`ingestion/v2/rag_cache/llm/c89bdfea149211bfe9eb113411aaa5beafe554a168f2fe034966fea8f3efb3fc.json` (127 bytes) :: json_valid=True; json_type=dict</w:t>
      </w:r>
    </w:p>
    <w:p>
      <w:pPr>
        <w:pStyle w:val="ListBullet"/>
      </w:pPr>
      <w:r>
        <w:t>`ingestion/v2/rag_cache/llm/c9e7e93818d611a38db7f19dd00227bf25282ae4f2e449d0bf8e84f19eacdd19.json` (127 bytes) :: json_valid=True; json_type=dict</w:t>
      </w:r>
    </w:p>
    <w:p>
      <w:pPr>
        <w:pStyle w:val="ListBullet"/>
      </w:pPr>
      <w:r>
        <w:t>`ingestion/v2/rag_cache/llm/ccc910dad9e5c5024baccaf2d2aecf0189b8665f724a245bed5fa2bcce0c76bd.json` (127 bytes) :: json_valid=True; json_type=dict</w:t>
      </w:r>
    </w:p>
    <w:p>
      <w:pPr>
        <w:pStyle w:val="ListBullet"/>
      </w:pPr>
      <w:r>
        <w:t>`ingestion/v2/rag_cache/llm/d0c8276b3d5a0ac81b0224454af516500dc115eb1b11facd3bc105a50f69740c.json` (52 bytes) :: json_valid=True; json_type=dict</w:t>
      </w:r>
    </w:p>
    <w:p>
      <w:pPr>
        <w:pStyle w:val="ListBullet"/>
      </w:pPr>
      <w:r>
        <w:t>`ingestion/v2/rag_cache/llm/d1370c5d3791a5a79cc9e93cdeb151ff594b70dac394d746d0677aaf5d111de8.json` (127 bytes) :: json_valid=True; json_type=dict</w:t>
      </w:r>
    </w:p>
    <w:p>
      <w:pPr>
        <w:pStyle w:val="ListBullet"/>
      </w:pPr>
      <w:r>
        <w:t>`ingestion/v2/rag_cache/llm/d285a821bba80e3110d1edd8114c8b93f029990078cf5c6c229671ff5ae83a05.json` (127 bytes) :: json_valid=True; json_type=dict</w:t>
      </w:r>
    </w:p>
    <w:p>
      <w:pPr>
        <w:pStyle w:val="ListBullet"/>
      </w:pPr>
      <w:r>
        <w:t>`ingestion/v2/rag_cache/llm/d31364e2933e006dfec93ca24932990e8132028b56e4e7e75296d0df85e9bf80.json` (127 bytes) :: json_valid=True; json_type=dict</w:t>
      </w:r>
    </w:p>
    <w:p>
      <w:pPr>
        <w:pStyle w:val="ListBullet"/>
      </w:pPr>
      <w:r>
        <w:t>`ingestion/v2/rag_cache/llm/d488571350dffbb3829aa49d8750f26ff1243468b488d6d3857cc1a69862980b.json` (128 bytes) :: json_valid=True; json_type=dict</w:t>
      </w:r>
    </w:p>
    <w:p>
      <w:pPr>
        <w:pStyle w:val="ListBullet"/>
      </w:pPr>
      <w:r>
        <w:t>`ingestion/v2/rag_cache/llm/d4ccf33c2df1789d0ee1bcd9a3f0131d8d0423ffdbec0dbb0127febcdd0970e5.json` (51 bytes) :: json_valid=True; json_type=dict</w:t>
      </w:r>
    </w:p>
    <w:p>
      <w:pPr>
        <w:pStyle w:val="ListBullet"/>
      </w:pPr>
      <w:r>
        <w:t>`ingestion/v2/rag_cache/llm/d569ee0d0550d934aff205b27e7ba455a44c3c4ab573509ce88094dddd1b256e.json` (127 bytes) :: json_valid=True; json_type=dict</w:t>
      </w:r>
    </w:p>
    <w:p>
      <w:pPr>
        <w:pStyle w:val="ListBullet"/>
      </w:pPr>
      <w:r>
        <w:t>`ingestion/v2/rag_cache/llm/d645c40e691002619b7521a86508515318fc130160238f39e984a46e1dddf1ca.json` (127 bytes) :: json_valid=True; json_type=dict</w:t>
      </w:r>
    </w:p>
    <w:p>
      <w:pPr>
        <w:pStyle w:val="ListBullet"/>
      </w:pPr>
      <w:r>
        <w:t>`ingestion/v2/rag_cache/llm/d6ec416a6c3634a64a7a90300f41ba7a64c4a81748601bb5281d987b611088a2.json` (127 bytes) :: json_valid=True; json_type=dict</w:t>
      </w:r>
    </w:p>
    <w:p>
      <w:pPr>
        <w:pStyle w:val="ListBullet"/>
      </w:pPr>
      <w:r>
        <w:t>`ingestion/v2/rag_cache/llm/d74e81e81f2e8e5c7e6ec4ece05bef6f5585336145f8050f2cd51f727162a1d2.json` (127 bytes) :: json_valid=True; json_type=dict</w:t>
      </w:r>
    </w:p>
    <w:p>
      <w:pPr>
        <w:pStyle w:val="ListBullet"/>
      </w:pPr>
      <w:r>
        <w:t>`ingestion/v2/rag_cache/llm/d98ca53859cce66316458f5eb49e646124a2857e15cb50d25b0370029caaeed5.json` (127 bytes) :: json_valid=True; json_type=dict</w:t>
      </w:r>
    </w:p>
    <w:p>
      <w:pPr>
        <w:pStyle w:val="ListBullet"/>
      </w:pPr>
      <w:r>
        <w:t>`ingestion/v2/rag_cache/llm/db692096e46c6ec765cffeaf70a555f72141a7f9ad0c765b632d0aa6d3ea4e09.json` (127 bytes) :: json_valid=True; json_type=dict</w:t>
      </w:r>
    </w:p>
    <w:p>
      <w:pPr>
        <w:pStyle w:val="ListBullet"/>
      </w:pPr>
      <w:r>
        <w:t>`ingestion/v2/rag_cache/llm/db862b3506f54519065389bceb361df8fa20b5cffa435e9af05c5bce9bb96edb.json` (127 bytes) :: json_valid=True; json_type=dict</w:t>
      </w:r>
    </w:p>
    <w:p>
      <w:pPr>
        <w:pStyle w:val="ListBullet"/>
      </w:pPr>
      <w:r>
        <w:t>`ingestion/v2/rag_cache/llm/dbd94964de1f8f703f31fcff95ae47ab64fcca3266d5a4f04a871d6af5506140.json` (127 bytes) :: json_valid=True; json_type=dict</w:t>
      </w:r>
    </w:p>
    <w:p>
      <w:pPr>
        <w:pStyle w:val="ListBullet"/>
      </w:pPr>
      <w:r>
        <w:t>`ingestion/v2/rag_cache/llm/ddcf2d3775fc6db4463d68f698c721108bdc6b6c75fe6299540ad12785a80503.json` (51 bytes) :: json_valid=True; json_type=dict</w:t>
      </w:r>
    </w:p>
    <w:p>
      <w:pPr>
        <w:pStyle w:val="ListBullet"/>
      </w:pPr>
      <w:r>
        <w:t>`ingestion/v2/rag_cache/llm/de3572c79f3d1200d3aec5c91b2cc5dc6aa47fb88c37c0162bed6cad1c3e9714.json` (122 bytes) :: json_valid=True; json_type=dict</w:t>
      </w:r>
    </w:p>
    <w:p>
      <w:pPr>
        <w:pStyle w:val="ListBullet"/>
      </w:pPr>
      <w:r>
        <w:t>`ingestion/v2/rag_cache/llm/e1c82fe41d0989a531eb257b4ffe18efdce3987966b0954c119508147e3ea953.json` (127 bytes) :: json_valid=True; json_type=dict</w:t>
      </w:r>
    </w:p>
    <w:p>
      <w:pPr>
        <w:pStyle w:val="ListBullet"/>
      </w:pPr>
      <w:r>
        <w:t>`ingestion/v2/rag_cache/llm/e5295361945e69631f47f9c1bc9d530dea6caf582daefe8b0b5434c571a17c56.json` (127 bytes) :: json_valid=True; json_type=dict</w:t>
      </w:r>
    </w:p>
    <w:p>
      <w:pPr>
        <w:pStyle w:val="ListBullet"/>
      </w:pPr>
      <w:r>
        <w:t>`ingestion/v2/rag_cache/llm/e5d3bbd31af02a8b5a6eb77719493b0e79bbdb261f1e2e4034517f6acb16cf5c.json` (128 bytes) :: json_valid=True; json_type=dict</w:t>
      </w:r>
    </w:p>
    <w:p>
      <w:pPr>
        <w:pStyle w:val="ListBullet"/>
      </w:pPr>
      <w:r>
        <w:t>`ingestion/v2/rag_cache/llm/e635f3a45959f780e346b82b79345f682c1cfbfe95764df4512139afca6ca921.json` (127 bytes) :: json_valid=True; json_type=dict</w:t>
      </w:r>
    </w:p>
    <w:p>
      <w:pPr>
        <w:pStyle w:val="ListBullet"/>
      </w:pPr>
      <w:r>
        <w:t>`ingestion/v2/rag_cache/llm/ea3382383c4cc2fab8322e373f71b226d4c0aa7dda2bc2f3a50e42bb5db6a6e3.json` (128 bytes) :: json_valid=True; json_type=dict</w:t>
      </w:r>
    </w:p>
    <w:p>
      <w:pPr>
        <w:pStyle w:val="ListBullet"/>
      </w:pPr>
      <w:r>
        <w:t>`ingestion/v2/rag_cache/llm/ea398bdf11106b73499e861b9fc97dc39fbf0dbc18593c32da22aefe7c8c1069.json` (52 bytes) :: json_valid=True; json_type=dict</w:t>
      </w:r>
    </w:p>
    <w:p>
      <w:pPr>
        <w:pStyle w:val="ListBullet"/>
      </w:pPr>
      <w:r>
        <w:t>`ingestion/v2/rag_cache/llm/ec463d4d8b27c98cea682dca1daa3248f4f9a53cd7b3d917ea3fb490b7237ba9.json` (127 bytes) :: json_valid=True; json_type=dict</w:t>
      </w:r>
    </w:p>
    <w:p>
      <w:pPr>
        <w:pStyle w:val="ListBullet"/>
      </w:pPr>
      <w:r>
        <w:t>`ingestion/v2/rag_cache/llm/edc477e2209ba3b37c68ff5e1310b2293740f28ae66e1047304b7a1c6d089cd0.json` (127 bytes) :: json_valid=True; json_type=dict</w:t>
      </w:r>
    </w:p>
    <w:p>
      <w:pPr>
        <w:pStyle w:val="ListBullet"/>
      </w:pPr>
      <w:r>
        <w:t>`ingestion/v2/rag_cache/llm/f2153757b5df5ea548f71b0357434968c5436f5eb51cac8783af96fccbc715bf.json` (51 bytes) :: json_valid=True; json_type=dict</w:t>
      </w:r>
    </w:p>
    <w:p>
      <w:pPr>
        <w:pStyle w:val="ListBullet"/>
      </w:pPr>
      <w:r>
        <w:t>`ingestion/v2/rag_cache/llm/f33f40807a8fb5222505ada1c5483f588046e67fb26433174832ff1ced410bde.json` (51 bytes) :: json_valid=True; json_type=dict</w:t>
      </w:r>
    </w:p>
    <w:p>
      <w:pPr>
        <w:pStyle w:val="ListBullet"/>
      </w:pPr>
      <w:r>
        <w:t>`ingestion/v2/rag_cache/llm/f3a161ca74827af7952f370c9eddb63c19bed210703e4fea4849440fac7048e3.json` (127 bytes) :: json_valid=True; json_type=dict</w:t>
      </w:r>
    </w:p>
    <w:p>
      <w:pPr>
        <w:pStyle w:val="ListBullet"/>
      </w:pPr>
      <w:r>
        <w:t>`ingestion/v2/rag_cache/llm/f43745299a703b1e09baba08ee6cab83f7a8c3927fbffc206de355363c490e5e.json` (128 bytes) :: json_valid=True; json_type=dict</w:t>
      </w:r>
    </w:p>
    <w:p>
      <w:pPr>
        <w:pStyle w:val="ListBullet"/>
      </w:pPr>
      <w:r>
        <w:t>`ingestion/v2/rag_cache/llm/f4e2be2de453ebd743d0bd5f72dbd821a95812d5479b3b86d5094d14269e31c5.json` (128 bytes) :: json_valid=True; json_type=dict</w:t>
      </w:r>
    </w:p>
    <w:p>
      <w:pPr>
        <w:pStyle w:val="ListBullet"/>
      </w:pPr>
      <w:r>
        <w:t>`ingestion/v2/rag_cache/llm/f654284d7148c71d3b62889d539ca503e584c272d14c1dd615187b8b40f92cec.json` (51 bytes) :: json_valid=True; json_type=dict</w:t>
      </w:r>
    </w:p>
    <w:p>
      <w:pPr>
        <w:pStyle w:val="ListBullet"/>
      </w:pPr>
      <w:r>
        <w:t>`ingestion/v2/rag_cache/llm/f6b174edca50753e250e6af4e57404b9d5c7751ea2af575690a69d57cbb5ea11.json` (128 bytes) :: json_valid=True; json_type=dict</w:t>
      </w:r>
    </w:p>
    <w:p>
      <w:pPr>
        <w:pStyle w:val="ListBullet"/>
      </w:pPr>
      <w:r>
        <w:t>`ingestion/v2/rag_cache/llm/f77fe9ba4c2cfad586ea3bdd6e01450595d93c372771ef01c8fe1454c3e02816.json` (128 bytes) :: json_valid=True; json_type=dict</w:t>
      </w:r>
    </w:p>
    <w:p>
      <w:pPr>
        <w:pStyle w:val="ListBullet"/>
      </w:pPr>
      <w:r>
        <w:t>`ingestion/v2/rag_cache/llm/f7b15923fd459a75dc2f669a2b61e773d7e241a0493089c9820954f657af58a9.json` (127 bytes) :: json_valid=True; json_type=dict</w:t>
      </w:r>
    </w:p>
    <w:p>
      <w:pPr>
        <w:pStyle w:val="ListBullet"/>
      </w:pPr>
      <w:r>
        <w:t>`ingestion/v2/rag_cache/llm/f819846b8a608ea87a0b48f6c37146593bb2815e79e496ea0c82e74a4a5159b6.json` (51 bytes) :: json_valid=True; json_type=dict</w:t>
      </w:r>
    </w:p>
    <w:p>
      <w:pPr>
        <w:pStyle w:val="ListBullet"/>
      </w:pPr>
      <w:r>
        <w:t>`ingestion/v2/rag_cache/llm/f83a6895bf8be72b4036968e33e98426a82104d9c626f470b8fdc7a041723130.json` (127 bytes) :: json_valid=True; json_type=dict</w:t>
      </w:r>
    </w:p>
    <w:p>
      <w:pPr>
        <w:pStyle w:val="ListBullet"/>
      </w:pPr>
      <w:r>
        <w:t>`ingestion/v2/rag_cache/llm/fe10a8faa130860e98f7ef07a1389b947a433f0e62ed7430179bbc44a8c47526.json` (127 bytes) :: json_valid=True; json_type=dict</w:t>
      </w:r>
    </w:p>
    <w:p>
      <w:pPr>
        <w:pStyle w:val="ListBullet"/>
      </w:pPr>
      <w:r>
        <w:t>`ingestion/v2/rag_cache/llm/ff7b8c46149085acf1b9d44a32e5846e67994792458f9b3b6e0d343c33b71ac3.json` (128 bytes) :: json_valid=True; json_type=dict</w:t>
      </w:r>
    </w:p>
    <w:p>
      <w:pPr>
        <w:pStyle w:val="ListBullet"/>
      </w:pPr>
      <w:r>
        <w:t>`ingestion/v2/rag_cache/llm/ff963de4cd65d1b14f03858edc5aea97af0f741284f633ff7574b60dbacf9db5.json` (127 bytes) :: json_valid=True; json_type=dict</w:t>
      </w:r>
    </w:p>
    <w:p>
      <w:pPr>
        <w:pStyle w:val="ListBullet"/>
      </w:pPr>
      <w:r>
        <w:t>`ingestion/v2/rag_storage/20090526_TNA13Crawford2009/00_canonical_text.txt` (52170 bytes) :: text lines=737; words=8264</w:t>
      </w:r>
    </w:p>
    <w:p>
      <w:pPr>
        <w:pStyle w:val="ListBullet"/>
      </w:pPr>
      <w:r>
        <w:t>`ingestion/v2/rag_storage/20090526_TNA13Crawford2009/00_raw.txt` (52170 bytes) :: text lines=737; words=8264</w:t>
      </w:r>
    </w:p>
    <w:p>
      <w:pPr>
        <w:pStyle w:val="ListBullet"/>
      </w:pPr>
      <w:r>
        <w:t>`ingestion/v2/rag_storage/20090526_TNA13Crawford2009/01_chapters.json` (52416 bytes) :: json_valid=True; json_type=list</w:t>
      </w:r>
    </w:p>
    <w:p>
      <w:pPr>
        <w:pStyle w:val="ListBullet"/>
      </w:pPr>
      <w:r>
        <w:t>`ingestion/v2/rag_storage/20090526_TNA13Crawford2009/02_doctrine.json` (494 bytes) :: json_valid=True; json_type=list</w:t>
      </w:r>
    </w:p>
    <w:p>
      <w:pPr>
        <w:pStyle w:val="ListBullet"/>
      </w:pPr>
      <w:r>
        <w:t>`ingestion/v2/rag_storage/20090526_TNA13Crawford2009/02_doctrine_chunks.json` (357 bytes) :: json_valid=True; json_type=dict</w:t>
      </w:r>
    </w:p>
    <w:p>
      <w:pPr>
        <w:pStyle w:val="ListBullet"/>
      </w:pPr>
      <w:r>
        <w:t>`ingestion/v2/rag_storage/20090526_TNA13Crawford2009/02_doctrine_errors.log` (79 bytes) :: text lines=1; words=10</w:t>
      </w:r>
    </w:p>
    <w:p>
      <w:pPr>
        <w:pStyle w:val="ListBullet"/>
      </w:pPr>
      <w:r>
        <w:t>`ingestion/v2/rag_storage/20090526_TNA13Crawford2009/03_5_minister_conversion.json` (205 bytes) :: json_valid=True; json_type=dict</w:t>
      </w:r>
    </w:p>
    <w:p>
      <w:pPr>
        <w:pStyle w:val="ListBullet"/>
      </w:pPr>
      <w:r>
        <w:t>`ingestion/v2/rag_storage/20090526_TNA13Crawford2009/03_embeddings.json` (316 bytes) :: json_valid=True; json_type=dict</w:t>
      </w:r>
    </w:p>
    <w:p>
      <w:pPr>
        <w:pStyle w:val="ListBullet"/>
      </w:pPr>
      <w:r>
        <w:t>`ingestion/v2/rag_storage/20090526_TNA13Crawford2009/03_nodes_chunks.json` (2 bytes) :: json_valid=True; json_type=list</w:t>
      </w:r>
    </w:p>
    <w:p>
      <w:pPr>
        <w:pStyle w:val="ListBullet"/>
      </w:pPr>
      <w:r>
        <w:t>`ingestion/v2/rag_storage/20090526_TNA13Crawford2009/progress.json` (321 bytes) :: json_valid=True; json_type=dict</w:t>
      </w:r>
    </w:p>
    <w:p>
      <w:pPr>
        <w:pStyle w:val="ListBullet"/>
      </w:pPr>
      <w:r>
        <w:t>`ingestion/v2/rag_storage/2950_Daniel Kahneman - Thinking, Fast and Slow (2013)/00_canonical_text.txt` (1156401 bytes) :: text lines=6595; words=187587</w:t>
      </w:r>
    </w:p>
    <w:p>
      <w:pPr>
        <w:pStyle w:val="ListBullet"/>
      </w:pPr>
      <w:r>
        <w:t>`ingestion/v2/rag_storage/2950_Daniel Kahneman - Thinking, Fast and Slow (2013)/00_raw.txt` (1156401 bytes) :: text lines=6595; words=187587</w:t>
      </w:r>
    </w:p>
    <w:p>
      <w:pPr>
        <w:pStyle w:val="ListBullet"/>
      </w:pPr>
      <w:r>
        <w:t>`ingestion/v2/rag_storage/2950_Daniel Kahneman - Thinking, Fast and Slow (2013)/00_raw_repaired.txt` (1156401 bytes) :: text lines=6595; words=187587</w:t>
      </w:r>
    </w:p>
    <w:p>
      <w:pPr>
        <w:pStyle w:val="ListBullet"/>
      </w:pPr>
      <w:r>
        <w:t>`ingestion/v2/rag_storage/2950_Daniel Kahneman - Thinking, Fast and Slow (2013)/01_chapters.json` (1399114 bytes) :: json_valid=True; json_type=list</w:t>
      </w:r>
    </w:p>
    <w:p>
      <w:pPr>
        <w:pStyle w:val="ListBullet"/>
      </w:pPr>
      <w:r>
        <w:t>`ingestion/v2/rag_storage/2950_Daniel Kahneman - Thinking, Fast and Slow (2013)/02_doctrine.json` (98970 bytes) :: json_valid=True; json_type=list</w:t>
      </w:r>
    </w:p>
    <w:p>
      <w:pPr>
        <w:pStyle w:val="ListBullet"/>
      </w:pPr>
      <w:r>
        <w:t>`ingestion/v2/rag_storage/2950_Daniel Kahneman - Thinking, Fast and Slow (2013)/02_doctrine_chunks.json` (96412 bytes) :: json_valid=True; json_type=dict</w:t>
      </w:r>
    </w:p>
    <w:p>
      <w:pPr>
        <w:pStyle w:val="ListBullet"/>
      </w:pPr>
      <w:r>
        <w:t>`ingestion/v2/rag_storage/2950_Daniel Kahneman - Thinking, Fast and Slow (2013)/02_doctrine_errors.log` (161 bytes) :: text lines=2; words=20</w:t>
      </w:r>
    </w:p>
    <w:p>
      <w:pPr>
        <w:pStyle w:val="ListBullet"/>
      </w:pPr>
      <w:r>
        <w:t>`ingestion/v2/rag_storage/2950_Daniel Kahneman - Thinking, Fast and Slow (2013)/03_5_minister_conversion.json` (501 bytes) :: json_valid=True; json_type=dict</w:t>
      </w:r>
    </w:p>
    <w:p>
      <w:pPr>
        <w:pStyle w:val="ListBullet"/>
      </w:pPr>
      <w:r>
        <w:t>`ingestion/v2/rag_storage/2950_Daniel Kahneman - Thinking, Fast and Slow (2013)/03_embeddings.json` (347 bytes) :: json_valid=True; json_type=dict</w:t>
      </w:r>
    </w:p>
    <w:p>
      <w:pPr>
        <w:pStyle w:val="ListBullet"/>
      </w:pPr>
      <w:r>
        <w:t>`ingestion/v2/rag_storage/2950_Daniel Kahneman - Thinking, Fast and Slow (2013)/03_nodes_chunks.json` (128773 bytes) :: json_valid=True; json_type=list</w:t>
      </w:r>
    </w:p>
    <w:p>
      <w:pPr>
        <w:pStyle w:val="ListBullet"/>
      </w:pPr>
      <w:r>
        <w:t>`ingestion/v2/rag_storage/2950_Daniel Kahneman - Thinking, Fast and Slow (2013)/glyph_repair_1020485132589600869.txt` (7998 bytes) :: text lines=45; words=1311</w:t>
      </w:r>
    </w:p>
    <w:p>
      <w:pPr>
        <w:pStyle w:val="ListBullet"/>
      </w:pPr>
      <w:r>
        <w:t>`ingestion/v2/rag_storage/2950_Daniel Kahneman - Thinking, Fast and Slow (2013)/glyph_repair_1024368333506222691.txt` (7950 bytes) :: text lines=23; words=1311</w:t>
      </w:r>
    </w:p>
    <w:p>
      <w:pPr>
        <w:pStyle w:val="ListBullet"/>
      </w:pPr>
      <w:r>
        <w:t>`ingestion/v2/rag_storage/2950_Daniel Kahneman - Thinking, Fast and Slow (2013)/glyph_repair_1089242414018171855.txt` (7975 bytes) :: text lines=33; words=1360</w:t>
      </w:r>
    </w:p>
    <w:p>
      <w:pPr>
        <w:pStyle w:val="ListBullet"/>
      </w:pPr>
      <w:r>
        <w:t>`ingestion/v2/rag_storage/2950_Daniel Kahneman - Thinking, Fast and Slow (2013)/glyph_repair_1103758123527241051.txt` (7323 bytes) :: text lines=17; words=1202</w:t>
      </w:r>
    </w:p>
    <w:p>
      <w:pPr>
        <w:pStyle w:val="ListBullet"/>
      </w:pPr>
      <w:r>
        <w:t>`ingestion/v2/rag_storage/2950_Daniel Kahneman - Thinking, Fast and Slow (2013)/glyph_repair_1148712130770165040.txt` (7938 bytes) :: text lines=41; words=1258</w:t>
      </w:r>
    </w:p>
    <w:p>
      <w:pPr>
        <w:pStyle w:val="ListBullet"/>
      </w:pPr>
      <w:r>
        <w:t>`ingestion/v2/rag_storage/2950_Daniel Kahneman - Thinking, Fast and Slow (2013)/glyph_repair_1178499349294791374.txt` (7963 bytes) :: text lines=31; words=1305</w:t>
      </w:r>
    </w:p>
    <w:p>
      <w:pPr>
        <w:pStyle w:val="ListBullet"/>
      </w:pPr>
      <w:r>
        <w:t>`ingestion/v2/rag_storage/2950_Daniel Kahneman - Thinking, Fast and Slow (2013)/glyph_repair_1182724724701312655.txt` (6656 bytes) :: text lines=53; words=928</w:t>
      </w:r>
    </w:p>
    <w:p>
      <w:pPr>
        <w:pStyle w:val="ListBullet"/>
      </w:pPr>
      <w:r>
        <w:t>`ingestion/v2/rag_storage/2950_Daniel Kahneman - Thinking, Fast and Slow (2013)/glyph_repair_1188670980796914946.txt` (196573 bytes) :: text lines=1605; words=2902</w:t>
      </w:r>
    </w:p>
    <w:p>
      <w:pPr>
        <w:pStyle w:val="ListBullet"/>
      </w:pPr>
      <w:r>
        <w:t>`ingestion/v2/rag_storage/2950_Daniel Kahneman - Thinking, Fast and Slow (2013)/glyph_repair_1311814536620704379.txt` (7885 bytes) :: text lines=36; words=1288</w:t>
      </w:r>
    </w:p>
    <w:p>
      <w:pPr>
        <w:pStyle w:val="ListBullet"/>
      </w:pPr>
      <w:r>
        <w:t>`ingestion/v2/rag_storage/2950_Daniel Kahneman - Thinking, Fast and Slow (2013)/glyph_repair_1429061121871870483.txt` (8026 bytes) :: text lines=21; words=1363</w:t>
      </w:r>
    </w:p>
    <w:p>
      <w:pPr>
        <w:pStyle w:val="ListBullet"/>
      </w:pPr>
      <w:r>
        <w:t>`ingestion/v2/rag_storage/2950_Daniel Kahneman - Thinking, Fast and Slow (2013)/glyph_repair_1456497029916455456.txt` (7875 bytes) :: text lines=29; words=1295</w:t>
      </w:r>
    </w:p>
    <w:p>
      <w:pPr>
        <w:pStyle w:val="ListBullet"/>
      </w:pPr>
      <w:r>
        <w:t>`ingestion/v2/rag_storage/2950_Daniel Kahneman - Thinking, Fast and Slow (2013)/glyph_repair_1456961525256974257.txt` (6011 bytes) :: text lines=81; words=856</w:t>
      </w:r>
    </w:p>
    <w:p>
      <w:pPr>
        <w:pStyle w:val="ListBullet"/>
      </w:pPr>
      <w:r>
        <w:t>`ingestion/v2/rag_storage/2950_Daniel Kahneman - Thinking, Fast and Slow (2013)/glyph_repair_1469434131825091107.txt` (7986 bytes) :: text lines=29; words=1361</w:t>
      </w:r>
    </w:p>
    <w:p>
      <w:pPr>
        <w:pStyle w:val="ListBullet"/>
      </w:pPr>
      <w:r>
        <w:t>`ingestion/v2/rag_storage/2950_Daniel Kahneman - Thinking, Fast and Slow (2013)/glyph_repair_1508359289706449625.txt` (8429 bytes) :: text lines=37; words=1366</w:t>
      </w:r>
    </w:p>
    <w:p>
      <w:pPr>
        <w:pStyle w:val="ListBullet"/>
      </w:pPr>
      <w:r>
        <w:t>`ingestion/v2/rag_storage/2950_Daniel Kahneman - Thinking, Fast and Slow (2013)/glyph_repair_1560413940120710988.txt` (8114 bytes) :: text lines=126; words=1295</w:t>
      </w:r>
    </w:p>
    <w:p>
      <w:pPr>
        <w:pStyle w:val="ListBullet"/>
      </w:pPr>
      <w:r>
        <w:t>`ingestion/v2/rag_storage/2950_Daniel Kahneman - Thinking, Fast and Slow (2013)/glyph_repair_1569124022971562998.txt` (187798 bytes) :: text lines=1528; words=2774</w:t>
      </w:r>
    </w:p>
    <w:p>
      <w:pPr>
        <w:pStyle w:val="ListBullet"/>
      </w:pPr>
      <w:r>
        <w:t>`ingestion/v2/rag_storage/2950_Daniel Kahneman - Thinking, Fast and Slow (2013)/glyph_repair_163647790111342224.txt` (9104 bytes) :: text lines=23; words=1445</w:t>
      </w:r>
    </w:p>
    <w:p>
      <w:pPr>
        <w:pStyle w:val="ListBullet"/>
      </w:pPr>
      <w:r>
        <w:t>`ingestion/v2/rag_storage/2950_Daniel Kahneman - Thinking, Fast and Slow (2013)/glyph_repair_1675684506863048240.txt` (7950 bytes) :: text lines=41; words=1338</w:t>
      </w:r>
    </w:p>
    <w:p>
      <w:pPr>
        <w:pStyle w:val="ListBullet"/>
      </w:pPr>
      <w:r>
        <w:t>`ingestion/v2/rag_storage/2950_Daniel Kahneman - Thinking, Fast and Slow (2013)/glyph_repair_1694029185565260753.txt` (6737 bytes) :: text lines=33; words=1141</w:t>
      </w:r>
    </w:p>
    <w:p>
      <w:pPr>
        <w:pStyle w:val="ListBullet"/>
      </w:pPr>
      <w:r>
        <w:t>`ingestion/v2/rag_storage/2950_Daniel Kahneman - Thinking, Fast and Slow (2013)/glyph_repair_1712336904135370492.txt` (7979 bytes) :: text lines=45; words=1316</w:t>
      </w:r>
    </w:p>
    <w:p>
      <w:pPr>
        <w:pStyle w:val="ListBullet"/>
      </w:pPr>
      <w:r>
        <w:t>`ingestion/v2/rag_storage/2950_Daniel Kahneman - Thinking, Fast and Slow (2013)/glyph_repair_1744951934488728042.txt` (7924 bytes) :: text lines=27; words=1287</w:t>
      </w:r>
    </w:p>
    <w:p>
      <w:pPr>
        <w:pStyle w:val="ListBullet"/>
      </w:pPr>
      <w:r>
        <w:t>`ingestion/v2/rag_storage/2950_Daniel Kahneman - Thinking, Fast and Slow (2013)/glyph_repair_18011372929536797.txt` (7968 bytes) :: text lines=55; words=1303</w:t>
      </w:r>
    </w:p>
    <w:p>
      <w:pPr>
        <w:pStyle w:val="ListBullet"/>
      </w:pPr>
      <w:r>
        <w:t>`ingestion/v2/rag_storage/2950_Daniel Kahneman - Thinking, Fast and Slow (2013)/glyph_repair_182977797217770242.txt` (7887 bytes) :: text lines=41; words=1275</w:t>
      </w:r>
    </w:p>
    <w:p>
      <w:pPr>
        <w:pStyle w:val="ListBullet"/>
      </w:pPr>
      <w:r>
        <w:t>`ingestion/v2/rag_storage/2950_Daniel Kahneman - Thinking, Fast and Slow (2013)/glyph_repair_1881727269098711814.txt` (8054 bytes) :: text lines=44; words=1332</w:t>
      </w:r>
    </w:p>
    <w:p>
      <w:pPr>
        <w:pStyle w:val="ListBullet"/>
      </w:pPr>
      <w:r>
        <w:t>`ingestion/v2/rag_storage/2950_Daniel Kahneman - Thinking, Fast and Slow (2013)/glyph_repair_1943076085957539141.txt` (8723 bytes) :: text lines=39; words=1471</w:t>
      </w:r>
    </w:p>
    <w:p>
      <w:pPr>
        <w:pStyle w:val="ListBullet"/>
      </w:pPr>
      <w:r>
        <w:t>`ingestion/v2/rag_storage/2950_Daniel Kahneman - Thinking, Fast and Slow (2013)/glyph_repair_1993220573614503232.txt` (7996 bytes) :: text lines=68; words=1254</w:t>
      </w:r>
    </w:p>
    <w:p>
      <w:pPr>
        <w:pStyle w:val="ListBullet"/>
      </w:pPr>
      <w:r>
        <w:t>`ingestion/v2/rag_storage/2950_Daniel Kahneman - Thinking, Fast and Slow (2013)/glyph_repair_2004741208606156993.txt` (8030 bytes) :: text lines=31; words=1229</w:t>
      </w:r>
    </w:p>
    <w:p>
      <w:pPr>
        <w:pStyle w:val="ListBullet"/>
      </w:pPr>
      <w:r>
        <w:t>`ingestion/v2/rag_storage/2950_Daniel Kahneman - Thinking, Fast and Slow (2013)/glyph_repair_2123228244128487096.txt` (7922 bytes) :: text lines=23; words=1353</w:t>
      </w:r>
    </w:p>
    <w:p>
      <w:pPr>
        <w:pStyle w:val="ListBullet"/>
      </w:pPr>
      <w:r>
        <w:t>`ingestion/v2/rag_storage/2950_Daniel Kahneman - Thinking, Fast and Slow (2013)/glyph_repair_2187996814763042883.txt` (190050 bytes) :: text lines=1546; words=2813</w:t>
      </w:r>
    </w:p>
    <w:p>
      <w:pPr>
        <w:pStyle w:val="ListBullet"/>
      </w:pPr>
      <w:r>
        <w:t>`ingestion/v2/rag_storage/2950_Daniel Kahneman - Thinking, Fast and Slow (2013)/glyph_repair_2198665490824835710.txt` (7989 bytes) :: text lines=41; words=1351</w:t>
      </w:r>
    </w:p>
    <w:p>
      <w:pPr>
        <w:pStyle w:val="ListBullet"/>
      </w:pPr>
      <w:r>
        <w:t>`ingestion/v2/rag_storage/2950_Daniel Kahneman - Thinking, Fast and Slow (2013)/glyph_repair_2226123799637421790.txt` (7964 bytes) :: text lines=27; words=1285</w:t>
      </w:r>
    </w:p>
    <w:p>
      <w:pPr>
        <w:pStyle w:val="ListBullet"/>
      </w:pPr>
      <w:r>
        <w:t>`ingestion/v2/rag_storage/2950_Daniel Kahneman - Thinking, Fast and Slow (2013)/glyph_repair_2243228953837880840.txt` (5243 bytes) :: text lines=85; words=718</w:t>
      </w:r>
    </w:p>
    <w:p>
      <w:pPr>
        <w:pStyle w:val="ListBullet"/>
      </w:pPr>
      <w:r>
        <w:t>`ingestion/v2/rag_storage/2950_Daniel Kahneman - Thinking, Fast and Slow (2013)/glyph_repair_2298479186567698668.txt` (211168 bytes) :: text lines=1731; words=3152</w:t>
      </w:r>
    </w:p>
    <w:p>
      <w:pPr>
        <w:pStyle w:val="ListBullet"/>
      </w:pPr>
      <w:r>
        <w:t>`ingestion/v2/rag_storage/2950_Daniel Kahneman - Thinking, Fast and Slow (2013)/glyph_repair_2380364485711791005.txt` (6490 bytes) :: text lines=40; words=1082</w:t>
      </w:r>
    </w:p>
    <w:p>
      <w:pPr>
        <w:pStyle w:val="ListBullet"/>
      </w:pPr>
      <w:r>
        <w:t>`ingestion/v2/rag_storage/2950_Daniel Kahneman - Thinking, Fast and Slow (2013)/glyph_repair_2386457833134005742.txt` (7948 bytes) :: text lines=25; words=1236</w:t>
      </w:r>
    </w:p>
    <w:p>
      <w:pPr>
        <w:pStyle w:val="ListBullet"/>
      </w:pPr>
      <w:r>
        <w:t>`ingestion/v2/rag_storage/2950_Daniel Kahneman - Thinking, Fast and Slow (2013)/glyph_repair_2462204145820530527.txt` (204117 bytes) :: text lines=1665; words=3102</w:t>
      </w:r>
    </w:p>
    <w:p>
      <w:pPr>
        <w:pStyle w:val="ListBullet"/>
      </w:pPr>
      <w:r>
        <w:t>`ingestion/v2/rag_storage/2950_Daniel Kahneman - Thinking, Fast and Slow (2013)/glyph_repair_2462985905006610508.txt` (8035 bytes) :: text lines=28; words=1348</w:t>
      </w:r>
    </w:p>
    <w:p>
      <w:pPr>
        <w:pStyle w:val="ListBullet"/>
      </w:pPr>
      <w:r>
        <w:t>`ingestion/v2/rag_storage/2950_Daniel Kahneman - Thinking, Fast and Slow (2013)/glyph_repair_2463218979263903822.txt` (7880 bytes) :: text lines=34; words=1292</w:t>
      </w:r>
    </w:p>
    <w:p>
      <w:pPr>
        <w:pStyle w:val="ListBullet"/>
      </w:pPr>
      <w:r>
        <w:t>`ingestion/v2/rag_storage/2950_Daniel Kahneman - Thinking, Fast and Slow (2013)/glyph_repair_2479470558356914514.txt` (6519 bytes) :: text lines=41; words=1088</w:t>
      </w:r>
    </w:p>
    <w:p>
      <w:pPr>
        <w:pStyle w:val="ListBullet"/>
      </w:pPr>
      <w:r>
        <w:t>`ingestion/v2/rag_storage/2950_Daniel Kahneman - Thinking, Fast and Slow (2013)/glyph_repair_2487848299675382330.txt` (8191 bytes) :: text lines=45; words=1415</w:t>
      </w:r>
    </w:p>
    <w:p>
      <w:pPr>
        <w:pStyle w:val="ListBullet"/>
      </w:pPr>
      <w:r>
        <w:t>`ingestion/v2/rag_storage/2950_Daniel Kahneman - Thinking, Fast and Slow (2013)/glyph_repair_2568447408271796760.txt` (5711 bytes) :: text lines=47; words=821</w:t>
      </w:r>
    </w:p>
    <w:p>
      <w:pPr>
        <w:pStyle w:val="ListBullet"/>
      </w:pPr>
      <w:r>
        <w:t>`ingestion/v2/rag_storage/2950_Daniel Kahneman - Thinking, Fast and Slow (2013)/glyph_repair_2582027077750309973.txt` (4876 bytes) :: text lines=88; words=759</w:t>
      </w:r>
    </w:p>
    <w:p>
      <w:pPr>
        <w:pStyle w:val="ListBullet"/>
      </w:pPr>
      <w:r>
        <w:t>`ingestion/v2/rag_storage/2950_Daniel Kahneman - Thinking, Fast and Slow (2013)/glyph_repair_2723946289410395953.txt` (8384 bytes) :: text lines=57; words=1383</w:t>
      </w:r>
    </w:p>
    <w:p>
      <w:pPr>
        <w:pStyle w:val="ListBullet"/>
      </w:pPr>
      <w:r>
        <w:t>`ingestion/v2/rag_storage/2950_Daniel Kahneman - Thinking, Fast and Slow (2013)/glyph_repair_2842770211804486414.txt` (7839 bytes) :: text lines=41; words=1283</w:t>
      </w:r>
    </w:p>
    <w:p>
      <w:pPr>
        <w:pStyle w:val="ListBullet"/>
      </w:pPr>
      <w:r>
        <w:t>`ingestion/v2/rag_storage/2950_Daniel Kahneman - Thinking, Fast and Slow (2013)/glyph_repair_2935315268152163721.txt` (8001 bytes) :: text lines=44; words=1319</w:t>
      </w:r>
    </w:p>
    <w:p>
      <w:pPr>
        <w:pStyle w:val="ListBullet"/>
      </w:pPr>
      <w:r>
        <w:t>`ingestion/v2/rag_storage/2950_Daniel Kahneman - Thinking, Fast and Slow (2013)/glyph_repair_3024090689785562126.txt` (7936 bytes) :: text lines=24; words=1310</w:t>
      </w:r>
    </w:p>
    <w:p>
      <w:pPr>
        <w:pStyle w:val="ListBullet"/>
      </w:pPr>
      <w:r>
        <w:t>`ingestion/v2/rag_storage/2950_Daniel Kahneman - Thinking, Fast and Slow (2013)/glyph_repair_310773083490055722.txt` (7911 bytes) :: text lines=33; words=1363</w:t>
      </w:r>
    </w:p>
    <w:p>
      <w:pPr>
        <w:pStyle w:val="ListBullet"/>
      </w:pPr>
      <w:r>
        <w:t>`ingestion/v2/rag_storage/2950_Daniel Kahneman - Thinking, Fast and Slow (2013)/glyph_repair_3112531489830821431.txt` (7903 bytes) :: text lines=39; words=1342</w:t>
      </w:r>
    </w:p>
    <w:p>
      <w:pPr>
        <w:pStyle w:val="ListBullet"/>
      </w:pPr>
      <w:r>
        <w:t>`ingestion/v2/rag_storage/2950_Daniel Kahneman - Thinking, Fast and Slow (2013)/glyph_repair_3282057031561260690.txt` (7943 bytes) :: text lines=54; words=1286</w:t>
      </w:r>
    </w:p>
    <w:p>
      <w:pPr>
        <w:pStyle w:val="ListBullet"/>
      </w:pPr>
      <w:r>
        <w:t>`ingestion/v2/rag_storage/2950_Daniel Kahneman - Thinking, Fast and Slow (2013)/glyph_repair_331758858547722691.txt` (8907 bytes) :: text lines=29; words=1455</w:t>
      </w:r>
    </w:p>
    <w:p>
      <w:pPr>
        <w:pStyle w:val="ListBullet"/>
      </w:pPr>
      <w:r>
        <w:t>`ingestion/v2/rag_storage/2950_Daniel Kahneman - Thinking, Fast and Slow (2013)/glyph_repair_3351470564966229683.txt` (8977 bytes) :: text lines=39; words=1503</w:t>
      </w:r>
    </w:p>
    <w:p>
      <w:pPr>
        <w:pStyle w:val="ListBullet"/>
      </w:pPr>
      <w:r>
        <w:t>`ingestion/v2/rag_storage/2950_Daniel Kahneman - Thinking, Fast and Slow (2013)/glyph_repair_3439536045450933505.txt` (186510 bytes) :: text lines=1513; words=2787</w:t>
      </w:r>
    </w:p>
    <w:p>
      <w:pPr>
        <w:pStyle w:val="ListBullet"/>
      </w:pPr>
      <w:r>
        <w:t>`ingestion/v2/rag_storage/2950_Daniel Kahneman - Thinking, Fast and Slow (2013)/glyph_repair_3458112225005086099.txt` (8088 bytes) :: text lines=36; words=1399</w:t>
      </w:r>
    </w:p>
    <w:p>
      <w:pPr>
        <w:pStyle w:val="ListBullet"/>
      </w:pPr>
      <w:r>
        <w:t>`ingestion/v2/rag_storage/2950_Daniel Kahneman - Thinking, Fast and Slow (2013)/glyph_repair_3742825105607360110.txt` (8701 bytes) :: text lines=65; words=1442</w:t>
      </w:r>
    </w:p>
    <w:p>
      <w:pPr>
        <w:pStyle w:val="ListBullet"/>
      </w:pPr>
      <w:r>
        <w:t>`ingestion/v2/rag_storage/2950_Daniel Kahneman - Thinking, Fast and Slow (2013)/glyph_repair_3750952042343545376.txt` (8014 bytes) :: text lines=39; words=1361</w:t>
      </w:r>
    </w:p>
    <w:p>
      <w:pPr>
        <w:pStyle w:val="ListBullet"/>
      </w:pPr>
      <w:r>
        <w:t>`ingestion/v2/rag_storage/2950_Daniel Kahneman - Thinking, Fast and Slow (2013)/glyph_repair_3791525903201225744.txt` (7845 bytes) :: text lines=25; words=1257</w:t>
      </w:r>
    </w:p>
    <w:p>
      <w:pPr>
        <w:pStyle w:val="ListBullet"/>
      </w:pPr>
      <w:r>
        <w:t>`ingestion/v2/rag_storage/2950_Daniel Kahneman - Thinking, Fast and Slow (2013)/glyph_repair_3894946836671865644.txt` (3563 bytes) :: text lines=24; words=510</w:t>
      </w:r>
    </w:p>
    <w:p>
      <w:pPr>
        <w:pStyle w:val="ListBullet"/>
      </w:pPr>
      <w:r>
        <w:t>`ingestion/v2/rag_storage/2950_Daniel Kahneman - Thinking, Fast and Slow (2013)/glyph_repair_3948678991844328719.txt` (8679 bytes) :: text lines=52; words=1382</w:t>
      </w:r>
    </w:p>
    <w:p>
      <w:pPr>
        <w:pStyle w:val="ListBullet"/>
      </w:pPr>
      <w:r>
        <w:t>`ingestion/v2/rag_storage/2950_Daniel Kahneman - Thinking, Fast and Slow (2013)/glyph_repair_3996452290503734589.txt` (8021 bytes) :: text lines=27; words=1291</w:t>
      </w:r>
    </w:p>
    <w:p>
      <w:pPr>
        <w:pStyle w:val="ListBullet"/>
      </w:pPr>
      <w:r>
        <w:t>`ingestion/v2/rag_storage/2950_Daniel Kahneman - Thinking, Fast and Slow (2013)/glyph_repair_4008854097678922150.txt` (8011 bytes) :: text lines=41; words=1289</w:t>
      </w:r>
    </w:p>
    <w:p>
      <w:pPr>
        <w:pStyle w:val="ListBullet"/>
      </w:pPr>
      <w:r>
        <w:t>`ingestion/v2/rag_storage/2950_Daniel Kahneman - Thinking, Fast and Slow (2013)/glyph_repair_401007117151201302.txt` (7959 bytes) :: text lines=25; words=1307</w:t>
      </w:r>
    </w:p>
    <w:p>
      <w:pPr>
        <w:pStyle w:val="ListBullet"/>
      </w:pPr>
      <w:r>
        <w:t>`ingestion/v2/rag_storage/2950_Daniel Kahneman - Thinking, Fast and Slow (2013)/glyph_repair_4021414803510010291.txt` (4822 bytes) :: text lines=99; words=627</w:t>
      </w:r>
    </w:p>
    <w:p>
      <w:pPr>
        <w:pStyle w:val="ListBullet"/>
      </w:pPr>
      <w:r>
        <w:t>`ingestion/v2/rag_storage/2950_Daniel Kahneman - Thinking, Fast and Slow (2013)/glyph_repair_4032600798384378842.txt` (7876 bytes) :: text lines=21; words=1248</w:t>
      </w:r>
    </w:p>
    <w:p>
      <w:pPr>
        <w:pStyle w:val="ListBullet"/>
      </w:pPr>
      <w:r>
        <w:t>`ingestion/v2/rag_storage/2950_Daniel Kahneman - Thinking, Fast and Slow (2013)/glyph_repair_4045211682464493713.txt` (7872 bytes) :: text lines=35; words=1325</w:t>
      </w:r>
    </w:p>
    <w:p>
      <w:pPr>
        <w:pStyle w:val="ListBullet"/>
      </w:pPr>
      <w:r>
        <w:t>`ingestion/v2/rag_storage/2950_Daniel Kahneman - Thinking, Fast and Slow (2013)/glyph_repair_4051794297633461134.txt` (7906 bytes) :: text lines=25; words=1278</w:t>
      </w:r>
    </w:p>
    <w:p>
      <w:pPr>
        <w:pStyle w:val="ListBullet"/>
      </w:pPr>
      <w:r>
        <w:t>`ingestion/v2/rag_storage/2950_Daniel Kahneman - Thinking, Fast and Slow (2013)/glyph_repair_4153735226428564432.txt` (7949 bytes) :: text lines=30; words=1317</w:t>
      </w:r>
    </w:p>
    <w:p>
      <w:pPr>
        <w:pStyle w:val="ListBullet"/>
      </w:pPr>
      <w:r>
        <w:t>`ingestion/v2/rag_storage/2950_Daniel Kahneman - Thinking, Fast and Slow (2013)/glyph_repair_4178694348433358459.txt` (7922 bytes) :: text lines=31; words=1336</w:t>
      </w:r>
    </w:p>
    <w:p>
      <w:pPr>
        <w:pStyle w:val="ListBullet"/>
      </w:pPr>
      <w:r>
        <w:t>`ingestion/v2/rag_storage/2950_Daniel Kahneman - Thinking, Fast and Slow (2013)/glyph_repair_4213846751395475578.txt` (7985 bytes) :: text lines=37; words=1318</w:t>
      </w:r>
    </w:p>
    <w:p>
      <w:pPr>
        <w:pStyle w:val="ListBullet"/>
      </w:pPr>
      <w:r>
        <w:t>`ingestion/v2/rag_storage/2950_Daniel Kahneman - Thinking, Fast and Slow (2013)/glyph_repair_4244411764283101120.txt` (8066 bytes) :: text lines=39; words=1351</w:t>
      </w:r>
    </w:p>
    <w:p>
      <w:pPr>
        <w:pStyle w:val="ListBullet"/>
      </w:pPr>
      <w:r>
        <w:t>`ingestion/v2/rag_storage/2950_Daniel Kahneman - Thinking, Fast and Slow (2013)/glyph_repair_4323908735161203671.txt` (7936 bytes) :: text lines=30; words=1284</w:t>
      </w:r>
    </w:p>
    <w:p>
      <w:pPr>
        <w:pStyle w:val="ListBullet"/>
      </w:pPr>
      <w:r>
        <w:t>`ingestion/v2/rag_storage/2950_Daniel Kahneman - Thinking, Fast and Slow (2013)/glyph_repair_4326860656655914957.txt` (7878 bytes) :: text lines=57; words=1304</w:t>
      </w:r>
    </w:p>
    <w:p>
      <w:pPr>
        <w:pStyle w:val="ListBullet"/>
      </w:pPr>
      <w:r>
        <w:t>`ingestion/v2/rag_storage/2950_Daniel Kahneman - Thinking, Fast and Slow (2013)/glyph_repair_4362788288068011229.txt` (6687 bytes) :: text lines=61; words=954</w:t>
      </w:r>
    </w:p>
    <w:p>
      <w:pPr>
        <w:pStyle w:val="ListBullet"/>
      </w:pPr>
      <w:r>
        <w:t>`ingestion/v2/rag_storage/2950_Daniel Kahneman - Thinking, Fast and Slow (2013)/glyph_repair_4370252601128720750.txt` (7665 bytes) :: text lines=20; words=1018</w:t>
      </w:r>
    </w:p>
    <w:p>
      <w:pPr>
        <w:pStyle w:val="ListBullet"/>
      </w:pPr>
      <w:r>
        <w:t>`ingestion/v2/rag_storage/2950_Daniel Kahneman - Thinking, Fast and Slow (2013)/glyph_repair_4374684165943615323.txt` (9263 bytes) :: text lines=41; words=1449</w:t>
      </w:r>
    </w:p>
    <w:p>
      <w:pPr>
        <w:pStyle w:val="ListBullet"/>
      </w:pPr>
      <w:r>
        <w:t>`ingestion/v2/rag_storage/2950_Daniel Kahneman - Thinking, Fast and Slow (2013)/glyph_repair_4435499333573741452.txt` (7986 bytes) :: text lines=49; words=1365</w:t>
      </w:r>
    </w:p>
    <w:p>
      <w:pPr>
        <w:pStyle w:val="ListBullet"/>
      </w:pPr>
      <w:r>
        <w:t>`ingestion/v2/rag_storage/2950_Daniel Kahneman - Thinking, Fast and Slow (2013)/glyph_repair_4477477428758677057.txt` (7970 bytes) :: text lines=25; words=1321</w:t>
      </w:r>
    </w:p>
    <w:p>
      <w:pPr>
        <w:pStyle w:val="ListBullet"/>
      </w:pPr>
      <w:r>
        <w:t>`ingestion/v2/rag_storage/2950_Daniel Kahneman - Thinking, Fast and Slow (2013)/glyph_repair_4580038268565203438.txt` (6555 bytes) :: text lines=65; words=981</w:t>
      </w:r>
    </w:p>
    <w:p>
      <w:pPr>
        <w:pStyle w:val="ListBullet"/>
      </w:pPr>
      <w:r>
        <w:t>`ingestion/v2/rag_storage/2950_Daniel Kahneman - Thinking, Fast and Slow (2013)/glyph_repair_4633381095806329473.txt` (7696 bytes) :: text lines=26; words=1259</w:t>
      </w:r>
    </w:p>
    <w:p>
      <w:pPr>
        <w:pStyle w:val="ListBullet"/>
      </w:pPr>
      <w:r>
        <w:t>`ingestion/v2/rag_storage/2950_Daniel Kahneman - Thinking, Fast and Slow (2013)/glyph_repair_4721120910877536498.txt` (7923 bytes) :: text lines=19; words=1259</w:t>
      </w:r>
    </w:p>
    <w:p>
      <w:pPr>
        <w:pStyle w:val="ListBullet"/>
      </w:pPr>
      <w:r>
        <w:t>`ingestion/v2/rag_storage/2950_Daniel Kahneman - Thinking, Fast and Slow (2013)/glyph_repair_4737058953704194782.txt` (8245 bytes) :: text lines=61; words=1371</w:t>
      </w:r>
    </w:p>
    <w:p>
      <w:pPr>
        <w:pStyle w:val="ListBullet"/>
      </w:pPr>
      <w:r>
        <w:t>`ingestion/v2/rag_storage/2950_Daniel Kahneman - Thinking, Fast and Slow (2013)/glyph_repair_4792069768382715841.txt` (194664 bytes) :: text lines=1585; words=2934</w:t>
      </w:r>
    </w:p>
    <w:p>
      <w:pPr>
        <w:pStyle w:val="ListBullet"/>
      </w:pPr>
      <w:r>
        <w:t>`ingestion/v2/rag_storage/2950_Daniel Kahneman - Thinking, Fast and Slow (2013)/glyph_repair_4856968042652682073.txt` (8204 bytes) :: text lines=36; words=1401</w:t>
      </w:r>
    </w:p>
    <w:p>
      <w:pPr>
        <w:pStyle w:val="ListBullet"/>
      </w:pPr>
      <w:r>
        <w:t>`ingestion/v2/rag_storage/2950_Daniel Kahneman - Thinking, Fast and Slow (2013)/glyph_repair_497343946709968676.txt` (7787 bytes) :: text lines=37; words=1335</w:t>
      </w:r>
    </w:p>
    <w:p>
      <w:pPr>
        <w:pStyle w:val="ListBullet"/>
      </w:pPr>
      <w:r>
        <w:t>`ingestion/v2/rag_storage/2950_Daniel Kahneman - Thinking, Fast and Slow (2013)/glyph_repair_4982439371433905299.txt` (8005 bytes) :: text lines=40; words=1400</w:t>
      </w:r>
    </w:p>
    <w:p>
      <w:pPr>
        <w:pStyle w:val="ListBullet"/>
      </w:pPr>
      <w:r>
        <w:t>`ingestion/v2/rag_storage/2950_Daniel Kahneman - Thinking, Fast and Slow (2013)/glyph_repair_5082918612597804504.txt` (200696 bytes) :: text lines=1641; words=2868</w:t>
      </w:r>
    </w:p>
    <w:p>
      <w:pPr>
        <w:pStyle w:val="ListBullet"/>
      </w:pPr>
      <w:r>
        <w:t>`ingestion/v2/rag_storage/2950_Daniel Kahneman - Thinking, Fast and Slow (2013)/glyph_repair_5116653561884656502.txt` (7950 bytes) :: text lines=37; words=1330</w:t>
      </w:r>
    </w:p>
    <w:p>
      <w:pPr>
        <w:pStyle w:val="ListBullet"/>
      </w:pPr>
      <w:r>
        <w:t>`ingestion/v2/rag_storage/2950_Daniel Kahneman - Thinking, Fast and Slow (2013)/glyph_repair_5144605883873346777.txt` (7628 bytes) :: text lines=38; words=1181</w:t>
      </w:r>
    </w:p>
    <w:p>
      <w:pPr>
        <w:pStyle w:val="ListBullet"/>
      </w:pPr>
      <w:r>
        <w:t>`ingestion/v2/rag_storage/2950_Daniel Kahneman - Thinking, Fast and Slow (2013)/glyph_repair_5258551694217130256.txt` (7968 bytes) :: text lines=37; words=1332</w:t>
      </w:r>
    </w:p>
    <w:p>
      <w:pPr>
        <w:pStyle w:val="ListBullet"/>
      </w:pPr>
      <w:r>
        <w:t>`ingestion/v2/rag_storage/2950_Daniel Kahneman - Thinking, Fast and Slow (2013)/glyph_repair_5278219367935410845.txt` (7841 bytes) :: text lines=26; words=1256</w:t>
      </w:r>
    </w:p>
    <w:p>
      <w:pPr>
        <w:pStyle w:val="ListBullet"/>
      </w:pPr>
      <w:r>
        <w:t>`ingestion/v2/rag_storage/2950_Daniel Kahneman - Thinking, Fast and Slow (2013)/glyph_repair_5335447325011387964.txt` (8083 bytes) :: text lines=34; words=1366</w:t>
      </w:r>
    </w:p>
    <w:p>
      <w:pPr>
        <w:pStyle w:val="ListBullet"/>
      </w:pPr>
      <w:r>
        <w:t>`ingestion/v2/rag_storage/2950_Daniel Kahneman - Thinking, Fast and Slow (2013)/glyph_repair_534423346333532909.txt` (5866 bytes) :: text lines=72; words=808</w:t>
      </w:r>
    </w:p>
    <w:p>
      <w:pPr>
        <w:pStyle w:val="ListBullet"/>
      </w:pPr>
      <w:r>
        <w:t>`ingestion/v2/rag_storage/2950_Daniel Kahneman - Thinking, Fast and Slow (2013)/glyph_repair_540502393904022726.txt` (10170 bytes) :: text lines=48; words=1630</w:t>
      </w:r>
    </w:p>
    <w:p>
      <w:pPr>
        <w:pStyle w:val="ListBullet"/>
      </w:pPr>
      <w:r>
        <w:t>`ingestion/v2/rag_storage/2950_Daniel Kahneman - Thinking, Fast and Slow (2013)/glyph_repair_5409153171790066876.txt` (10329 bytes) :: text lines=45; words=1716</w:t>
      </w:r>
    </w:p>
    <w:p>
      <w:pPr>
        <w:pStyle w:val="ListBullet"/>
      </w:pPr>
      <w:r>
        <w:t>`ingestion/v2/rag_storage/2950_Daniel Kahneman - Thinking, Fast and Slow (2013)/glyph_repair_5476378095461999048.txt` (7931 bytes) :: text lines=37; words=1243</w:t>
      </w:r>
    </w:p>
    <w:p>
      <w:pPr>
        <w:pStyle w:val="ListBullet"/>
      </w:pPr>
      <w:r>
        <w:t>`ingestion/v2/rag_storage/2950_Daniel Kahneman - Thinking, Fast and Slow (2013)/glyph_repair_5478314025870907036.txt` (7955 bytes) :: text lines=35; words=1293</w:t>
      </w:r>
    </w:p>
    <w:p>
      <w:pPr>
        <w:pStyle w:val="ListBullet"/>
      </w:pPr>
      <w:r>
        <w:t>`ingestion/v2/rag_storage/2950_Daniel Kahneman - Thinking, Fast and Slow (2013)/glyph_repair_5692207703527710661.txt` (8084 bytes) :: text lines=41; words=1364</w:t>
      </w:r>
    </w:p>
    <w:p>
      <w:pPr>
        <w:pStyle w:val="ListBullet"/>
      </w:pPr>
      <w:r>
        <w:t>`ingestion/v2/rag_storage/2950_Daniel Kahneman - Thinking, Fast and Slow (2013)/glyph_repair_5711820408422574579.txt` (7855 bytes) :: text lines=3; words=1046</w:t>
      </w:r>
    </w:p>
    <w:p>
      <w:pPr>
        <w:pStyle w:val="ListBullet"/>
      </w:pPr>
      <w:r>
        <w:t>`ingestion/v2/rag_storage/2950_Daniel Kahneman - Thinking, Fast and Slow (2013)/glyph_repair_5739636132489466913.txt` (7963 bytes) :: text lines=39; words=1343</w:t>
      </w:r>
    </w:p>
    <w:p>
      <w:pPr>
        <w:pStyle w:val="ListBullet"/>
      </w:pPr>
      <w:r>
        <w:t>`ingestion/v2/rag_storage/2950_Daniel Kahneman - Thinking, Fast and Slow (2013)/glyph_repair_5805410304382862034.txt` (7929 bytes) :: text lines=43; words=1317</w:t>
      </w:r>
    </w:p>
    <w:p>
      <w:pPr>
        <w:pStyle w:val="ListBullet"/>
      </w:pPr>
      <w:r>
        <w:t>`ingestion/v2/rag_storage/2950_Daniel Kahneman - Thinking, Fast and Slow (2013)/glyph_repair_5929297397677201167.txt` (9860 bytes) :: text lines=89; words=1598</w:t>
      </w:r>
    </w:p>
    <w:p>
      <w:pPr>
        <w:pStyle w:val="ListBullet"/>
      </w:pPr>
      <w:r>
        <w:t>`ingestion/v2/rag_storage/2950_Daniel Kahneman - Thinking, Fast and Slow (2013)/glyph_repair_5939080041271497926.txt` (199417 bytes) :: text lines=1629; words=2991</w:t>
      </w:r>
    </w:p>
    <w:p>
      <w:pPr>
        <w:pStyle w:val="ListBullet"/>
      </w:pPr>
      <w:r>
        <w:t>`ingestion/v2/rag_storage/2950_Daniel Kahneman - Thinking, Fast and Slow (2013)/glyph_repair_5961750151802169132.txt` (7880 bytes) :: text lines=54; words=1299</w:t>
      </w:r>
    </w:p>
    <w:p>
      <w:pPr>
        <w:pStyle w:val="ListBullet"/>
      </w:pPr>
      <w:r>
        <w:t>`ingestion/v2/rag_storage/2950_Daniel Kahneman - Thinking, Fast and Slow (2013)/glyph_repair_6013041519841527733.txt` (7794 bytes) :: text lines=27; words=1269</w:t>
      </w:r>
    </w:p>
    <w:p>
      <w:pPr>
        <w:pStyle w:val="ListBullet"/>
      </w:pPr>
      <w:r>
        <w:t>`ingestion/v2/rag_storage/2950_Daniel Kahneman - Thinking, Fast and Slow (2013)/glyph_repair_601458231160097651.txt` (189423 bytes) :: text lines=1541; words=2847</w:t>
      </w:r>
    </w:p>
    <w:p>
      <w:pPr>
        <w:pStyle w:val="ListBullet"/>
      </w:pPr>
      <w:r>
        <w:t>`ingestion/v2/rag_storage/2950_Daniel Kahneman - Thinking, Fast and Slow (2013)/glyph_repair_6051110949105663880.txt` (7968 bytes) :: text lines=25; words=1305</w:t>
      </w:r>
    </w:p>
    <w:p>
      <w:pPr>
        <w:pStyle w:val="ListBullet"/>
      </w:pPr>
      <w:r>
        <w:t>`ingestion/v2/rag_storage/2950_Daniel Kahneman - Thinking, Fast and Slow (2013)/glyph_repair_6059663872385668000.txt` (205238 bytes) :: text lines=1683; words=3050</w:t>
      </w:r>
    </w:p>
    <w:p>
      <w:pPr>
        <w:pStyle w:val="ListBullet"/>
      </w:pPr>
      <w:r>
        <w:t>`ingestion/v2/rag_storage/2950_Daniel Kahneman - Thinking, Fast and Slow (2013)/glyph_repair_6073334770715307769.txt` (8686 bytes) :: text lines=23; words=1436</w:t>
      </w:r>
    </w:p>
    <w:p>
      <w:pPr>
        <w:pStyle w:val="ListBullet"/>
      </w:pPr>
      <w:r>
        <w:t>`ingestion/v2/rag_storage/2950_Daniel Kahneman - Thinking, Fast and Slow (2013)/glyph_repair_6190276261725930212.txt` (7964 bytes) :: text lines=37; words=1346</w:t>
      </w:r>
    </w:p>
    <w:p>
      <w:pPr>
        <w:pStyle w:val="ListBullet"/>
      </w:pPr>
      <w:r>
        <w:t>`ingestion/v2/rag_storage/2950_Daniel Kahneman - Thinking, Fast and Slow (2013)/glyph_repair_6245332565347363116.txt` (8089 bytes) :: text lines=31; words=1311</w:t>
      </w:r>
    </w:p>
    <w:p>
      <w:pPr>
        <w:pStyle w:val="ListBullet"/>
      </w:pPr>
      <w:r>
        <w:t>`ingestion/v2/rag_storage/2950_Daniel Kahneman - Thinking, Fast and Slow (2013)/glyph_repair_6254621389354917988.txt` (7637 bytes) :: text lines=35; words=1168</w:t>
      </w:r>
    </w:p>
    <w:p>
      <w:pPr>
        <w:pStyle w:val="ListBullet"/>
      </w:pPr>
      <w:r>
        <w:t>`ingestion/v2/rag_storage/2950_Daniel Kahneman - Thinking, Fast and Slow (2013)/glyph_repair_6324599204593065204.txt` (8534 bytes) :: text lines=32; words=1412</w:t>
      </w:r>
    </w:p>
    <w:p>
      <w:pPr>
        <w:pStyle w:val="ListBullet"/>
      </w:pPr>
      <w:r>
        <w:t>`ingestion/v2/rag_storage/2950_Daniel Kahneman - Thinking, Fast and Slow (2013)/glyph_repair_6475158520449576919.txt` (8343 bytes) :: text lines=20; words=1414</w:t>
      </w:r>
    </w:p>
    <w:p>
      <w:pPr>
        <w:pStyle w:val="ListBullet"/>
      </w:pPr>
      <w:r>
        <w:t>`ingestion/v2/rag_storage/2950_Daniel Kahneman - Thinking, Fast and Slow (2013)/glyph_repair_6478585253149969901.txt` (7878 bytes) :: text lines=51; words=1271</w:t>
      </w:r>
    </w:p>
    <w:p>
      <w:pPr>
        <w:pStyle w:val="ListBullet"/>
      </w:pPr>
      <w:r>
        <w:t>`ingestion/v2/rag_storage/2950_Daniel Kahneman - Thinking, Fast and Slow (2013)/glyph_repair_6503203699883058539.txt` (8043 bytes) :: text lines=33; words=1383</w:t>
      </w:r>
    </w:p>
    <w:p>
      <w:pPr>
        <w:pStyle w:val="ListBullet"/>
      </w:pPr>
      <w:r>
        <w:t>`ingestion/v2/rag_storage/2950_Daniel Kahneman - Thinking, Fast and Slow (2013)/glyph_repair_6574091024289290454.txt` (7903 bytes) :: text lines=21; words=1258</w:t>
      </w:r>
    </w:p>
    <w:p>
      <w:pPr>
        <w:pStyle w:val="ListBullet"/>
      </w:pPr>
      <w:r>
        <w:t>`ingestion/v2/rag_storage/2950_Daniel Kahneman - Thinking, Fast and Slow (2013)/glyph_repair_6604320936531872697.txt` (8178 bytes) :: text lines=54; words=1350</w:t>
      </w:r>
    </w:p>
    <w:p>
      <w:pPr>
        <w:pStyle w:val="ListBullet"/>
      </w:pPr>
      <w:r>
        <w:t>`ingestion/v2/rag_storage/2950_Daniel Kahneman - Thinking, Fast and Slow (2013)/glyph_repair_66430167297293014.txt` (8226 bytes) :: text lines=41; words=1328</w:t>
      </w:r>
    </w:p>
    <w:p>
      <w:pPr>
        <w:pStyle w:val="ListBullet"/>
      </w:pPr>
      <w:r>
        <w:t>`ingestion/v2/rag_storage/2950_Daniel Kahneman - Thinking, Fast and Slow (2013)/glyph_repair_6709186152754457270.txt` (21244 bytes) :: text lines=73; words=138</w:t>
      </w:r>
    </w:p>
    <w:p>
      <w:pPr>
        <w:pStyle w:val="ListBullet"/>
      </w:pPr>
      <w:r>
        <w:t>`ingestion/v2/rag_storage/2950_Daniel Kahneman - Thinking, Fast and Slow (2013)/glyph_repair_6822867778329890573.txt` (5724 bytes) :: text lines=79; words=843</w:t>
      </w:r>
    </w:p>
    <w:p>
      <w:pPr>
        <w:pStyle w:val="ListBullet"/>
      </w:pPr>
      <w:r>
        <w:t>`ingestion/v2/rag_storage/2950_Daniel Kahneman - Thinking, Fast and Slow (2013)/glyph_repair_683349279826036745.txt` (6766 bytes) :: text lines=63; words=1006</w:t>
      </w:r>
    </w:p>
    <w:p>
      <w:pPr>
        <w:pStyle w:val="ListBullet"/>
      </w:pPr>
      <w:r>
        <w:t>`ingestion/v2/rag_storage/2950_Daniel Kahneman - Thinking, Fast and Slow (2013)/glyph_repair_6866290586523391204.txt` (5727 bytes) :: text lines=58; words=827</w:t>
      </w:r>
    </w:p>
    <w:p>
      <w:pPr>
        <w:pStyle w:val="ListBullet"/>
      </w:pPr>
      <w:r>
        <w:t>`ingestion/v2/rag_storage/2950_Daniel Kahneman - Thinking, Fast and Slow (2013)/glyph_repair_6874885600919659747.txt` (5760 bytes) :: text lines=67; words=896</w:t>
      </w:r>
    </w:p>
    <w:p>
      <w:pPr>
        <w:pStyle w:val="ListBullet"/>
      </w:pPr>
      <w:r>
        <w:t>`ingestion/v2/rag_storage/2950_Daniel Kahneman - Thinking, Fast and Slow (2013)/glyph_repair_6965847619750761116.txt` (7943 bytes) :: text lines=33; words=1343</w:t>
      </w:r>
    </w:p>
    <w:p>
      <w:pPr>
        <w:pStyle w:val="ListBullet"/>
      </w:pPr>
      <w:r>
        <w:t>`ingestion/v2/rag_storage/2950_Daniel Kahneman - Thinking, Fast and Slow (2013)/glyph_repair_7000323262289503149.txt` (8000 bytes) :: text lines=44; words=1340</w:t>
      </w:r>
    </w:p>
    <w:p>
      <w:pPr>
        <w:pStyle w:val="ListBullet"/>
      </w:pPr>
      <w:r>
        <w:t>`ingestion/v2/rag_storage/2950_Daniel Kahneman - Thinking, Fast and Slow (2013)/glyph_repair_7068363364457929130.txt` (7943 bytes) :: text lines=50; words=1303</w:t>
      </w:r>
    </w:p>
    <w:p>
      <w:pPr>
        <w:pStyle w:val="ListBullet"/>
      </w:pPr>
      <w:r>
        <w:t>`ingestion/v2/rag_storage/2950_Daniel Kahneman - Thinking, Fast and Slow (2013)/glyph_repair_7087491510229613509.txt` (8022 bytes) :: text lines=70; words=1265</w:t>
      </w:r>
    </w:p>
    <w:p>
      <w:pPr>
        <w:pStyle w:val="ListBullet"/>
      </w:pPr>
      <w:r>
        <w:t>`ingestion/v2/rag_storage/2950_Daniel Kahneman - Thinking, Fast and Slow (2013)/glyph_repair_7098988159653251277.txt` (7957 bytes) :: text lines=33; words=1327</w:t>
      </w:r>
    </w:p>
    <w:p>
      <w:pPr>
        <w:pStyle w:val="ListBullet"/>
      </w:pPr>
      <w:r>
        <w:t>`ingestion/v2/rag_storage/2950_Daniel Kahneman - Thinking, Fast and Slow (2013)/glyph_repair_7165718911315556000.txt` (7800 bytes) :: text lines=15; words=1252</w:t>
      </w:r>
    </w:p>
    <w:p>
      <w:pPr>
        <w:pStyle w:val="ListBullet"/>
      </w:pPr>
      <w:r>
        <w:t>`ingestion/v2/rag_storage/2950_Daniel Kahneman - Thinking, Fast and Slow (2013)/glyph_repair_7170666546462103378.txt` (8057 bytes) :: text lines=63; words=1340</w:t>
      </w:r>
    </w:p>
    <w:p>
      <w:pPr>
        <w:pStyle w:val="ListBullet"/>
      </w:pPr>
      <w:r>
        <w:t>`ingestion/v2/rag_storage/2950_Daniel Kahneman - Thinking, Fast and Slow (2013)/glyph_repair_7184482595873092212.txt` (8509 bytes) :: text lines=45; words=1364</w:t>
      </w:r>
    </w:p>
    <w:p>
      <w:pPr>
        <w:pStyle w:val="ListBullet"/>
      </w:pPr>
      <w:r>
        <w:t>`ingestion/v2/rag_storage/2950_Daniel Kahneman - Thinking, Fast and Slow (2013)/glyph_repair_7253753056043441994.txt` (7909 bytes) :: text lines=49; words=1235</w:t>
      </w:r>
    </w:p>
    <w:p>
      <w:pPr>
        <w:pStyle w:val="ListBullet"/>
      </w:pPr>
      <w:r>
        <w:t>`ingestion/v2/rag_storage/2950_Daniel Kahneman - Thinking, Fast and Slow (2013)/glyph_repair_7364273887114814289.txt` (7469 bytes) :: text lines=27; words=1235</w:t>
      </w:r>
    </w:p>
    <w:p>
      <w:pPr>
        <w:pStyle w:val="ListBullet"/>
      </w:pPr>
      <w:r>
        <w:t>`ingestion/v2/rag_storage/2950_Daniel Kahneman - Thinking, Fast and Slow (2013)/glyph_repair_736491458147840443.txt` (8067 bytes) :: text lines=47; words=1285</w:t>
      </w:r>
    </w:p>
    <w:p>
      <w:pPr>
        <w:pStyle w:val="ListBullet"/>
      </w:pPr>
      <w:r>
        <w:t>`ingestion/v2/rag_storage/2950_Daniel Kahneman - Thinking, Fast and Slow (2013)/glyph_repair_7396838171356052307.txt` (8075 bytes) :: text lines=43; words=1336</w:t>
      </w:r>
    </w:p>
    <w:p>
      <w:pPr>
        <w:pStyle w:val="ListBullet"/>
      </w:pPr>
      <w:r>
        <w:t>`ingestion/v2/rag_storage/2950_Daniel Kahneman - Thinking, Fast and Slow (2013)/glyph_repair_7460280699793591245.txt` (8655 bytes) :: text lines=33; words=1409</w:t>
      </w:r>
    </w:p>
    <w:p>
      <w:pPr>
        <w:pStyle w:val="ListBullet"/>
      </w:pPr>
      <w:r>
        <w:t>`ingestion/v2/rag_storage/2950_Daniel Kahneman - Thinking, Fast and Slow (2013)/glyph_repair_7514377144195671701.txt` (8003 bytes) :: text lines=39; words=1339</w:t>
      </w:r>
    </w:p>
    <w:p>
      <w:pPr>
        <w:pStyle w:val="ListBullet"/>
      </w:pPr>
      <w:r>
        <w:t>`ingestion/v2/rag_storage/2950_Daniel Kahneman - Thinking, Fast and Slow (2013)/glyph_repair_7572971798924214278.txt` (6513 bytes) :: text lines=69; words=886</w:t>
      </w:r>
    </w:p>
    <w:p>
      <w:pPr>
        <w:pStyle w:val="ListBullet"/>
      </w:pPr>
      <w:r>
        <w:t>`ingestion/v2/rag_storage/2950_Daniel Kahneman - Thinking, Fast and Slow (2013)/glyph_repair_7603022999328314610.txt` (8020 bytes) :: text lines=41; words=1336</w:t>
      </w:r>
    </w:p>
    <w:p>
      <w:pPr>
        <w:pStyle w:val="ListBullet"/>
      </w:pPr>
      <w:r>
        <w:t>`ingestion/v2/rag_storage/2950_Daniel Kahneman - Thinking, Fast and Slow (2013)/glyph_repair_7619549999948199846.txt` (7972 bytes) :: text lines=43; words=1347</w:t>
      </w:r>
    </w:p>
    <w:p>
      <w:pPr>
        <w:pStyle w:val="ListBullet"/>
      </w:pPr>
      <w:r>
        <w:t>`ingestion/v2/rag_storage/2950_Daniel Kahneman - Thinking, Fast and Slow (2013)/glyph_repair_7695697714547756242.txt` (8101 bytes) :: text lines=63; words=1357</w:t>
      </w:r>
    </w:p>
    <w:p>
      <w:pPr>
        <w:pStyle w:val="ListBullet"/>
      </w:pPr>
      <w:r>
        <w:t>`ingestion/v2/rag_storage/2950_Daniel Kahneman - Thinking, Fast and Slow (2013)/glyph_repair_7736219523651636994.txt` (7903 bytes) :: text lines=42; words=1287</w:t>
      </w:r>
    </w:p>
    <w:p>
      <w:pPr>
        <w:pStyle w:val="ListBullet"/>
      </w:pPr>
      <w:r>
        <w:t>`ingestion/v2/rag_storage/2950_Daniel Kahneman - Thinking, Fast and Slow (2013)/glyph_repair_7741934276792950843.txt` (196290 bytes) :: text lines=1602; words=2914</w:t>
      </w:r>
    </w:p>
    <w:p>
      <w:pPr>
        <w:pStyle w:val="ListBullet"/>
      </w:pPr>
      <w:r>
        <w:t>`ingestion/v2/rag_storage/2950_Daniel Kahneman - Thinking, Fast and Slow (2013)/glyph_repair_7771316773651441177.txt` (9329 bytes) :: text lines=49; words=1472</w:t>
      </w:r>
    </w:p>
    <w:p>
      <w:pPr>
        <w:pStyle w:val="ListBullet"/>
      </w:pPr>
      <w:r>
        <w:t>`ingestion/v2/rag_storage/2950_Daniel Kahneman - Thinking, Fast and Slow (2013)/glyph_repair_7854385074551572952.txt` (8049 bytes) :: text lines=35; words=1320</w:t>
      </w:r>
    </w:p>
    <w:p>
      <w:pPr>
        <w:pStyle w:val="ListBullet"/>
      </w:pPr>
      <w:r>
        <w:t>`ingestion/v2/rag_storage/2950_Daniel Kahneman - Thinking, Fast and Slow (2013)/glyph_repair_7878003860727240461.txt` (7613 bytes) :: text lines=223; words=1004</w:t>
      </w:r>
    </w:p>
    <w:p>
      <w:pPr>
        <w:pStyle w:val="ListBullet"/>
      </w:pPr>
      <w:r>
        <w:t>`ingestion/v2/rag_storage/2950_Daniel Kahneman - Thinking, Fast and Slow (2013)/glyph_repair_798181436378891844.txt` (7987 bytes) :: text lines=43; words=1293</w:t>
      </w:r>
    </w:p>
    <w:p>
      <w:pPr>
        <w:pStyle w:val="ListBullet"/>
      </w:pPr>
      <w:r>
        <w:t>`ingestion/v2/rag_storage/2950_Daniel Kahneman - Thinking, Fast and Slow (2013)/glyph_repair_8004256738131052044.txt` (8894 bytes) :: text lines=33; words=1466</w:t>
      </w:r>
    </w:p>
    <w:p>
      <w:pPr>
        <w:pStyle w:val="ListBullet"/>
      </w:pPr>
      <w:r>
        <w:t>`ingestion/v2/rag_storage/2950_Daniel Kahneman - Thinking, Fast and Slow (2013)/glyph_repair_8076473740232781972.txt` (7957 bytes) :: text lines=31; words=1287</w:t>
      </w:r>
    </w:p>
    <w:p>
      <w:pPr>
        <w:pStyle w:val="ListBullet"/>
      </w:pPr>
      <w:r>
        <w:t>`ingestion/v2/rag_storage/2950_Daniel Kahneman - Thinking, Fast and Slow (2013)/glyph_repair_8100493889555960111.txt` (8058 bytes) :: text lines=15; words=1334</w:t>
      </w:r>
    </w:p>
    <w:p>
      <w:pPr>
        <w:pStyle w:val="ListBullet"/>
      </w:pPr>
      <w:r>
        <w:t>`ingestion/v2/rag_storage/2950_Daniel Kahneman - Thinking, Fast and Slow (2013)/glyph_repair_8114743545233052043.txt` (9579 bytes) :: text lines=43; words=1490</w:t>
      </w:r>
    </w:p>
    <w:p>
      <w:pPr>
        <w:pStyle w:val="ListBullet"/>
      </w:pPr>
      <w:r>
        <w:t>`ingestion/v2/rag_storage/2950_Daniel Kahneman - Thinking, Fast and Slow (2013)/glyph_repair_8236393736833437172.txt` (8071 bytes) :: text lines=32; words=1365</w:t>
      </w:r>
    </w:p>
    <w:p>
      <w:pPr>
        <w:pStyle w:val="ListBullet"/>
      </w:pPr>
      <w:r>
        <w:t>`ingestion/v2/rag_storage/2950_Daniel Kahneman - Thinking, Fast and Slow (2013)/glyph_repair_8422720079736838777.txt` (194275 bytes) :: text lines=1585; words=2928</w:t>
      </w:r>
    </w:p>
    <w:p>
      <w:pPr>
        <w:pStyle w:val="ListBullet"/>
      </w:pPr>
      <w:r>
        <w:t>`ingestion/v2/rag_storage/2950_Daniel Kahneman - Thinking, Fast and Slow (2013)/glyph_repair_8502556970328986410.txt` (7969 bytes) :: text lines=27; words=1236</w:t>
      </w:r>
    </w:p>
    <w:p>
      <w:pPr>
        <w:pStyle w:val="ListBullet"/>
      </w:pPr>
      <w:r>
        <w:t>`ingestion/v2/rag_storage/2950_Daniel Kahneman - Thinking, Fast and Slow (2013)/glyph_repair_8575497461069921065.txt` (7996 bytes) :: text lines=33; words=1359</w:t>
      </w:r>
    </w:p>
    <w:p>
      <w:pPr>
        <w:pStyle w:val="ListBullet"/>
      </w:pPr>
      <w:r>
        <w:t>`ingestion/v2/rag_storage/2950_Daniel Kahneman - Thinking, Fast and Slow (2013)/glyph_repair_859330035028263340.txt` (7256 bytes) :: text lines=65; words=1109</w:t>
      </w:r>
    </w:p>
    <w:p>
      <w:pPr>
        <w:pStyle w:val="ListBullet"/>
      </w:pPr>
      <w:r>
        <w:t>`ingestion/v2/rag_storage/2950_Daniel Kahneman - Thinking, Fast and Slow (2013)/glyph_repair_8635686265128369555.txt` (8205 bytes) :: text lines=49; words=1409</w:t>
      </w:r>
    </w:p>
    <w:p>
      <w:pPr>
        <w:pStyle w:val="ListBullet"/>
      </w:pPr>
      <w:r>
        <w:t>`ingestion/v2/rag_storage/2950_Daniel Kahneman - Thinking, Fast and Slow (2013)/glyph_repair_864570124639222264.txt` (8172 bytes) :: text lines=45; words=1413</w:t>
      </w:r>
    </w:p>
    <w:p>
      <w:pPr>
        <w:pStyle w:val="ListBullet"/>
      </w:pPr>
      <w:r>
        <w:t>`ingestion/v2/rag_storage/2950_Daniel Kahneman - Thinking, Fast and Slow (2013)/glyph_repair_8691855530840774804.txt` (6328 bytes) :: text lines=29; words=1092</w:t>
      </w:r>
    </w:p>
    <w:p>
      <w:pPr>
        <w:pStyle w:val="ListBullet"/>
      </w:pPr>
      <w:r>
        <w:t>`ingestion/v2/rag_storage/2950_Daniel Kahneman - Thinking, Fast and Slow (2013)/glyph_repair_8820028351212936410.txt` (8187 bytes) :: text lines=37; words=1372</w:t>
      </w:r>
    </w:p>
    <w:p>
      <w:pPr>
        <w:pStyle w:val="ListBullet"/>
      </w:pPr>
      <w:r>
        <w:t>`ingestion/v2/rag_storage/2950_Daniel Kahneman - Thinking, Fast and Slow (2013)/glyph_repair_9116254325606618589.txt` (7946 bytes) :: text lines=42; words=1299</w:t>
      </w:r>
    </w:p>
    <w:p>
      <w:pPr>
        <w:pStyle w:val="ListBullet"/>
      </w:pPr>
      <w:r>
        <w:t>`ingestion/v2/rag_storage/2950_Daniel Kahneman - Thinking, Fast and Slow (2013)/glyph_repair_9156506472958299843.txt` (4647 bytes) :: text lines=70; words=793</w:t>
      </w:r>
    </w:p>
    <w:p>
      <w:pPr>
        <w:pStyle w:val="ListBullet"/>
      </w:pPr>
      <w:r>
        <w:t>`ingestion/v2/rag_storage/2950_Daniel Kahneman - Thinking, Fast and Slow (2013)/glyph_repair_938558225806639030.txt` (7864 bytes) :: text lines=25; words=1322</w:t>
      </w:r>
    </w:p>
    <w:p>
      <w:pPr>
        <w:pStyle w:val="ListBullet"/>
      </w:pPr>
      <w:r>
        <w:t>`ingestion/v2/rag_storage/2950_Daniel Kahneman - Thinking, Fast and Slow (2013)/progress.json` (321 bytes) :: json_valid=True; json_type=dict</w:t>
      </w:r>
    </w:p>
    <w:p>
      <w:pPr>
        <w:pStyle w:val="ListBullet"/>
      </w:pPr>
      <w:r>
        <w:t>`ingestion/v2/rag_storage/33449/00_canonical_text.txt` (17343 bytes) :: text lines=224; words=2712</w:t>
      </w:r>
    </w:p>
    <w:p>
      <w:pPr>
        <w:pStyle w:val="ListBullet"/>
      </w:pPr>
      <w:r>
        <w:t>`ingestion/v2/rag_storage/33449/00_raw.txt` (17343 bytes) :: text lines=224; words=2712</w:t>
      </w:r>
    </w:p>
    <w:p>
      <w:pPr>
        <w:pStyle w:val="ListBullet"/>
      </w:pPr>
      <w:r>
        <w:t>`ingestion/v2/rag_storage/33449/01_chapters.json` (18042 bytes) :: json_valid=True; json_type=list</w:t>
      </w:r>
    </w:p>
    <w:p>
      <w:pPr>
        <w:pStyle w:val="ListBullet"/>
      </w:pPr>
      <w:r>
        <w:t>`ingestion/v2/rag_storage/33449/02_doctrine.json` (4354 bytes) :: json_valid=True; json_type=list</w:t>
      </w:r>
    </w:p>
    <w:p>
      <w:pPr>
        <w:pStyle w:val="ListBullet"/>
      </w:pPr>
      <w:r>
        <w:t>`ingestion/v2/rag_storage/33449/02_doctrine_chunks.json` (4238 bytes) :: json_valid=True; json_type=dict</w:t>
      </w:r>
    </w:p>
    <w:p>
      <w:pPr>
        <w:pStyle w:val="ListBullet"/>
      </w:pPr>
      <w:r>
        <w:t>`ingestion/v2/rag_storage/33449/03_5_minister_conversion.json` (295 bytes) :: json_valid=True; json_type=dict</w:t>
      </w:r>
    </w:p>
    <w:p>
      <w:pPr>
        <w:pStyle w:val="ListBullet"/>
      </w:pPr>
      <w:r>
        <w:t>`ingestion/v2/rag_storage/33449/03_embeddings.json` (332 bytes) :: json_valid=True; json_type=dict</w:t>
      </w:r>
    </w:p>
    <w:p>
      <w:pPr>
        <w:pStyle w:val="ListBullet"/>
      </w:pPr>
      <w:r>
        <w:t>`ingestion/v2/rag_storage/33449/03_nodes_chunks.json` (4711 bytes) :: json_valid=True; json_type=list</w:t>
      </w:r>
    </w:p>
    <w:p>
      <w:pPr>
        <w:pStyle w:val="ListBullet"/>
      </w:pPr>
      <w:r>
        <w:t>`ingestion/v2/rag_storage/33449/progress.json` (320 bytes) :: json_valid=True; json_type=dict</w:t>
      </w:r>
    </w:p>
    <w:p>
      <w:pPr>
        <w:pStyle w:val="ListBullet"/>
      </w:pPr>
      <w:r>
        <w:t>`ingestion/v2/rag_storage/64b13492db952-the-daily-stoic/00_canonical_text.txt` (422274 bytes) :: text lines=4773; words=70562</w:t>
      </w:r>
    </w:p>
    <w:p>
      <w:pPr>
        <w:pStyle w:val="ListBullet"/>
      </w:pPr>
      <w:r>
        <w:t>`ingestion/v2/rag_storage/64b13492db952-the-daily-stoic/00_raw.txt` (422274 bytes) :: text lines=4773; words=70562</w:t>
      </w:r>
    </w:p>
    <w:p>
      <w:pPr>
        <w:pStyle w:val="ListBullet"/>
      </w:pPr>
      <w:r>
        <w:t>`ingestion/v2/rag_storage/64b13492db952-the-daily-stoic/00_raw_repaired.txt` (422274 bytes) :: text lines=4773; words=70562</w:t>
      </w:r>
    </w:p>
    <w:p>
      <w:pPr>
        <w:pStyle w:val="ListBullet"/>
      </w:pPr>
      <w:r>
        <w:t>`ingestion/v2/rag_storage/64b13492db952-the-daily-stoic/01_chapters.json` (625082 bytes) :: json_valid=True; json_type=list</w:t>
      </w:r>
    </w:p>
    <w:p>
      <w:pPr>
        <w:pStyle w:val="ListBullet"/>
      </w:pPr>
      <w:r>
        <w:t>`ingestion/v2/rag_storage/64b13492db952-the-daily-stoic/02_doctrine.json` (142701 bytes) :: json_valid=True; json_type=list</w:t>
      </w:r>
    </w:p>
    <w:p>
      <w:pPr>
        <w:pStyle w:val="ListBullet"/>
      </w:pPr>
      <w:r>
        <w:t>`ingestion/v2/rag_storage/64b13492db952-the-daily-stoic/02_doctrine_chunks.json` (138533 bytes) :: json_valid=True; json_type=dict</w:t>
      </w:r>
    </w:p>
    <w:p>
      <w:pPr>
        <w:pStyle w:val="ListBullet"/>
      </w:pPr>
      <w:r>
        <w:t>`ingestion/v2/rag_storage/64b13492db952-the-daily-stoic/02_doctrine_errors.log` (385 bytes) :: text lines=5; words=47</w:t>
      </w:r>
    </w:p>
    <w:p>
      <w:pPr>
        <w:pStyle w:val="ListBullet"/>
      </w:pPr>
      <w:r>
        <w:t>`ingestion/v2/rag_storage/64b13492db952-the-daily-stoic/03_5_minister_conversion.json` (678 bytes) :: json_valid=True; json_type=dict</w:t>
      </w:r>
    </w:p>
    <w:p>
      <w:pPr>
        <w:pStyle w:val="ListBullet"/>
      </w:pPr>
      <w:r>
        <w:t>`ingestion/v2/rag_storage/64b13492db952-the-daily-stoic/03_embeddings.json` (348 bytes) :: json_valid=True; json_type=dict</w:t>
      </w:r>
    </w:p>
    <w:p>
      <w:pPr>
        <w:pStyle w:val="ListBullet"/>
      </w:pPr>
      <w:r>
        <w:t>`ingestion/v2/rag_storage/64b13492db952-the-daily-stoic/03_nodes_chunks.json` (175407 bytes) :: json_valid=True; json_type=list</w:t>
      </w:r>
    </w:p>
    <w:p>
      <w:pPr>
        <w:pStyle w:val="ListBullet"/>
      </w:pPr>
      <w:r>
        <w:t>`ingestion/v2/rag_storage/64b13492db952-the-daily-stoic/glyph_repair_1102872590667321271.txt` (6111 bytes) :: text lines=61; words=1033</w:t>
      </w:r>
    </w:p>
    <w:p>
      <w:pPr>
        <w:pStyle w:val="ListBullet"/>
      </w:pPr>
      <w:r>
        <w:t>`ingestion/v2/rag_storage/64b13492db952-the-daily-stoic/glyph_repair_1177012484215886414.txt` (6057 bytes) :: text lines=37; words=905</w:t>
      </w:r>
    </w:p>
    <w:p>
      <w:pPr>
        <w:pStyle w:val="ListBullet"/>
      </w:pPr>
      <w:r>
        <w:t>`ingestion/v2/rag_storage/64b13492db952-the-daily-stoic/glyph_repair_1431978756600662929.txt` (3673 bytes) :: text lines=8; words=615</w:t>
      </w:r>
    </w:p>
    <w:p>
      <w:pPr>
        <w:pStyle w:val="ListBullet"/>
      </w:pPr>
      <w:r>
        <w:t>`ingestion/v2/rag_storage/64b13492db952-the-daily-stoic/glyph_repair_1572792222354819362.txt` (8293 bytes) :: text lines=90; words=1391</w:t>
      </w:r>
    </w:p>
    <w:p>
      <w:pPr>
        <w:pStyle w:val="ListBullet"/>
      </w:pPr>
      <w:r>
        <w:t>`ingestion/v2/rag_storage/64b13492db952-the-daily-stoic/glyph_repair_1826821899613586216.txt` (7260 bytes) :: text lines=77; words=1205</w:t>
      </w:r>
    </w:p>
    <w:p>
      <w:pPr>
        <w:pStyle w:val="ListBullet"/>
      </w:pPr>
      <w:r>
        <w:t>`ingestion/v2/rag_storage/64b13492db952-the-daily-stoic/glyph_repair_1828741339837696804.txt` (6714 bytes) :: text lines=76; words=1143</w:t>
      </w:r>
    </w:p>
    <w:p>
      <w:pPr>
        <w:pStyle w:val="ListBullet"/>
      </w:pPr>
      <w:r>
        <w:t>`ingestion/v2/rag_storage/64b13492db952-the-daily-stoic/glyph_repair_2171655373008387958.txt` (7043 bytes) :: text lines=97; words=1196</w:t>
      </w:r>
    </w:p>
    <w:p>
      <w:pPr>
        <w:pStyle w:val="ListBullet"/>
      </w:pPr>
      <w:r>
        <w:t>`ingestion/v2/rag_storage/64b13492db952-the-daily-stoic/glyph_repair_2278523487297607448.txt` (1629 bytes) :: text lines=22; words=272</w:t>
      </w:r>
    </w:p>
    <w:p>
      <w:pPr>
        <w:pStyle w:val="ListBullet"/>
      </w:pPr>
      <w:r>
        <w:t>`ingestion/v2/rag_storage/64b13492db952-the-daily-stoic/glyph_repair_2292455236324743213.txt` (7441 bytes) :: text lines=89; words=1214</w:t>
      </w:r>
    </w:p>
    <w:p>
      <w:pPr>
        <w:pStyle w:val="ListBullet"/>
      </w:pPr>
      <w:r>
        <w:t>`ingestion/v2/rag_storage/64b13492db952-the-daily-stoic/glyph_repair_2584168575577664706.txt` (7753 bytes) :: text lines=84; words=1269</w:t>
      </w:r>
    </w:p>
    <w:p>
      <w:pPr>
        <w:pStyle w:val="ListBullet"/>
      </w:pPr>
      <w:r>
        <w:t>`ingestion/v2/rag_storage/64b13492db952-the-daily-stoic/glyph_repair_2664239180032780708.txt` (6310 bytes) :: text lines=28; words=1111</w:t>
      </w:r>
    </w:p>
    <w:p>
      <w:pPr>
        <w:pStyle w:val="ListBullet"/>
      </w:pPr>
      <w:r>
        <w:t>`ingestion/v2/rag_storage/64b13492db952-the-daily-stoic/glyph_repair_2798428788992460182.txt` (8581 bytes) :: text lines=83; words=1451</w:t>
      </w:r>
    </w:p>
    <w:p>
      <w:pPr>
        <w:pStyle w:val="ListBullet"/>
      </w:pPr>
      <w:r>
        <w:t>`ingestion/v2/rag_storage/64b13492db952-the-daily-stoic/glyph_repair_2910884129929137303.txt` (8378 bytes) :: text lines=109; words=1378</w:t>
      </w:r>
    </w:p>
    <w:p>
      <w:pPr>
        <w:pStyle w:val="ListBullet"/>
      </w:pPr>
      <w:r>
        <w:t>`ingestion/v2/rag_storage/64b13492db952-the-daily-stoic/glyph_repair_3061917804230268627.txt` (8034 bytes) :: text lines=99; words=1377</w:t>
      </w:r>
    </w:p>
    <w:p>
      <w:pPr>
        <w:pStyle w:val="ListBullet"/>
      </w:pPr>
      <w:r>
        <w:t>`ingestion/v2/rag_storage/64b13492db952-the-daily-stoic/glyph_repair_3120715836427739606.txt` (48 bytes) :: text lines=1; words=9</w:t>
      </w:r>
    </w:p>
    <w:p>
      <w:pPr>
        <w:pStyle w:val="ListBullet"/>
      </w:pPr>
      <w:r>
        <w:t>`ingestion/v2/rag_storage/64b13492db952-the-daily-stoic/glyph_repair_3297902560936431054.txt` (6581 bytes) :: text lines=95; words=1082</w:t>
      </w:r>
    </w:p>
    <w:p>
      <w:pPr>
        <w:pStyle w:val="ListBullet"/>
      </w:pPr>
      <w:r>
        <w:t>`ingestion/v2/rag_storage/64b13492db952-the-daily-stoic/glyph_repair_3386421720377040129.txt` (7194 bytes) :: text lines=70; words=1228</w:t>
      </w:r>
    </w:p>
    <w:p>
      <w:pPr>
        <w:pStyle w:val="ListBullet"/>
      </w:pPr>
      <w:r>
        <w:t>`ingestion/v2/rag_storage/64b13492db952-the-daily-stoic/glyph_repair_3498265604175578304.txt` (6916 bytes) :: text lines=85; words=1160</w:t>
      </w:r>
    </w:p>
    <w:p>
      <w:pPr>
        <w:pStyle w:val="ListBullet"/>
      </w:pPr>
      <w:r>
        <w:t>`ingestion/v2/rag_storage/64b13492db952-the-daily-stoic/glyph_repair_3560596981030871735.txt` (7094 bytes) :: text lines=98; words=1158</w:t>
      </w:r>
    </w:p>
    <w:p>
      <w:pPr>
        <w:pStyle w:val="ListBullet"/>
      </w:pPr>
      <w:r>
        <w:t>`ingestion/v2/rag_storage/64b13492db952-the-daily-stoic/glyph_repair_3683297618601467651.txt` (7948 bytes) :: text lines=63; words=1329</w:t>
      </w:r>
    </w:p>
    <w:p>
      <w:pPr>
        <w:pStyle w:val="ListBullet"/>
      </w:pPr>
      <w:r>
        <w:t>`ingestion/v2/rag_storage/64b13492db952-the-daily-stoic/glyph_repair_3784193580226252386.txt` (6775 bytes) :: text lines=87; words=1057</w:t>
      </w:r>
    </w:p>
    <w:p>
      <w:pPr>
        <w:pStyle w:val="ListBullet"/>
      </w:pPr>
      <w:r>
        <w:t>`ingestion/v2/rag_storage/64b13492db952-the-daily-stoic/glyph_repair_3936601217949393649.txt` (7933 bytes) :: text lines=99; words=1348</w:t>
      </w:r>
    </w:p>
    <w:p>
      <w:pPr>
        <w:pStyle w:val="ListBullet"/>
      </w:pPr>
      <w:r>
        <w:t>`ingestion/v2/rag_storage/64b13492db952-the-daily-stoic/glyph_repair_4171144320196644950.txt` (6170 bytes) :: text lines=65; words=1069</w:t>
      </w:r>
    </w:p>
    <w:p>
      <w:pPr>
        <w:pStyle w:val="ListBullet"/>
      </w:pPr>
      <w:r>
        <w:t>`ingestion/v2/rag_storage/64b13492db952-the-daily-stoic/glyph_repair_4206575243767723076.txt` (5569 bytes) :: text lines=67; words=925</w:t>
      </w:r>
    </w:p>
    <w:p>
      <w:pPr>
        <w:pStyle w:val="ListBullet"/>
      </w:pPr>
      <w:r>
        <w:t>`ingestion/v2/rag_storage/64b13492db952-the-daily-stoic/glyph_repair_42789123413460591.txt` (7936 bytes) :: text lines=89; words=1325</w:t>
      </w:r>
    </w:p>
    <w:p>
      <w:pPr>
        <w:pStyle w:val="ListBullet"/>
      </w:pPr>
      <w:r>
        <w:t>`ingestion/v2/rag_storage/64b13492db952-the-daily-stoic/glyph_repair_4361084783941880665.txt` (7232 bytes) :: text lines=63; words=1226</w:t>
      </w:r>
    </w:p>
    <w:p>
      <w:pPr>
        <w:pStyle w:val="ListBullet"/>
      </w:pPr>
      <w:r>
        <w:t>`ingestion/v2/rag_storage/64b13492db952-the-daily-stoic/glyph_repair_4364207040278255606.txt` (6253 bytes) :: text lines=25; words=909</w:t>
      </w:r>
    </w:p>
    <w:p>
      <w:pPr>
        <w:pStyle w:val="ListBullet"/>
      </w:pPr>
      <w:r>
        <w:t>`ingestion/v2/rag_storage/64b13492db952-the-daily-stoic/glyph_repair_4497200556251703548.txt` (5317 bytes) :: text lines=16; words=803</w:t>
      </w:r>
    </w:p>
    <w:p>
      <w:pPr>
        <w:pStyle w:val="ListBullet"/>
      </w:pPr>
      <w:r>
        <w:t>`ingestion/v2/rag_storage/64b13492db952-the-daily-stoic/glyph_repair_4629754563530791158.txt` (6948 bytes) :: text lines=67; words=1185</w:t>
      </w:r>
    </w:p>
    <w:p>
      <w:pPr>
        <w:pStyle w:val="ListBullet"/>
      </w:pPr>
      <w:r>
        <w:t>`ingestion/v2/rag_storage/64b13492db952-the-daily-stoic/glyph_repair_4660902811441489154.txt` (5347 bytes) :: text lines=48; words=946</w:t>
      </w:r>
    </w:p>
    <w:p>
      <w:pPr>
        <w:pStyle w:val="ListBullet"/>
      </w:pPr>
      <w:r>
        <w:t>`ingestion/v2/rag_storage/64b13492db952-the-daily-stoic/glyph_repair_470066122216978683.txt` (8152 bytes) :: text lines=153; words=1400</w:t>
      </w:r>
    </w:p>
    <w:p>
      <w:pPr>
        <w:pStyle w:val="ListBullet"/>
      </w:pPr>
      <w:r>
        <w:t>`ingestion/v2/rag_storage/64b13492db952-the-daily-stoic/glyph_repair_4785888563538610204.txt` (7684 bytes) :: text lines=134; words=1295</w:t>
      </w:r>
    </w:p>
    <w:p>
      <w:pPr>
        <w:pStyle w:val="ListBullet"/>
      </w:pPr>
      <w:r>
        <w:t>`ingestion/v2/rag_storage/64b13492db952-the-daily-stoic/glyph_repair_5095809825764496668.txt` (5922 bytes) :: text lines=98; words=998</w:t>
      </w:r>
    </w:p>
    <w:p>
      <w:pPr>
        <w:pStyle w:val="ListBullet"/>
      </w:pPr>
      <w:r>
        <w:t>`ingestion/v2/rag_storage/64b13492db952-the-daily-stoic/glyph_repair_5212787722785018503.txt` (6262 bytes) :: text lines=68; words=1076</w:t>
      </w:r>
    </w:p>
    <w:p>
      <w:pPr>
        <w:pStyle w:val="ListBullet"/>
      </w:pPr>
      <w:r>
        <w:t>`ingestion/v2/rag_storage/64b13492db952-the-daily-stoic/glyph_repair_5259745120844227314.txt` (6776 bytes) :: text lines=76; words=1104</w:t>
      </w:r>
    </w:p>
    <w:p>
      <w:pPr>
        <w:pStyle w:val="ListBullet"/>
      </w:pPr>
      <w:r>
        <w:t>`ingestion/v2/rag_storage/64b13492db952-the-daily-stoic/glyph_repair_5267526361360886106.txt` (7022 bytes) :: text lines=98; words=1151</w:t>
      </w:r>
    </w:p>
    <w:p>
      <w:pPr>
        <w:pStyle w:val="ListBullet"/>
      </w:pPr>
      <w:r>
        <w:t>`ingestion/v2/rag_storage/64b13492db952-the-daily-stoic/glyph_repair_5345192743340290838.txt` (7596 bytes) :: text lines=75; words=1273</w:t>
      </w:r>
    </w:p>
    <w:p>
      <w:pPr>
        <w:pStyle w:val="ListBullet"/>
      </w:pPr>
      <w:r>
        <w:t>`ingestion/v2/rag_storage/64b13492db952-the-daily-stoic/glyph_repair_5439241954508059405.txt` (7034 bytes) :: text lines=75; words=1215</w:t>
      </w:r>
    </w:p>
    <w:p>
      <w:pPr>
        <w:pStyle w:val="ListBullet"/>
      </w:pPr>
      <w:r>
        <w:t>`ingestion/v2/rag_storage/64b13492db952-the-daily-stoic/glyph_repair_5475266206554921931.txt` (8036 bytes) :: text lines=75; words=1401</w:t>
      </w:r>
    </w:p>
    <w:p>
      <w:pPr>
        <w:pStyle w:val="ListBullet"/>
      </w:pPr>
      <w:r>
        <w:t>`ingestion/v2/rag_storage/64b13492db952-the-daily-stoic/glyph_repair_594820812033225684.txt` (960 bytes) :: text lines=5; words=147</w:t>
      </w:r>
    </w:p>
    <w:p>
      <w:pPr>
        <w:pStyle w:val="ListBullet"/>
      </w:pPr>
      <w:r>
        <w:t>`ingestion/v2/rag_storage/64b13492db952-the-daily-stoic/glyph_repair_6110938686144462672.txt` (6824 bytes) :: text lines=107; words=1165</w:t>
      </w:r>
    </w:p>
    <w:p>
      <w:pPr>
        <w:pStyle w:val="ListBullet"/>
      </w:pPr>
      <w:r>
        <w:t>`ingestion/v2/rag_storage/64b13492db952-the-daily-stoic/glyph_repair_6171393630246987631.txt` (7081 bytes) :: text lines=55; words=1258</w:t>
      </w:r>
    </w:p>
    <w:p>
      <w:pPr>
        <w:pStyle w:val="ListBullet"/>
      </w:pPr>
      <w:r>
        <w:t>`ingestion/v2/rag_storage/64b13492db952-the-daily-stoic/glyph_repair_6387858815772665450.txt` (8546 bytes) :: text lines=111; words=1444</w:t>
      </w:r>
    </w:p>
    <w:p>
      <w:pPr>
        <w:pStyle w:val="ListBullet"/>
      </w:pPr>
      <w:r>
        <w:t>`ingestion/v2/rag_storage/64b13492db952-the-daily-stoic/glyph_repair_645302408558531162.txt` (6465 bytes) :: text lines=86; words=1106</w:t>
      </w:r>
    </w:p>
    <w:p>
      <w:pPr>
        <w:pStyle w:val="ListBullet"/>
      </w:pPr>
      <w:r>
        <w:t>`ingestion/v2/rag_storage/64b13492db952-the-daily-stoic/glyph_repair_6466425738994112749.txt` (7758 bytes) :: text lines=94; words=1334</w:t>
      </w:r>
    </w:p>
    <w:p>
      <w:pPr>
        <w:pStyle w:val="ListBullet"/>
      </w:pPr>
      <w:r>
        <w:t>`ingestion/v2/rag_storage/64b13492db952-the-daily-stoic/glyph_repair_6506295371215143357.txt` (7517 bytes) :: text lines=83; words=1263</w:t>
      </w:r>
    </w:p>
    <w:p>
      <w:pPr>
        <w:pStyle w:val="ListBullet"/>
      </w:pPr>
      <w:r>
        <w:t>`ingestion/v2/rag_storage/64b13492db952-the-daily-stoic/glyph_repair_6526652820684089967.txt` (8142 bytes) :: text lines=36; words=1326</w:t>
      </w:r>
    </w:p>
    <w:p>
      <w:pPr>
        <w:pStyle w:val="ListBullet"/>
      </w:pPr>
      <w:r>
        <w:t>`ingestion/v2/rag_storage/64b13492db952-the-daily-stoic/glyph_repair_6986526500386809481.txt` (7448 bytes) :: text lines=89; words=1267</w:t>
      </w:r>
    </w:p>
    <w:p>
      <w:pPr>
        <w:pStyle w:val="ListBullet"/>
      </w:pPr>
      <w:r>
        <w:t>`ingestion/v2/rag_storage/64b13492db952-the-daily-stoic/glyph_repair_7115405673840331750.txt` (6982 bytes) :: text lines=105; words=1164</w:t>
      </w:r>
    </w:p>
    <w:p>
      <w:pPr>
        <w:pStyle w:val="ListBullet"/>
      </w:pPr>
      <w:r>
        <w:t>`ingestion/v2/rag_storage/64b13492db952-the-daily-stoic/glyph_repair_7443402750130754422.txt` (8136 bytes) :: text lines=79; words=1360</w:t>
      </w:r>
    </w:p>
    <w:p>
      <w:pPr>
        <w:pStyle w:val="ListBullet"/>
      </w:pPr>
      <w:r>
        <w:t>`ingestion/v2/rag_storage/64b13492db952-the-daily-stoic/glyph_repair_7796199293006676287.txt` (7915 bytes) :: text lines=74; words=1340</w:t>
      </w:r>
    </w:p>
    <w:p>
      <w:pPr>
        <w:pStyle w:val="ListBullet"/>
      </w:pPr>
      <w:r>
        <w:t>`ingestion/v2/rag_storage/64b13492db952-the-daily-stoic/glyph_repair_8231663509780305593.txt` (4161 bytes) :: text lines=27; words=631</w:t>
      </w:r>
    </w:p>
    <w:p>
      <w:pPr>
        <w:pStyle w:val="ListBullet"/>
      </w:pPr>
      <w:r>
        <w:t>`ingestion/v2/rag_storage/64b13492db952-the-daily-stoic/glyph_repair_8292943009375732961.txt` (7283 bytes) :: text lines=87; words=1224</w:t>
      </w:r>
    </w:p>
    <w:p>
      <w:pPr>
        <w:pStyle w:val="ListBullet"/>
      </w:pPr>
      <w:r>
        <w:t>`ingestion/v2/rag_storage/64b13492db952-the-daily-stoic/glyph_repair_8388080304337163796.txt` (7157 bytes) :: text lines=90; words=1191</w:t>
      </w:r>
    </w:p>
    <w:p>
      <w:pPr>
        <w:pStyle w:val="ListBullet"/>
      </w:pPr>
      <w:r>
        <w:t>`ingestion/v2/rag_storage/64b13492db952-the-daily-stoic/glyph_repair_8740000814641664911.txt` (7732 bytes) :: text lines=93; words=1336</w:t>
      </w:r>
    </w:p>
    <w:p>
      <w:pPr>
        <w:pStyle w:val="ListBullet"/>
      </w:pPr>
      <w:r>
        <w:t>`ingestion/v2/rag_storage/64b13492db952-the-daily-stoic/glyph_repair_8759783035542664993.txt` (8107 bytes) :: text lines=92; words=1346</w:t>
      </w:r>
    </w:p>
    <w:p>
      <w:pPr>
        <w:pStyle w:val="ListBullet"/>
      </w:pPr>
      <w:r>
        <w:t>`ingestion/v2/rag_storage/64b13492db952-the-daily-stoic/glyph_repair_8774085321527306431.txt` (5527 bytes) :: text lines=64; words=952</w:t>
      </w:r>
    </w:p>
    <w:p>
      <w:pPr>
        <w:pStyle w:val="ListBullet"/>
      </w:pPr>
      <w:r>
        <w:t>`ingestion/v2/rag_storage/64b13492db952-the-daily-stoic/glyph_repair_884471977942945953.txt` (5199 bytes) :: text lines=47; words=807</w:t>
      </w:r>
    </w:p>
    <w:p>
      <w:pPr>
        <w:pStyle w:val="ListBullet"/>
      </w:pPr>
      <w:r>
        <w:t>`ingestion/v2/rag_storage/64b13492db952-the-daily-stoic/glyph_repair_8890532642355965934.txt` (8293 bytes) :: text lines=105; words=1422</w:t>
      </w:r>
    </w:p>
    <w:p>
      <w:pPr>
        <w:pStyle w:val="ListBullet"/>
      </w:pPr>
      <w:r>
        <w:t>`ingestion/v2/rag_storage/64b13492db952-the-daily-stoic/glyph_repair_889260989575052620.txt` (6511 bytes) :: text lines=79; words=1092</w:t>
      </w:r>
    </w:p>
    <w:p>
      <w:pPr>
        <w:pStyle w:val="ListBullet"/>
      </w:pPr>
      <w:r>
        <w:t>`ingestion/v2/rag_storage/64b13492db952-the-daily-stoic/glyph_repair_8899008545135691090.txt` (4082 bytes) :: text lines=19; words=588</w:t>
      </w:r>
    </w:p>
    <w:p>
      <w:pPr>
        <w:pStyle w:val="ListBullet"/>
      </w:pPr>
      <w:r>
        <w:t>`ingestion/v2/rag_storage/64b13492db952-the-daily-stoic/glyph_repair_9047955267738546746.txt` (7377 bytes) :: text lines=91; words=1237</w:t>
      </w:r>
    </w:p>
    <w:p>
      <w:pPr>
        <w:pStyle w:val="ListBullet"/>
      </w:pPr>
      <w:r>
        <w:t>`ingestion/v2/rag_storage/64b13492db952-the-daily-stoic/glyph_repair_9171516167933754215.txt` (7739 bytes) :: text lines=81; words=1330</w:t>
      </w:r>
    </w:p>
    <w:p>
      <w:pPr>
        <w:pStyle w:val="ListBullet"/>
      </w:pPr>
      <w:r>
        <w:t>`ingestion/v2/rag_storage/64b13492db952-the-daily-stoic/progress.json` (321 bytes) :: json_valid=True; json_type=dict</w:t>
      </w:r>
    </w:p>
    <w:p>
      <w:pPr>
        <w:pStyle w:val="ListBullet"/>
      </w:pPr>
      <w:r>
        <w:t>`ingestion/v2/rag_storage/9780262353946_caa/00_canonical_text.txt` (142272 bytes) :: text lines=1943; words=19969</w:t>
      </w:r>
    </w:p>
    <w:p>
      <w:pPr>
        <w:pStyle w:val="ListBullet"/>
      </w:pPr>
      <w:r>
        <w:t>`ingestion/v2/rag_storage/9780262353946_caa/00_raw.txt` (142272 bytes) :: text lines=1943; words=19969</w:t>
      </w:r>
    </w:p>
    <w:p>
      <w:pPr>
        <w:pStyle w:val="ListBullet"/>
      </w:pPr>
      <w:r>
        <w:t>`ingestion/v2/rag_storage/9780262353946_caa/01_chapters.json` (143526 bytes) :: json_valid=True; json_type=list</w:t>
      </w:r>
    </w:p>
    <w:p>
      <w:pPr>
        <w:pStyle w:val="ListBullet"/>
      </w:pPr>
      <w:r>
        <w:t>`ingestion/v2/rag_storage/9780262353946_caa/02_doctrine.json` (7398 bytes) :: json_valid=True; json_type=list</w:t>
      </w:r>
    </w:p>
    <w:p>
      <w:pPr>
        <w:pStyle w:val="ListBullet"/>
      </w:pPr>
      <w:r>
        <w:t>`ingestion/v2/rag_storage/9780262353946_caa/02_doctrine_chunks.json` (7247 bytes) :: json_valid=True; json_type=dict</w:t>
      </w:r>
    </w:p>
    <w:p>
      <w:pPr>
        <w:pStyle w:val="ListBullet"/>
      </w:pPr>
      <w:r>
        <w:t>`ingestion/v2/rag_storage/9780262353946_caa/03_5_minister_conversion.json` (315 bytes) :: json_valid=True; json_type=dict</w:t>
      </w:r>
    </w:p>
    <w:p>
      <w:pPr>
        <w:pStyle w:val="ListBullet"/>
      </w:pPr>
      <w:r>
        <w:t>`ingestion/v2/rag_storage/9780262353946_caa/03_embeddings.json` (331 bytes) :: json_valid=True; json_type=dict</w:t>
      </w:r>
    </w:p>
    <w:p>
      <w:pPr>
        <w:pStyle w:val="ListBullet"/>
      </w:pPr>
      <w:r>
        <w:t>`ingestion/v2/rag_storage/9780262353946_caa/03_nodes_chunks.json` (8629 bytes) :: json_valid=True; json_type=list</w:t>
      </w:r>
    </w:p>
    <w:p>
      <w:pPr>
        <w:pStyle w:val="ListBullet"/>
      </w:pPr>
      <w:r>
        <w:t>`ingestion/v2/rag_storage/9780262353946_caa/progress.json` (321 bytes) :: json_valid=True; json_type=dict</w:t>
      </w:r>
    </w:p>
    <w:p>
      <w:pPr>
        <w:pStyle w:val="ListBullet"/>
      </w:pPr>
      <w:r>
        <w:t>`ingestion/v2/rag_storage/Being in Love/00_canonical_text.txt` (171813 bytes) :: text lines=495; words=31223</w:t>
      </w:r>
    </w:p>
    <w:p>
      <w:pPr>
        <w:pStyle w:val="ListBullet"/>
      </w:pPr>
      <w:r>
        <w:t>`ingestion/v2/rag_storage/Being in Love/00_raw.txt` (171813 bytes) :: text lines=495; words=31223</w:t>
      </w:r>
    </w:p>
    <w:p>
      <w:pPr>
        <w:pStyle w:val="ListBullet"/>
      </w:pPr>
      <w:r>
        <w:t>`ingestion/v2/rag_storage/Being in Love/00_raw_repaired.txt` (171813 bytes) :: text lines=495; words=31223</w:t>
      </w:r>
    </w:p>
    <w:p>
      <w:pPr>
        <w:pStyle w:val="ListBullet"/>
      </w:pPr>
      <w:r>
        <w:t>`ingestion/v2/rag_storage/Being in Love/01_chapters.json` (514700 bytes) :: json_valid=True; json_type=list</w:t>
      </w:r>
    </w:p>
    <w:p>
      <w:pPr>
        <w:pStyle w:val="ListBullet"/>
      </w:pPr>
      <w:r>
        <w:t>`ingestion/v2/rag_storage/Being in Love/02_doctrine.json` (37752 bytes) :: json_valid=True; json_type=list</w:t>
      </w:r>
    </w:p>
    <w:p>
      <w:pPr>
        <w:pStyle w:val="ListBullet"/>
      </w:pPr>
      <w:r>
        <w:t>`ingestion/v2/rag_storage/Being in Love/02_doctrine_chunks.json` (36749 bytes) :: json_valid=True; json_type=dict</w:t>
      </w:r>
    </w:p>
    <w:p>
      <w:pPr>
        <w:pStyle w:val="ListBullet"/>
      </w:pPr>
      <w:r>
        <w:t>`ingestion/v2/rag_storage/Being in Love/02_doctrine_errors.log` (82 bytes) :: text lines=1; words=10</w:t>
      </w:r>
    </w:p>
    <w:p>
      <w:pPr>
        <w:pStyle w:val="ListBullet"/>
      </w:pPr>
      <w:r>
        <w:t>`ingestion/v2/rag_storage/Being in Love/03_5_minister_conversion.json` (386 bytes) :: json_valid=True; json_type=dict</w:t>
      </w:r>
    </w:p>
    <w:p>
      <w:pPr>
        <w:pStyle w:val="ListBullet"/>
      </w:pPr>
      <w:r>
        <w:t>`ingestion/v2/rag_storage/Being in Love/03_embeddings.json` (332 bytes) :: json_valid=True; json_type=dict</w:t>
      </w:r>
    </w:p>
    <w:p>
      <w:pPr>
        <w:pStyle w:val="ListBullet"/>
      </w:pPr>
      <w:r>
        <w:t>`ingestion/v2/rag_storage/Being in Love/03_nodes_chunks.json` (41895 bytes) :: json_valid=True; json_type=list</w:t>
      </w:r>
    </w:p>
    <w:p>
      <w:pPr>
        <w:pStyle w:val="ListBullet"/>
      </w:pPr>
      <w:r>
        <w:t>`ingestion/v2/rag_storage/Being in Love/glyph_repair_1104211346074181743.txt` (4161 bytes) :: text lines=3; words=802</w:t>
      </w:r>
    </w:p>
    <w:p>
      <w:pPr>
        <w:pStyle w:val="ListBullet"/>
      </w:pPr>
      <w:r>
        <w:t>`ingestion/v2/rag_storage/Being in Love/glyph_repair_1196209952147843531.txt` (3994 bytes) :: text lines=1; words=716</w:t>
      </w:r>
    </w:p>
    <w:p>
      <w:pPr>
        <w:pStyle w:val="ListBullet"/>
      </w:pPr>
      <w:r>
        <w:t>`ingestion/v2/rag_storage/Being in Love/glyph_repair_1306815051711865296.txt` (2355 bytes) :: text lines=7; words=418</w:t>
      </w:r>
    </w:p>
    <w:p>
      <w:pPr>
        <w:pStyle w:val="ListBullet"/>
      </w:pPr>
      <w:r>
        <w:t>`ingestion/v2/rag_storage/Being in Love/glyph_repair_1330019122408116959.txt` (8026 bytes) :: text lines=75; words=1432</w:t>
      </w:r>
    </w:p>
    <w:p>
      <w:pPr>
        <w:pStyle w:val="ListBullet"/>
      </w:pPr>
      <w:r>
        <w:t>`ingestion/v2/rag_storage/Being in Love/glyph_repair_163023843332328650.txt` (4327 bytes) :: text lines=11; words=783</w:t>
      </w:r>
    </w:p>
    <w:p>
      <w:pPr>
        <w:pStyle w:val="ListBullet"/>
      </w:pPr>
      <w:r>
        <w:t>`ingestion/v2/rag_storage/Being in Love/glyph_repair_1830181546352055164.txt` (3763 bytes) :: text lines=21; words=671</w:t>
      </w:r>
    </w:p>
    <w:p>
      <w:pPr>
        <w:pStyle w:val="ListBullet"/>
      </w:pPr>
      <w:r>
        <w:t>`ingestion/v2/rag_storage/Being in Love/glyph_repair_1915354492570916506.txt` (3333 bytes) :: text lines=7; words=602</w:t>
      </w:r>
    </w:p>
    <w:p>
      <w:pPr>
        <w:pStyle w:val="ListBullet"/>
      </w:pPr>
      <w:r>
        <w:t>`ingestion/v2/rag_storage/Being in Love/glyph_repair_220555461369585093.txt` (2407 bytes) :: text lines=7; words=430</w:t>
      </w:r>
    </w:p>
    <w:p>
      <w:pPr>
        <w:pStyle w:val="ListBullet"/>
      </w:pPr>
      <w:r>
        <w:t>`ingestion/v2/rag_storage/Being in Love/glyph_repair_2318608876967734435.txt` (4622 bytes) :: text lines=13; words=816</w:t>
      </w:r>
    </w:p>
    <w:p>
      <w:pPr>
        <w:pStyle w:val="ListBullet"/>
      </w:pPr>
      <w:r>
        <w:t>`ingestion/v2/rag_storage/Being in Love/glyph_repair_2382232507371083528.txt` (7916 bytes) :: text lines=30; words=1368</w:t>
      </w:r>
    </w:p>
    <w:p>
      <w:pPr>
        <w:pStyle w:val="ListBullet"/>
      </w:pPr>
      <w:r>
        <w:t>`ingestion/v2/rag_storage/Being in Love/glyph_repair_2572841770726630675.txt` (3633 bytes) :: text lines=9; words=691</w:t>
      </w:r>
    </w:p>
    <w:p>
      <w:pPr>
        <w:pStyle w:val="ListBullet"/>
      </w:pPr>
      <w:r>
        <w:t>`ingestion/v2/rag_storage/Being in Love/glyph_repair_2746452379133707940.txt` (3782 bytes) :: text lines=11; words=671</w:t>
      </w:r>
    </w:p>
    <w:p>
      <w:pPr>
        <w:pStyle w:val="ListBullet"/>
      </w:pPr>
      <w:r>
        <w:t>`ingestion/v2/rag_storage/Being in Love/glyph_repair_2846640318988793433.txt` (2954 bytes) :: text lines=11; words=547</w:t>
      </w:r>
    </w:p>
    <w:p>
      <w:pPr>
        <w:pStyle w:val="ListBullet"/>
      </w:pPr>
      <w:r>
        <w:t>`ingestion/v2/rag_storage/Being in Love/glyph_repair_319527356362291058.txt` (4499 bytes) :: text lines=1; words=846</w:t>
      </w:r>
    </w:p>
    <w:p>
      <w:pPr>
        <w:pStyle w:val="ListBullet"/>
      </w:pPr>
      <w:r>
        <w:t>`ingestion/v2/rag_storage/Being in Love/glyph_repair_3593159934937251814.txt` (2821 bytes) :: text lines=1; words=510</w:t>
      </w:r>
    </w:p>
    <w:p>
      <w:pPr>
        <w:pStyle w:val="ListBullet"/>
      </w:pPr>
      <w:r>
        <w:t>`ingestion/v2/rag_storage/Being in Love/glyph_repair_3918523172522434733.txt` (3659 bytes) :: text lines=1; words=672</w:t>
      </w:r>
    </w:p>
    <w:p>
      <w:pPr>
        <w:pStyle w:val="ListBullet"/>
      </w:pPr>
      <w:r>
        <w:t>`ingestion/v2/rag_storage/Being in Love/glyph_repair_4191374810775482911.txt` (3122 bytes) :: text lines=6; words=565</w:t>
      </w:r>
    </w:p>
    <w:p>
      <w:pPr>
        <w:pStyle w:val="ListBullet"/>
      </w:pPr>
      <w:r>
        <w:t>`ingestion/v2/rag_storage/Being in Love/glyph_repair_4196068511463722668.txt` (8010 bytes) :: text lines=35; words=1423</w:t>
      </w:r>
    </w:p>
    <w:p>
      <w:pPr>
        <w:pStyle w:val="ListBullet"/>
      </w:pPr>
      <w:r>
        <w:t>`ingestion/v2/rag_storage/Being in Love/glyph_repair_4415952520547345393.txt` (2019 bytes) :: text lines=1; words=373</w:t>
      </w:r>
    </w:p>
    <w:p>
      <w:pPr>
        <w:pStyle w:val="ListBullet"/>
      </w:pPr>
      <w:r>
        <w:t>`ingestion/v2/rag_storage/Being in Love/glyph_repair_4774037417572781384.txt` (2715 bytes) :: text lines=10; words=480</w:t>
      </w:r>
    </w:p>
    <w:p>
      <w:pPr>
        <w:pStyle w:val="ListBullet"/>
      </w:pPr>
      <w:r>
        <w:t>`ingestion/v2/rag_storage/Being in Love/glyph_repair_5006806228954442905.txt` (3262 bytes) :: text lines=1; words=590</w:t>
      </w:r>
    </w:p>
    <w:p>
      <w:pPr>
        <w:pStyle w:val="ListBullet"/>
      </w:pPr>
      <w:r>
        <w:t>`ingestion/v2/rag_storage/Being in Love/glyph_repair_5090893798824046163.txt` (5238 bytes) :: text lines=14; words=940</w:t>
      </w:r>
    </w:p>
    <w:p>
      <w:pPr>
        <w:pStyle w:val="ListBullet"/>
      </w:pPr>
      <w:r>
        <w:t>`ingestion/v2/rag_storage/Being in Love/glyph_repair_5098435371165305234.txt` (5433 bytes) :: text lines=25; words=995</w:t>
      </w:r>
    </w:p>
    <w:p>
      <w:pPr>
        <w:pStyle w:val="ListBullet"/>
      </w:pPr>
      <w:r>
        <w:t>`ingestion/v2/rag_storage/Being in Love/glyph_repair_5121201495622969549.txt` (4011 bytes) :: text lines=7; words=700</w:t>
      </w:r>
    </w:p>
    <w:p>
      <w:pPr>
        <w:pStyle w:val="ListBullet"/>
      </w:pPr>
      <w:r>
        <w:t>`ingestion/v2/rag_storage/Being in Love/glyph_repair_5330895258024956524.txt` (3263 bytes) :: text lines=1; words=608</w:t>
      </w:r>
    </w:p>
    <w:p>
      <w:pPr>
        <w:pStyle w:val="ListBullet"/>
      </w:pPr>
      <w:r>
        <w:t>`ingestion/v2/rag_storage/Being in Love/glyph_repair_5353286061193199993.txt` (2357 bytes) :: text lines=1; words=441</w:t>
      </w:r>
    </w:p>
    <w:p>
      <w:pPr>
        <w:pStyle w:val="ListBullet"/>
      </w:pPr>
      <w:r>
        <w:t>`ingestion/v2/rag_storage/Being in Love/glyph_repair_5435163181654698641.txt` (2068 bytes) :: text lines=1; words=387</w:t>
      </w:r>
    </w:p>
    <w:p>
      <w:pPr>
        <w:pStyle w:val="ListBullet"/>
      </w:pPr>
      <w:r>
        <w:t>`ingestion/v2/rag_storage/Being in Love/glyph_repair_5471875412325024828.txt` (4361 bytes) :: text lines=2; words=790</w:t>
      </w:r>
    </w:p>
    <w:p>
      <w:pPr>
        <w:pStyle w:val="ListBullet"/>
      </w:pPr>
      <w:r>
        <w:t>`ingestion/v2/rag_storage/Being in Love/glyph_repair_5487267770210622379.txt` (2704 bytes) :: text lines=1; words=516</w:t>
      </w:r>
    </w:p>
    <w:p>
      <w:pPr>
        <w:pStyle w:val="ListBullet"/>
      </w:pPr>
      <w:r>
        <w:t>`ingestion/v2/rag_storage/Being in Love/glyph_repair_5503789099021474674.txt` (3253 bytes) :: text lines=54; words=562</w:t>
      </w:r>
    </w:p>
    <w:p>
      <w:pPr>
        <w:pStyle w:val="ListBullet"/>
      </w:pPr>
      <w:r>
        <w:t>`ingestion/v2/rag_storage/Being in Love/glyph_repair_5779576732471711757.txt` (4061 bytes) :: text lines=21; words=727</w:t>
      </w:r>
    </w:p>
    <w:p>
      <w:pPr>
        <w:pStyle w:val="ListBullet"/>
      </w:pPr>
      <w:r>
        <w:t>`ingestion/v2/rag_storage/Being in Love/glyph_repair_5805089365411602274.txt` (1402 bytes) :: text lines=1; words=255</w:t>
      </w:r>
    </w:p>
    <w:p>
      <w:pPr>
        <w:pStyle w:val="ListBullet"/>
      </w:pPr>
      <w:r>
        <w:t>`ingestion/v2/rag_storage/Being in Love/glyph_repair_5805559726361589098.txt` (1611 bytes) :: text lines=1; words=305</w:t>
      </w:r>
    </w:p>
    <w:p>
      <w:pPr>
        <w:pStyle w:val="ListBullet"/>
      </w:pPr>
      <w:r>
        <w:t>`ingestion/v2/rag_storage/Being in Love/glyph_repair_5858055300449221673.txt` (921 bytes) :: text lines=1; words=169</w:t>
      </w:r>
    </w:p>
    <w:p>
      <w:pPr>
        <w:pStyle w:val="ListBullet"/>
      </w:pPr>
      <w:r>
        <w:t>`ingestion/v2/rag_storage/Being in Love/glyph_repair_5929685890516015963.txt` (2328 bytes) :: text lines=13; words=434</w:t>
      </w:r>
    </w:p>
    <w:p>
      <w:pPr>
        <w:pStyle w:val="ListBullet"/>
      </w:pPr>
      <w:r>
        <w:t>`ingestion/v2/rag_storage/Being in Love/glyph_repair_5969151531583789564.txt` (3728 bytes) :: text lines=1; words=674</w:t>
      </w:r>
    </w:p>
    <w:p>
      <w:pPr>
        <w:pStyle w:val="ListBullet"/>
      </w:pPr>
      <w:r>
        <w:t>`ingestion/v2/rag_storage/Being in Love/glyph_repair_635912872996366707.txt` (946 bytes) :: text lines=3; words=162</w:t>
      </w:r>
    </w:p>
    <w:p>
      <w:pPr>
        <w:pStyle w:val="ListBullet"/>
      </w:pPr>
      <w:r>
        <w:t>`ingestion/v2/rag_storage/Being in Love/glyph_repair_6535201161799533000.txt` (7954 bytes) :: text lines=27; words=1415</w:t>
      </w:r>
    </w:p>
    <w:p>
      <w:pPr>
        <w:pStyle w:val="ListBullet"/>
      </w:pPr>
      <w:r>
        <w:t>`ingestion/v2/rag_storage/Being in Love/glyph_repair_6629350214797951254.txt` (8005 bytes) :: text lines=41; words=1425</w:t>
      </w:r>
    </w:p>
    <w:p>
      <w:pPr>
        <w:pStyle w:val="ListBullet"/>
      </w:pPr>
      <w:r>
        <w:t>`ingestion/v2/rag_storage/Being in Love/glyph_repair_6682517573402213612.txt` (3330 bytes) :: text lines=1; words=605</w:t>
      </w:r>
    </w:p>
    <w:p>
      <w:pPr>
        <w:pStyle w:val="ListBullet"/>
      </w:pPr>
      <w:r>
        <w:t>`ingestion/v2/rag_storage/Being in Love/glyph_repair_6722195916488981997.txt` (8070 bytes) :: text lines=35; words=1449</w:t>
      </w:r>
    </w:p>
    <w:p>
      <w:pPr>
        <w:pStyle w:val="ListBullet"/>
      </w:pPr>
      <w:r>
        <w:t>`ingestion/v2/rag_storage/Being in Love/glyph_repair_7032091553256004304.txt` (1951 bytes) :: text lines=1; words=365</w:t>
      </w:r>
    </w:p>
    <w:p>
      <w:pPr>
        <w:pStyle w:val="ListBullet"/>
      </w:pPr>
      <w:r>
        <w:t>`ingestion/v2/rag_storage/Being in Love/glyph_repair_7207428340478334437.txt` (1922 bytes) :: text lines=1; words=359</w:t>
      </w:r>
    </w:p>
    <w:p>
      <w:pPr>
        <w:pStyle w:val="ListBullet"/>
      </w:pPr>
      <w:r>
        <w:t>`ingestion/v2/rag_storage/Being in Love/glyph_repair_7217320763540767237.txt` (4444 bytes) :: text lines=1; words=847</w:t>
      </w:r>
    </w:p>
    <w:p>
      <w:pPr>
        <w:pStyle w:val="ListBullet"/>
      </w:pPr>
      <w:r>
        <w:t>`ingestion/v2/rag_storage/Being in Love/glyph_repair_723562274064209188.txt` (1590 bytes) :: text lines=1; words=293</w:t>
      </w:r>
    </w:p>
    <w:p>
      <w:pPr>
        <w:pStyle w:val="ListBullet"/>
      </w:pPr>
      <w:r>
        <w:t>`ingestion/v2/rag_storage/Being in Love/glyph_repair_7274560517429910513.txt` (7952 bytes) :: text lines=22; words=1451</w:t>
      </w:r>
    </w:p>
    <w:p>
      <w:pPr>
        <w:pStyle w:val="ListBullet"/>
      </w:pPr>
      <w:r>
        <w:t>`ingestion/v2/rag_storage/Being in Love/glyph_repair_7484584373142327448.txt` (4547 bytes) :: text lines=17; words=853</w:t>
      </w:r>
    </w:p>
    <w:p>
      <w:pPr>
        <w:pStyle w:val="ListBullet"/>
      </w:pPr>
      <w:r>
        <w:t>`ingestion/v2/rag_storage/Being in Love/glyph_repair_7776429109363631813.txt` (3409 bytes) :: text lines=5; words=624</w:t>
      </w:r>
    </w:p>
    <w:p>
      <w:pPr>
        <w:pStyle w:val="ListBullet"/>
      </w:pPr>
      <w:r>
        <w:t>`ingestion/v2/rag_storage/Being in Love/glyph_repair_7799730170624405892.txt` (481 bytes) :: text lines=1; words=77</w:t>
      </w:r>
    </w:p>
    <w:p>
      <w:pPr>
        <w:pStyle w:val="ListBullet"/>
      </w:pPr>
      <w:r>
        <w:t>`ingestion/v2/rag_storage/Being in Love/glyph_repair_7844721291221987837.txt` (2065 bytes) :: text lines=32; words=365</w:t>
      </w:r>
    </w:p>
    <w:p>
      <w:pPr>
        <w:pStyle w:val="ListBullet"/>
      </w:pPr>
      <w:r>
        <w:t>`ingestion/v2/rag_storage/Being in Love/glyph_repair_7850881414241538009.txt` (7217 bytes) :: text lines=41; words=1314</w:t>
      </w:r>
    </w:p>
    <w:p>
      <w:pPr>
        <w:pStyle w:val="ListBullet"/>
      </w:pPr>
      <w:r>
        <w:t>`ingestion/v2/rag_storage/Being in Love/glyph_repair_7864624179362495854.txt` (2156 bytes) :: text lines=5; words=408</w:t>
      </w:r>
    </w:p>
    <w:p>
      <w:pPr>
        <w:pStyle w:val="ListBullet"/>
      </w:pPr>
      <w:r>
        <w:t>`ingestion/v2/rag_storage/Being in Love/glyph_repair_7890471935779276578.txt` (6253 bytes) :: text lines=3; words=1146</w:t>
      </w:r>
    </w:p>
    <w:p>
      <w:pPr>
        <w:pStyle w:val="ListBullet"/>
      </w:pPr>
      <w:r>
        <w:t>`ingestion/v2/rag_storage/Being in Love/glyph_repair_7918111032967024103.txt` (7730 bytes) :: text lines=44; words=1411</w:t>
      </w:r>
    </w:p>
    <w:p>
      <w:pPr>
        <w:pStyle w:val="ListBullet"/>
      </w:pPr>
      <w:r>
        <w:t>`ingestion/v2/rag_storage/Being in Love/glyph_repair_8006917083468440046.txt` (2331 bytes) :: text lines=1; words=342</w:t>
      </w:r>
    </w:p>
    <w:p>
      <w:pPr>
        <w:pStyle w:val="ListBullet"/>
      </w:pPr>
      <w:r>
        <w:t>`ingestion/v2/rag_storage/Being in Love/glyph_repair_8064963068924681274.txt` (2475 bytes) :: text lines=1; words=445</w:t>
      </w:r>
    </w:p>
    <w:p>
      <w:pPr>
        <w:pStyle w:val="ListBullet"/>
      </w:pPr>
      <w:r>
        <w:t>`ingestion/v2/rag_storage/Being in Love/glyph_repair_8078671212111160117.txt` (7312 bytes) :: text lines=1; words=1344</w:t>
      </w:r>
    </w:p>
    <w:p>
      <w:pPr>
        <w:pStyle w:val="ListBullet"/>
      </w:pPr>
      <w:r>
        <w:t>`ingestion/v2/rag_storage/Being in Love/glyph_repair_809110409017421466.txt` (2854 bytes) :: text lines=9; words=510</w:t>
      </w:r>
    </w:p>
    <w:p>
      <w:pPr>
        <w:pStyle w:val="ListBullet"/>
      </w:pPr>
      <w:r>
        <w:t>`ingestion/v2/rag_storage/Being in Love/glyph_repair_8296748821901246893.txt` (2188 bytes) :: text lines=11; words=376</w:t>
      </w:r>
    </w:p>
    <w:p>
      <w:pPr>
        <w:pStyle w:val="ListBullet"/>
      </w:pPr>
      <w:r>
        <w:t>`ingestion/v2/rag_storage/Being in Love/glyph_repair_8317912356872443888.txt` (8264 bytes) :: text lines=31; words=1518</w:t>
      </w:r>
    </w:p>
    <w:p>
      <w:pPr>
        <w:pStyle w:val="ListBullet"/>
      </w:pPr>
      <w:r>
        <w:t>`ingestion/v2/rag_storage/Being in Love/glyph_repair_8374273208463342235.txt` (4521 bytes) :: text lines=17; words=824</w:t>
      </w:r>
    </w:p>
    <w:p>
      <w:pPr>
        <w:pStyle w:val="ListBullet"/>
      </w:pPr>
      <w:r>
        <w:t>`ingestion/v2/rag_storage/Being in Love/glyph_repair_8503240191092366767.txt` (1462 bytes) :: text lines=1; words=255</w:t>
      </w:r>
    </w:p>
    <w:p>
      <w:pPr>
        <w:pStyle w:val="ListBullet"/>
      </w:pPr>
      <w:r>
        <w:t>`ingestion/v2/rag_storage/Being in Love/glyph_repair_8510763400189255496.txt` (7062 bytes) :: text lines=44; words=1290</w:t>
      </w:r>
    </w:p>
    <w:p>
      <w:pPr>
        <w:pStyle w:val="ListBullet"/>
      </w:pPr>
      <w:r>
        <w:t>`ingestion/v2/rag_storage/Being in Love/glyph_repair_8566411503135764345.txt` (6800 bytes) :: text lines=34; words=1221</w:t>
      </w:r>
    </w:p>
    <w:p>
      <w:pPr>
        <w:pStyle w:val="ListBullet"/>
      </w:pPr>
      <w:r>
        <w:t>`ingestion/v2/rag_storage/Being in Love/glyph_repair_8685544086736948555.txt` (4974 bytes) :: text lines=10; words=906</w:t>
      </w:r>
    </w:p>
    <w:p>
      <w:pPr>
        <w:pStyle w:val="ListBullet"/>
      </w:pPr>
      <w:r>
        <w:t>`ingestion/v2/rag_storage/Being in Love/glyph_repair_8765742732450881678.txt` (5166 bytes) :: text lines=1; words=1003</w:t>
      </w:r>
    </w:p>
    <w:p>
      <w:pPr>
        <w:pStyle w:val="ListBullet"/>
      </w:pPr>
      <w:r>
        <w:t>`ingestion/v2/rag_storage/Being in Love/glyph_repair_926896679408578383.txt` (4316 bytes) :: text lines=1; words=772</w:t>
      </w:r>
    </w:p>
    <w:p>
      <w:pPr>
        <w:pStyle w:val="ListBullet"/>
      </w:pPr>
      <w:r>
        <w:t>`ingestion/v2/rag_storage/Being in Love/progress.json` (320 bytes) :: json_valid=True; json_type=dict</w:t>
      </w:r>
    </w:p>
    <w:p>
      <w:pPr>
        <w:pStyle w:val="ListBullet"/>
      </w:pPr>
      <w:r>
        <w:t>`ingestion/v2/rag_storage/Beyond good and evil/00_canonical_text.txt` (342072 bytes) :: text lines=904; words=672</w:t>
      </w:r>
    </w:p>
    <w:p>
      <w:pPr>
        <w:pStyle w:val="ListBullet"/>
      </w:pPr>
      <w:r>
        <w:t>`ingestion/v2/rag_storage/Beyond good and evil/00_raw.txt` (342072 bytes) :: text lines=904; words=672</w:t>
      </w:r>
    </w:p>
    <w:p>
      <w:pPr>
        <w:pStyle w:val="ListBullet"/>
      </w:pPr>
      <w:r>
        <w:t>`ingestion/v2/rag_storage/Beyond good and evil/01_chapters.json` (352309 bytes) :: json_valid=True; json_type=list</w:t>
      </w:r>
    </w:p>
    <w:p>
      <w:pPr>
        <w:pStyle w:val="ListBullet"/>
      </w:pPr>
      <w:r>
        <w:t>`ingestion/v2/rag_storage/Beyond good and evil/02_doctrine.json` (50428 bytes) :: json_valid=True; json_type=list</w:t>
      </w:r>
    </w:p>
    <w:p>
      <w:pPr>
        <w:pStyle w:val="ListBullet"/>
      </w:pPr>
      <w:r>
        <w:t>`ingestion/v2/rag_storage/Beyond good and evil/02_doctrine_chunks.json` (49171 bytes) :: json_valid=True; json_type=dict</w:t>
      </w:r>
    </w:p>
    <w:p>
      <w:pPr>
        <w:pStyle w:val="ListBullet"/>
      </w:pPr>
      <w:r>
        <w:t>`ingestion/v2/rag_storage/Beyond good and evil/03_5_minister_conversion.json` (413 bytes) :: json_valid=True; json_type=dict</w:t>
      </w:r>
    </w:p>
    <w:p>
      <w:pPr>
        <w:pStyle w:val="ListBullet"/>
      </w:pPr>
      <w:r>
        <w:t>`ingestion/v2/rag_storage/Beyond good and evil/03_embeddings.json` (347 bytes) :: json_valid=True; json_type=dict</w:t>
      </w:r>
    </w:p>
    <w:p>
      <w:pPr>
        <w:pStyle w:val="ListBullet"/>
      </w:pPr>
      <w:r>
        <w:t>`ingestion/v2/rag_storage/Beyond good and evil/03_nodes_chunks.json` (60283 bytes) :: json_valid=True; json_type=list</w:t>
      </w:r>
    </w:p>
    <w:p>
      <w:pPr>
        <w:pStyle w:val="ListBullet"/>
      </w:pPr>
      <w:r>
        <w:t>`ingestion/v2/rag_storage/Beyond good and evil/progress.json` (320 bytes) :: json_valid=True; json_type=dict</w:t>
      </w:r>
    </w:p>
    <w:p>
      <w:pPr>
        <w:pStyle w:val="ListBullet"/>
      </w:pPr>
      <w:r>
        <w:t>`ingestion/v2/rag_storage/CAMUS, Albert - The Stranger/00_canonical_text.txt` (207175 bytes) :: text lines=2783; words=39030</w:t>
      </w:r>
    </w:p>
    <w:p>
      <w:pPr>
        <w:pStyle w:val="ListBullet"/>
      </w:pPr>
      <w:r>
        <w:t>`ingestion/v2/rag_storage/CAMUS, Albert - The Stranger/00_raw.txt` (207175 bytes) :: text lines=2783; words=39030</w:t>
      </w:r>
    </w:p>
    <w:p>
      <w:pPr>
        <w:pStyle w:val="ListBullet"/>
      </w:pPr>
      <w:r>
        <w:t>`ingestion/v2/rag_storage/CAMUS, Albert - The Stranger/01_chapters.json` (209214 bytes) :: json_valid=True; json_type=list</w:t>
      </w:r>
    </w:p>
    <w:p>
      <w:pPr>
        <w:pStyle w:val="ListBullet"/>
      </w:pPr>
      <w:r>
        <w:t>`ingestion/v2/rag_storage/CAMUS, Albert - The Stranger/02_doctrine.json` (10676 bytes) :: json_valid=True; json_type=list</w:t>
      </w:r>
    </w:p>
    <w:p>
      <w:pPr>
        <w:pStyle w:val="ListBullet"/>
      </w:pPr>
      <w:r>
        <w:t>`ingestion/v2/rag_storage/CAMUS, Albert - The Stranger/02_doctrine_chunks.json` (10301 bytes) :: json_valid=True; json_type=dict</w:t>
      </w:r>
    </w:p>
    <w:p>
      <w:pPr>
        <w:pStyle w:val="ListBullet"/>
      </w:pPr>
      <w:r>
        <w:t>`ingestion/v2/rag_storage/CAMUS, Albert - The Stranger/03_5_minister_conversion.json` (340 bytes) :: json_valid=True; json_type=dict</w:t>
      </w:r>
    </w:p>
    <w:p>
      <w:pPr>
        <w:pStyle w:val="ListBullet"/>
      </w:pPr>
      <w:r>
        <w:t>`ingestion/v2/rag_storage/CAMUS, Albert - The Stranger/03_embeddings.json` (331 bytes) :: json_valid=True; json_type=dict</w:t>
      </w:r>
    </w:p>
    <w:p>
      <w:pPr>
        <w:pStyle w:val="ListBullet"/>
      </w:pPr>
      <w:r>
        <w:t>`ingestion/v2/rag_storage/CAMUS, Albert - The Stranger/03_nodes_chunks.json` (12766 bytes) :: json_valid=True; json_type=list</w:t>
      </w:r>
    </w:p>
    <w:p>
      <w:pPr>
        <w:pStyle w:val="ListBullet"/>
      </w:pPr>
      <w:r>
        <w:t>`ingestion/v2/rag_storage/CAMUS, Albert - The Stranger/progress.json` (319 bytes) :: json_valid=True; json_type=dict</w:t>
      </w:r>
    </w:p>
    <w:p>
      <w:pPr>
        <w:pStyle w:val="ListBullet"/>
      </w:pPr>
      <w:r>
        <w:t>`ingestion/v2/rag_storage/Cioran, E. M. - Trouble With Being Born (Seaver, 2011)/00_canonical_text.txt` (194592 bytes) :: text lines=3057; words=33272</w:t>
      </w:r>
    </w:p>
    <w:p>
      <w:pPr>
        <w:pStyle w:val="ListBullet"/>
      </w:pPr>
      <w:r>
        <w:t>`ingestion/v2/rag_storage/Cioran, E. M. - Trouble With Being Born (Seaver, 2011)/00_raw.txt` (194592 bytes) :: text lines=3057; words=33272</w:t>
      </w:r>
    </w:p>
    <w:p>
      <w:pPr>
        <w:pStyle w:val="ListBullet"/>
      </w:pPr>
      <w:r>
        <w:t>`ingestion/v2/rag_storage/Cioran, E. M. - Trouble With Being Born (Seaver, 2011)/01_chapters.json` (200370 bytes) :: json_valid=True; json_type=list</w:t>
      </w:r>
    </w:p>
    <w:p>
      <w:pPr>
        <w:pStyle w:val="ListBullet"/>
      </w:pPr>
      <w:r>
        <w:t>`ingestion/v2/rag_storage/Cioran, E. M. - Trouble With Being Born (Seaver, 2011)/02_doctrine.json` (36912 bytes) :: json_valid=True; json_type=list</w:t>
      </w:r>
    </w:p>
    <w:p>
      <w:pPr>
        <w:pStyle w:val="ListBullet"/>
      </w:pPr>
      <w:r>
        <w:t>`ingestion/v2/rag_storage/Cioran, E. M. - Trouble With Being Born (Seaver, 2011)/02_doctrine_chunks.json` (36264 bytes) :: json_valid=True; json_type=dict</w:t>
      </w:r>
    </w:p>
    <w:p>
      <w:pPr>
        <w:pStyle w:val="ListBullet"/>
      </w:pPr>
      <w:r>
        <w:t>`ingestion/v2/rag_storage/Cioran, E. M. - Trouble With Being Born (Seaver, 2011)/03_5_minister_conversion.json` (558 bytes) :: json_valid=True; json_type=dict</w:t>
      </w:r>
    </w:p>
    <w:p>
      <w:pPr>
        <w:pStyle w:val="ListBullet"/>
      </w:pPr>
      <w:r>
        <w:t>`ingestion/v2/rag_storage/Cioran, E. M. - Trouble With Being Born (Seaver, 2011)/03_embeddings.json` (332 bytes) :: json_valid=True; json_type=dict</w:t>
      </w:r>
    </w:p>
    <w:p>
      <w:pPr>
        <w:pStyle w:val="ListBullet"/>
      </w:pPr>
      <w:r>
        <w:t>`ingestion/v2/rag_storage/Cioran, E. M. - Trouble With Being Born (Seaver, 2011)/03_nodes_chunks.json` (47897 bytes) :: json_valid=True; json_type=list</w:t>
      </w:r>
    </w:p>
    <w:p>
      <w:pPr>
        <w:pStyle w:val="ListBullet"/>
      </w:pPr>
      <w:r>
        <w:t>`ingestion/v2/rag_storage/Cioran, E. M. - Trouble With Being Born (Seaver, 2011)/progress.json` (321 bytes) :: json_valid=True; json_type=dict</w:t>
      </w:r>
    </w:p>
    <w:p>
      <w:pPr>
        <w:pStyle w:val="ListBullet"/>
      </w:pPr>
      <w:r>
        <w:t>`ingestion/v2/rag_storage/ClearThinking/00_canonical_text.txt` (414182 bytes) :: text lines=7187; words=67835</w:t>
      </w:r>
    </w:p>
    <w:p>
      <w:pPr>
        <w:pStyle w:val="ListBullet"/>
      </w:pPr>
      <w:r>
        <w:t>`ingestion/v2/rag_storage/ClearThinking/00_raw.txt` (414182 bytes) :: text lines=7187; words=67835</w:t>
      </w:r>
    </w:p>
    <w:p>
      <w:pPr>
        <w:pStyle w:val="ListBullet"/>
      </w:pPr>
      <w:r>
        <w:t>`ingestion/v2/rag_storage/ClearThinking/01_chapters.json` (428058 bytes) :: json_valid=True; json_type=list</w:t>
      </w:r>
    </w:p>
    <w:p>
      <w:pPr>
        <w:pStyle w:val="ListBullet"/>
      </w:pPr>
      <w:r>
        <w:t>`ingestion/v2/rag_storage/ClearThinking/02_doctrine.json` (82263 bytes) :: json_valid=True; json_type=list</w:t>
      </w:r>
    </w:p>
    <w:p>
      <w:pPr>
        <w:pStyle w:val="ListBullet"/>
      </w:pPr>
      <w:r>
        <w:t>`ingestion/v2/rag_storage/ClearThinking/02_doctrine_chunks.json` (82632 bytes) :: json_valid=True; json_type=dict</w:t>
      </w:r>
    </w:p>
    <w:p>
      <w:pPr>
        <w:pStyle w:val="ListBullet"/>
      </w:pPr>
      <w:r>
        <w:t>`ingestion/v2/rag_storage/ClearThinking/03_5_minister_errors.log` (2311 bytes) :: text lines=47; words=167</w:t>
      </w:r>
    </w:p>
    <w:p>
      <w:pPr>
        <w:pStyle w:val="ListBullet"/>
      </w:pPr>
      <w:r>
        <w:t>`ingestion/v2/rag_storage/ClearThinking/03_embeddings.json` (360 bytes) :: json_valid=True; json_type=dict</w:t>
      </w:r>
    </w:p>
    <w:p>
      <w:pPr>
        <w:pStyle w:val="ListBullet"/>
      </w:pPr>
      <w:r>
        <w:t>`ingestion/v2/rag_storage/ClearThinking/03_nodes_chunks.json` (94676 bytes) :: json_valid=True; json_type=list</w:t>
      </w:r>
    </w:p>
    <w:p>
      <w:pPr>
        <w:pStyle w:val="ListBullet"/>
      </w:pPr>
      <w:r>
        <w:t>`ingestion/v2/rag_storage/ClearThinking/ministers/base/claim.json` (270623 bytes) :: json_valid=True; json_type=list</w:t>
      </w:r>
    </w:p>
    <w:p>
      <w:pPr>
        <w:pStyle w:val="ListBullet"/>
      </w:pPr>
      <w:r>
        <w:t>`ingestion/v2/rag_storage/ClearThinking/ministers/base/principle.json` (254602 bytes) :: json_valid=True; json_type=list</w:t>
      </w:r>
    </w:p>
    <w:p>
      <w:pPr>
        <w:pStyle w:val="ListBullet"/>
      </w:pPr>
      <w:r>
        <w:t>`ingestion/v2/rag_storage/ClearThinking/ministers/base/rule.json` (270601 bytes) :: json_valid=True; json_type=list</w:t>
      </w:r>
    </w:p>
    <w:p>
      <w:pPr>
        <w:pStyle w:val="ListBullet"/>
      </w:pPr>
      <w:r>
        <w:t>`ingestion/v2/rag_storage/ClearThinking/progress.json` (321 bytes) :: json_valid=True; json_type=dict</w:t>
      </w:r>
    </w:p>
    <w:p>
      <w:pPr>
        <w:pStyle w:val="ListBullet"/>
      </w:pPr>
      <w:r>
        <w:t>`ingestion/v2/rag_storage/Collins-2001-Good-to-Great-Why-Some-Companies-Make-the-Leap...and-Others-Dont_/00_canonical_text.txt` (586197 bytes) :: text lines=11210; words=72633</w:t>
      </w:r>
    </w:p>
    <w:p>
      <w:pPr>
        <w:pStyle w:val="ListBullet"/>
      </w:pPr>
      <w:r>
        <w:t>`ingestion/v2/rag_storage/Collins-2001-Good-to-Great-Why-Some-Companies-Make-the-Leap...and-Others-Dont_/00_raw.txt` (586197 bytes) :: text lines=11210; words=72633</w:t>
      </w:r>
    </w:p>
    <w:p>
      <w:pPr>
        <w:pStyle w:val="ListBullet"/>
      </w:pPr>
      <w:r>
        <w:t>`ingestion/v2/rag_storage/Collins-2001-Good-to-Great-Why-Some-Companies-Make-the-Leap...and-Others-Dont_/01_chapters.json` (604814 bytes) :: json_valid=True; json_type=list</w:t>
      </w:r>
    </w:p>
    <w:p>
      <w:pPr>
        <w:pStyle w:val="ListBullet"/>
      </w:pPr>
      <w:r>
        <w:t>`ingestion/v2/rag_storage/Collins-2001-Good-to-Great-Why-Some-Companies-Make-the-Leap...and-Others-Dont_/02_doctrine.json` (98065 bytes) :: json_valid=True; json_type=list</w:t>
      </w:r>
    </w:p>
    <w:p>
      <w:pPr>
        <w:pStyle w:val="ListBullet"/>
      </w:pPr>
      <w:r>
        <w:t>`ingestion/v2/rag_storage/Collins-2001-Good-to-Great-Why-Some-Companies-Make-the-Leap...and-Others-Dont_/02_doctrine_chunks.json` (94894 bytes) :: json_valid=True; json_type=dict</w:t>
      </w:r>
    </w:p>
    <w:p>
      <w:pPr>
        <w:pStyle w:val="ListBullet"/>
      </w:pPr>
      <w:r>
        <w:t>`ingestion/v2/rag_storage/Collins-2001-Good-to-Great-Why-Some-Companies-Make-the-Leap...and-Others-Dont_/02_doctrine_errors.log` (291 bytes) :: text lines=4; words=37</w:t>
      </w:r>
    </w:p>
    <w:p>
      <w:pPr>
        <w:pStyle w:val="ListBullet"/>
      </w:pPr>
      <w:r>
        <w:t>`ingestion/v2/rag_storage/Collins-2001-Good-to-Great-Why-Some-Companies-Make-the-Leap...and-Others-Dont_/03_5_minister_conversion.json` (624 bytes) :: json_valid=True; json_type=dict</w:t>
      </w:r>
    </w:p>
    <w:p>
      <w:pPr>
        <w:pStyle w:val="ListBullet"/>
      </w:pPr>
      <w:r>
        <w:t>`ingestion/v2/rag_storage/Collins-2001-Good-to-Great-Why-Some-Companies-Make-the-Leap...and-Others-Dont_/03_embeddings.json` (348 bytes) :: json_valid=True; json_type=dict</w:t>
      </w:r>
    </w:p>
    <w:p>
      <w:pPr>
        <w:pStyle w:val="ListBullet"/>
      </w:pPr>
      <w:r>
        <w:t>`ingestion/v2/rag_storage/Collins-2001-Good-to-Great-Why-Some-Companies-Make-the-Leap...and-Others-Dont_/03_nodes_chunks.json` (137044 bytes) :: json_valid=True; json_type=list</w:t>
      </w:r>
    </w:p>
    <w:p>
      <w:pPr>
        <w:pStyle w:val="ListBullet"/>
      </w:pPr>
      <w:r>
        <w:t>`ingestion/v2/rag_storage/Collins-2001-Good-to-Great-Why-Some-Companies-Make-the-Leap...and-Others-Dont_/progress.json` (320 bytes) :: json_valid=True; json_type=dict</w:t>
      </w:r>
    </w:p>
    <w:p>
      <w:pPr>
        <w:pStyle w:val="ListBullet"/>
      </w:pPr>
      <w:r>
        <w:t>`ingestion/v2/rag_storage/Crime/00_canonical_text.txt` (1626269 bytes) :: text lines=22155; words=339609</w:t>
      </w:r>
    </w:p>
    <w:p>
      <w:pPr>
        <w:pStyle w:val="ListBullet"/>
      </w:pPr>
      <w:r>
        <w:t>`ingestion/v2/rag_storage/Crime/00_raw.txt` (1626269 bytes) :: text lines=22155; words=339609</w:t>
      </w:r>
    </w:p>
    <w:p>
      <w:pPr>
        <w:pStyle w:val="ListBullet"/>
      </w:pPr>
      <w:r>
        <w:t>`ingestion/v2/rag_storage/Crime/01_chapters.json` (1649135 bytes) :: json_valid=True; json_type=list</w:t>
      </w:r>
    </w:p>
    <w:p>
      <w:pPr>
        <w:pStyle w:val="ListBullet"/>
      </w:pPr>
      <w:r>
        <w:t>`ingestion/v2/rag_storage/Crime/02_doctrine.json` (84521 bytes) :: json_valid=True; json_type=list</w:t>
      </w:r>
    </w:p>
    <w:p>
      <w:pPr>
        <w:pStyle w:val="ListBullet"/>
      </w:pPr>
      <w:r>
        <w:t>`ingestion/v2/rag_storage/Crime/02_doctrine_chunks.json` (81618 bytes) :: json_valid=True; json_type=dict</w:t>
      </w:r>
    </w:p>
    <w:p>
      <w:pPr>
        <w:pStyle w:val="ListBullet"/>
      </w:pPr>
      <w:r>
        <w:t>`ingestion/v2/rag_storage/Crime/02_doctrine_errors.log` (226 bytes) :: text lines=3; words=28</w:t>
      </w:r>
    </w:p>
    <w:p>
      <w:pPr>
        <w:pStyle w:val="ListBullet"/>
      </w:pPr>
      <w:r>
        <w:t>`ingestion/v2/rag_storage/Crime/03_5_minister_errors.log` (2311 bytes) :: text lines=47; words=167</w:t>
      </w:r>
    </w:p>
    <w:p>
      <w:pPr>
        <w:pStyle w:val="ListBullet"/>
      </w:pPr>
      <w:r>
        <w:t>`ingestion/v2/rag_storage/Crime/03_embeddings.json` (361 bytes) :: json_valid=True; json_type=dict</w:t>
      </w:r>
    </w:p>
    <w:p>
      <w:pPr>
        <w:pStyle w:val="ListBullet"/>
      </w:pPr>
      <w:r>
        <w:t>`ingestion/v2/rag_storage/Crime/03_nodes_chunks.json` (87239 bytes) :: json_valid=True; json_type=list</w:t>
      </w:r>
    </w:p>
    <w:p>
      <w:pPr>
        <w:pStyle w:val="ListBullet"/>
      </w:pPr>
      <w:r>
        <w:t>`ingestion/v2/rag_storage/Crime/ministers/base/claim.json` (270446 bytes) :: json_valid=True; json_type=list</w:t>
      </w:r>
    </w:p>
    <w:p>
      <w:pPr>
        <w:pStyle w:val="ListBullet"/>
      </w:pPr>
      <w:r>
        <w:t>`ingestion/v2/rag_storage/Crime/ministers/base/principle.json` (238414 bytes) :: json_valid=True; json_type=list</w:t>
      </w:r>
    </w:p>
    <w:p>
      <w:pPr>
        <w:pStyle w:val="ListBullet"/>
      </w:pPr>
      <w:r>
        <w:t>`ingestion/v2/rag_storage/Crime/ministers/base/rule.json` (286354 bytes) :: json_valid=True; json_type=list</w:t>
      </w:r>
    </w:p>
    <w:p>
      <w:pPr>
        <w:pStyle w:val="ListBullet"/>
      </w:pPr>
      <w:r>
        <w:t>`ingestion/v2/rag_storage/Crime/progress.json` (320 bytes) :: json_valid=True; json_type=dict</w:t>
      </w:r>
    </w:p>
    <w:p>
      <w:pPr>
        <w:pStyle w:val="ListBullet"/>
      </w:pPr>
      <w:r>
        <w:t>`ingestion/v2/rag_storage/Crucial Conversations/00_canonical_text.txt` (402268 bytes) :: text lines=7507; words=68568</w:t>
      </w:r>
    </w:p>
    <w:p>
      <w:pPr>
        <w:pStyle w:val="ListBullet"/>
      </w:pPr>
      <w:r>
        <w:t>`ingestion/v2/rag_storage/Crucial Conversations/00_raw.txt` (402268 bytes) :: text lines=7507; words=68568</w:t>
      </w:r>
    </w:p>
    <w:p>
      <w:pPr>
        <w:pStyle w:val="ListBullet"/>
      </w:pPr>
      <w:r>
        <w:t>`ingestion/v2/rag_storage/Crucial Conversations/01_chapters.json` (416447 bytes) :: json_valid=True; json_type=list</w:t>
      </w:r>
    </w:p>
    <w:p>
      <w:pPr>
        <w:pStyle w:val="ListBullet"/>
      </w:pPr>
      <w:r>
        <w:t>`ingestion/v2/rag_storage/Crucial Conversations/02_doctrine.json` (82671 bytes) :: json_valid=True; json_type=list</w:t>
      </w:r>
    </w:p>
    <w:p>
      <w:pPr>
        <w:pStyle w:val="ListBullet"/>
      </w:pPr>
      <w:r>
        <w:t>`ingestion/v2/rag_storage/Crucial Conversations/02_doctrine_chunks.json` (80552 bytes) :: json_valid=True; json_type=dict</w:t>
      </w:r>
    </w:p>
    <w:p>
      <w:pPr>
        <w:pStyle w:val="ListBullet"/>
      </w:pPr>
      <w:r>
        <w:t>`ingestion/v2/rag_storage/Crucial Conversations/03_5_minister_conversion.json` (435 bytes) :: json_valid=True; json_type=dict</w:t>
      </w:r>
    </w:p>
    <w:p>
      <w:pPr>
        <w:pStyle w:val="ListBullet"/>
      </w:pPr>
      <w:r>
        <w:t>`ingestion/v2/rag_storage/Crucial Conversations/03_embeddings.json` (347 bytes) :: json_valid=True; json_type=dict</w:t>
      </w:r>
    </w:p>
    <w:p>
      <w:pPr>
        <w:pStyle w:val="ListBullet"/>
      </w:pPr>
      <w:r>
        <w:t>`ingestion/v2/rag_storage/Crucial Conversations/03_nodes_chunks.json` (98830 bytes) :: json_valid=True; json_type=list</w:t>
      </w:r>
    </w:p>
    <w:p>
      <w:pPr>
        <w:pStyle w:val="ListBullet"/>
      </w:pPr>
      <w:r>
        <w:t>`ingestion/v2/rag_storage/Crucial Conversations/progress.json` (321 bytes) :: json_valid=True; json_type=dict</w:t>
      </w:r>
    </w:p>
    <w:p>
      <w:pPr>
        <w:pStyle w:val="ListBullet"/>
      </w:pPr>
      <w:r>
        <w:t>`ingestion/v2/rag_storage/Deep Work/00_canonical_text.txt` (460480 bytes) :: text lines=7158; words=72283</w:t>
      </w:r>
    </w:p>
    <w:p>
      <w:pPr>
        <w:pStyle w:val="ListBullet"/>
      </w:pPr>
      <w:r>
        <w:t>`ingestion/v2/rag_storage/Deep Work/00_raw.txt` (460480 bytes) :: text lines=7158; words=72283</w:t>
      </w:r>
    </w:p>
    <w:p>
      <w:pPr>
        <w:pStyle w:val="ListBullet"/>
      </w:pPr>
      <w:r>
        <w:t>`ingestion/v2/rag_storage/Deep Work/01_chapters.json` (468537 bytes) :: json_valid=True; json_type=list</w:t>
      </w:r>
    </w:p>
    <w:p>
      <w:pPr>
        <w:pStyle w:val="ListBullet"/>
      </w:pPr>
      <w:r>
        <w:t>`ingestion/v2/rag_storage/Deep Work/02_doctrine.json` (50603 bytes) :: json_valid=True; json_type=list</w:t>
      </w:r>
    </w:p>
    <w:p>
      <w:pPr>
        <w:pStyle w:val="ListBullet"/>
      </w:pPr>
      <w:r>
        <w:t>`ingestion/v2/rag_storage/Deep Work/02_doctrine_chunks.json` (49433 bytes) :: json_valid=True; json_type=dict</w:t>
      </w:r>
    </w:p>
    <w:p>
      <w:pPr>
        <w:pStyle w:val="ListBullet"/>
      </w:pPr>
      <w:r>
        <w:t>`ingestion/v2/rag_storage/Deep Work/03_5_minister_conversion.json` (531 bytes) :: json_valid=True; json_type=dict</w:t>
      </w:r>
    </w:p>
    <w:p>
      <w:pPr>
        <w:pStyle w:val="ListBullet"/>
      </w:pPr>
      <w:r>
        <w:t>`ingestion/v2/rag_storage/Deep Work/03_embeddings.json` (348 bytes) :: json_valid=True; json_type=dict</w:t>
      </w:r>
    </w:p>
    <w:p>
      <w:pPr>
        <w:pStyle w:val="ListBullet"/>
      </w:pPr>
      <w:r>
        <w:t>`ingestion/v2/rag_storage/Deep Work/03_nodes_chunks.json` (58172 bytes) :: json_valid=True; json_type=list</w:t>
      </w:r>
    </w:p>
    <w:p>
      <w:pPr>
        <w:pStyle w:val="ListBullet"/>
      </w:pPr>
      <w:r>
        <w:t>`ingestion/v2/rag_storage/Deep Work/progress.json` (320 bytes) :: json_valid=True; json_type=dict</w:t>
      </w:r>
    </w:p>
    <w:p>
      <w:pPr>
        <w:pStyle w:val="ListBullet"/>
      </w:pPr>
      <w:r>
        <w:t>`ingestion/v2/rag_storage/Do It Today/00_canonical_text.txt` (178265 bytes) :: text lines=3507; words=30738</w:t>
      </w:r>
    </w:p>
    <w:p>
      <w:pPr>
        <w:pStyle w:val="ListBullet"/>
      </w:pPr>
      <w:r>
        <w:t>`ingestion/v2/rag_storage/Do It Today/00_raw.txt` (178265 bytes) :: text lines=3507; words=30738</w:t>
      </w:r>
    </w:p>
    <w:p>
      <w:pPr>
        <w:pStyle w:val="ListBullet"/>
      </w:pPr>
      <w:r>
        <w:t>`ingestion/v2/rag_storage/Do It Today/01_chapters.json` (184869 bytes) :: json_valid=True; json_type=list</w:t>
      </w:r>
    </w:p>
    <w:p>
      <w:pPr>
        <w:pStyle w:val="ListBullet"/>
      </w:pPr>
      <w:r>
        <w:t>`ingestion/v2/rag_storage/Do It Today/02_doctrine.json` (40968 bytes) :: json_valid=True; json_type=list</w:t>
      </w:r>
    </w:p>
    <w:p>
      <w:pPr>
        <w:pStyle w:val="ListBullet"/>
      </w:pPr>
      <w:r>
        <w:t>`ingestion/v2/rag_storage/Do It Today/02_doctrine_chunks.json` (42520 bytes) :: json_valid=True; json_type=dict</w:t>
      </w:r>
    </w:p>
    <w:p>
      <w:pPr>
        <w:pStyle w:val="ListBullet"/>
      </w:pPr>
      <w:r>
        <w:t>`ingestion/v2/rag_storage/Do It Today/02_doctrine_errors.log` (59 bytes) :: text lines=1; words=8</w:t>
      </w:r>
    </w:p>
    <w:p>
      <w:pPr>
        <w:pStyle w:val="ListBullet"/>
      </w:pPr>
      <w:r>
        <w:t>`ingestion/v2/rag_storage/Do It Today/03_5_minister_errors.log` (2311 bytes) :: text lines=47; words=167</w:t>
      </w:r>
    </w:p>
    <w:p>
      <w:pPr>
        <w:pStyle w:val="ListBullet"/>
      </w:pPr>
      <w:r>
        <w:t>`ingestion/v2/rag_storage/Do It Today/03_embeddings.json` (362 bytes) :: json_valid=True; json_type=dict</w:t>
      </w:r>
    </w:p>
    <w:p>
      <w:pPr>
        <w:pStyle w:val="ListBullet"/>
      </w:pPr>
      <w:r>
        <w:t>`ingestion/v2/rag_storage/Do It Today/03_nodes_chunks.json` (42690 bytes) :: json_valid=True; json_type=list</w:t>
      </w:r>
    </w:p>
    <w:p>
      <w:pPr>
        <w:pStyle w:val="ListBullet"/>
      </w:pPr>
      <w:r>
        <w:t>`ingestion/v2/rag_storage/Do It Today/ministers/base/claim.json` (238740 bytes) :: json_valid=True; json_type=list</w:t>
      </w:r>
    </w:p>
    <w:p>
      <w:pPr>
        <w:pStyle w:val="ListBullet"/>
      </w:pPr>
      <w:r>
        <w:t>`ingestion/v2/rag_storage/Do It Today/ministers/base/principle.json` (254421 bytes) :: json_valid=True; json_type=list</w:t>
      </w:r>
    </w:p>
    <w:p>
      <w:pPr>
        <w:pStyle w:val="ListBullet"/>
      </w:pPr>
      <w:r>
        <w:t>`ingestion/v2/rag_storage/Do It Today/ministers/base/rule.json` (302235 bytes) :: json_valid=True; json_type=list</w:t>
      </w:r>
    </w:p>
    <w:p>
      <w:pPr>
        <w:pStyle w:val="ListBullet"/>
      </w:pPr>
      <w:r>
        <w:t>`ingestion/v2/rag_storage/Do It Today/progress.json` (321 bytes) :: json_valid=True; json_type=dict</w:t>
      </w:r>
    </w:p>
    <w:p>
      <w:pPr>
        <w:pStyle w:val="ListBullet"/>
      </w:pPr>
      <w:r>
        <w:t>`ingestion/v2/rag_storage/E001005/00_canonical_text.txt` (283323 bytes) :: text lines=1512; words=47878</w:t>
      </w:r>
    </w:p>
    <w:p>
      <w:pPr>
        <w:pStyle w:val="ListBullet"/>
      </w:pPr>
      <w:r>
        <w:t>`ingestion/v2/rag_storage/E001005/00_raw.txt` (283323 bytes) :: text lines=1512; words=47878</w:t>
      </w:r>
    </w:p>
    <w:p>
      <w:pPr>
        <w:pStyle w:val="ListBullet"/>
      </w:pPr>
      <w:r>
        <w:t>`ingestion/v2/rag_storage/E001005/00_raw_repaired.txt` (283323 bytes) :: text lines=1512; words=47878</w:t>
      </w:r>
    </w:p>
    <w:p>
      <w:pPr>
        <w:pStyle w:val="ListBullet"/>
      </w:pPr>
      <w:r>
        <w:t>`ingestion/v2/rag_storage/E001005/01_chapters.json` (620435 bytes) :: json_valid=True; json_type=list</w:t>
      </w:r>
    </w:p>
    <w:p>
      <w:pPr>
        <w:pStyle w:val="ListBullet"/>
      </w:pPr>
      <w:r>
        <w:t>`ingestion/v2/rag_storage/E001005/02_doctrine.json` (69989 bytes) :: json_valid=True; json_type=list</w:t>
      </w:r>
    </w:p>
    <w:p>
      <w:pPr>
        <w:pStyle w:val="ListBullet"/>
      </w:pPr>
      <w:r>
        <w:t>`ingestion/v2/rag_storage/E001005/02_doctrine_chunks.json` (71005 bytes) :: json_valid=True; json_type=dict</w:t>
      </w:r>
    </w:p>
    <w:p>
      <w:pPr>
        <w:pStyle w:val="ListBullet"/>
      </w:pPr>
      <w:r>
        <w:t>`ingestion/v2/rag_storage/E001005/02_doctrine_errors.log` (79 bytes) :: text lines=1; words=10</w:t>
      </w:r>
    </w:p>
    <w:p>
      <w:pPr>
        <w:pStyle w:val="ListBullet"/>
      </w:pPr>
      <w:r>
        <w:t>`ingestion/v2/rag_storage/E001005/03_5_minister_errors.log` (2303 bytes) :: text lines=47; words=167</w:t>
      </w:r>
    </w:p>
    <w:p>
      <w:pPr>
        <w:pStyle w:val="ListBullet"/>
      </w:pPr>
      <w:r>
        <w:t>`ingestion/v2/rag_storage/E001005/03_embeddings.json` (361 bytes) :: json_valid=True; json_type=dict</w:t>
      </w:r>
    </w:p>
    <w:p>
      <w:pPr>
        <w:pStyle w:val="ListBullet"/>
      </w:pPr>
      <w:r>
        <w:t>`ingestion/v2/rag_storage/E001005/03_nodes_chunks.json` (78437 bytes) :: json_valid=True; json_type=list</w:t>
      </w:r>
    </w:p>
    <w:p>
      <w:pPr>
        <w:pStyle w:val="ListBullet"/>
      </w:pPr>
      <w:r>
        <w:t>`ingestion/v2/rag_storage/E001005/glyph_repair_1008849153048146951.txt` (4104 bytes) :: text lines=6; words=702</w:t>
      </w:r>
    </w:p>
    <w:p>
      <w:pPr>
        <w:pStyle w:val="ListBullet"/>
      </w:pPr>
      <w:r>
        <w:t>`ingestion/v2/rag_storage/E001005/glyph_repair_1509748754290368880.txt` (2305 bytes) :: text lines=28; words=346</w:t>
      </w:r>
    </w:p>
    <w:p>
      <w:pPr>
        <w:pStyle w:val="ListBullet"/>
      </w:pPr>
      <w:r>
        <w:t>`ingestion/v2/rag_storage/E001005/glyph_repair_154811365407096921.txt` (4763 bytes) :: text lines=61; words=701</w:t>
      </w:r>
    </w:p>
    <w:p>
      <w:pPr>
        <w:pStyle w:val="ListBullet"/>
      </w:pPr>
      <w:r>
        <w:t>`ingestion/v2/rag_storage/E001005/glyph_repair_1643082717114307573.txt` (4939 bytes) :: text lines=1; words=841</w:t>
      </w:r>
    </w:p>
    <w:p>
      <w:pPr>
        <w:pStyle w:val="ListBullet"/>
      </w:pPr>
      <w:r>
        <w:t>`ingestion/v2/rag_storage/E001005/glyph_repair_1778188139897022140.txt` (5307 bytes) :: text lines=1; words=928</w:t>
      </w:r>
    </w:p>
    <w:p>
      <w:pPr>
        <w:pStyle w:val="ListBullet"/>
      </w:pPr>
      <w:r>
        <w:t>`ingestion/v2/rag_storage/E001005/glyph_repair_1821092648462774630.txt` (1814 bytes) :: text lines=23; words=305</w:t>
      </w:r>
    </w:p>
    <w:p>
      <w:pPr>
        <w:pStyle w:val="ListBullet"/>
      </w:pPr>
      <w:r>
        <w:t>`ingestion/v2/rag_storage/E001005/glyph_repair_2166189317773370723.txt` (4413 bytes) :: text lines=81; words=675</w:t>
      </w:r>
    </w:p>
    <w:p>
      <w:pPr>
        <w:pStyle w:val="ListBullet"/>
      </w:pPr>
      <w:r>
        <w:t>`ingestion/v2/rag_storage/E001005/glyph_repair_2304642838068129741.txt` (4351 bytes) :: text lines=10; words=795</w:t>
      </w:r>
    </w:p>
    <w:p>
      <w:pPr>
        <w:pStyle w:val="ListBullet"/>
      </w:pPr>
      <w:r>
        <w:t>`ingestion/v2/rag_storage/E001005/glyph_repair_2738632707434534373.txt` (5696 bytes) :: text lines=1; words=932</w:t>
      </w:r>
    </w:p>
    <w:p>
      <w:pPr>
        <w:pStyle w:val="ListBullet"/>
      </w:pPr>
      <w:r>
        <w:t>`ingestion/v2/rag_storage/E001005/glyph_repair_2768780921769811072.txt` (6463 bytes) :: text lines=1; words=1110</w:t>
      </w:r>
    </w:p>
    <w:p>
      <w:pPr>
        <w:pStyle w:val="ListBullet"/>
      </w:pPr>
      <w:r>
        <w:t>`ingestion/v2/rag_storage/E001005/glyph_repair_2782559151426324940.txt` (5212 bytes) :: text lines=1; words=881</w:t>
      </w:r>
    </w:p>
    <w:p>
      <w:pPr>
        <w:pStyle w:val="ListBullet"/>
      </w:pPr>
      <w:r>
        <w:t>`ingestion/v2/rag_storage/E001005/glyph_repair_2960860970225246731.txt` (4945 bytes) :: text lines=23; words=842</w:t>
      </w:r>
    </w:p>
    <w:p>
      <w:pPr>
        <w:pStyle w:val="ListBullet"/>
      </w:pPr>
      <w:r>
        <w:t>`ingestion/v2/rag_storage/E001005/glyph_repair_3054260559342584095.txt` (6403 bytes) :: text lines=39; words=1106</w:t>
      </w:r>
    </w:p>
    <w:p>
      <w:pPr>
        <w:pStyle w:val="ListBullet"/>
      </w:pPr>
      <w:r>
        <w:t>`ingestion/v2/rag_storage/E001005/glyph_repair_3065409724886801835.txt` (5511 bytes) :: text lines=13; words=963</w:t>
      </w:r>
    </w:p>
    <w:p>
      <w:pPr>
        <w:pStyle w:val="ListBullet"/>
      </w:pPr>
      <w:r>
        <w:t>`ingestion/v2/rag_storage/E001005/glyph_repair_3235359054337629666.txt` (539 bytes) :: text lines=1; words=91</w:t>
      </w:r>
    </w:p>
    <w:p>
      <w:pPr>
        <w:pStyle w:val="ListBullet"/>
      </w:pPr>
      <w:r>
        <w:t>`ingestion/v2/rag_storage/E001005/glyph_repair_3348563569203315997.txt` (6340 bytes) :: text lines=1; words=1088</w:t>
      </w:r>
    </w:p>
    <w:p>
      <w:pPr>
        <w:pStyle w:val="ListBullet"/>
      </w:pPr>
      <w:r>
        <w:t>`ingestion/v2/rag_storage/E001005/glyph_repair_3389451135097052385.txt` (4118 bytes) :: text lines=5; words=728</w:t>
      </w:r>
    </w:p>
    <w:p>
      <w:pPr>
        <w:pStyle w:val="ListBullet"/>
      </w:pPr>
      <w:r>
        <w:t>`ingestion/v2/rag_storage/E001005/glyph_repair_3457965213434098780.txt` (6610 bytes) :: text lines=45; words=1113</w:t>
      </w:r>
    </w:p>
    <w:p>
      <w:pPr>
        <w:pStyle w:val="ListBullet"/>
      </w:pPr>
      <w:r>
        <w:t>`ingestion/v2/rag_storage/E001005/glyph_repair_3496855971661274488.txt` (4685 bytes) :: text lines=2; words=785</w:t>
      </w:r>
    </w:p>
    <w:p>
      <w:pPr>
        <w:pStyle w:val="ListBullet"/>
      </w:pPr>
      <w:r>
        <w:t>`ingestion/v2/rag_storage/E001005/glyph_repair_3510515386632836195.txt` (5374 bytes) :: text lines=18; words=912</w:t>
      </w:r>
    </w:p>
    <w:p>
      <w:pPr>
        <w:pStyle w:val="ListBullet"/>
      </w:pPr>
      <w:r>
        <w:t>`ingestion/v2/rag_storage/E001005/glyph_repair_3618002795789637080.txt` (2963 bytes) :: text lines=61; words=464</w:t>
      </w:r>
    </w:p>
    <w:p>
      <w:pPr>
        <w:pStyle w:val="ListBullet"/>
      </w:pPr>
      <w:r>
        <w:t>`ingestion/v2/rag_storage/E001005/glyph_repair_3695566956962502901.txt` (6541 bytes) :: text lines=4; words=1132</w:t>
      </w:r>
    </w:p>
    <w:p>
      <w:pPr>
        <w:pStyle w:val="ListBullet"/>
      </w:pPr>
      <w:r>
        <w:t>`ingestion/v2/rag_storage/E001005/glyph_repair_3696860691020032552.txt` (6138 bytes) :: text lines=1; words=1049</w:t>
      </w:r>
    </w:p>
    <w:p>
      <w:pPr>
        <w:pStyle w:val="ListBullet"/>
      </w:pPr>
      <w:r>
        <w:t>`ingestion/v2/rag_storage/E001005/glyph_repair_3899972783111599913.txt` (5730 bytes) :: text lines=38; words=984</w:t>
      </w:r>
    </w:p>
    <w:p>
      <w:pPr>
        <w:pStyle w:val="ListBullet"/>
      </w:pPr>
      <w:r>
        <w:t>`ingestion/v2/rag_storage/E001005/glyph_repair_412636327371952940.txt` (6107 bytes) :: text lines=1; words=1075</w:t>
      </w:r>
    </w:p>
    <w:p>
      <w:pPr>
        <w:pStyle w:val="ListBullet"/>
      </w:pPr>
      <w:r>
        <w:t>`ingestion/v2/rag_storage/E001005/glyph_repair_4241462105229459863.txt` (6554 bytes) :: text lines=26; words=1116</w:t>
      </w:r>
    </w:p>
    <w:p>
      <w:pPr>
        <w:pStyle w:val="ListBullet"/>
      </w:pPr>
      <w:r>
        <w:t>`ingestion/v2/rag_storage/E001005/glyph_repair_4677776034455772375.txt` (3939 bytes) :: text lines=19; words=714</w:t>
      </w:r>
    </w:p>
    <w:p>
      <w:pPr>
        <w:pStyle w:val="ListBullet"/>
      </w:pPr>
      <w:r>
        <w:t>`ingestion/v2/rag_storage/E001005/glyph_repair_4761544298197530540.txt` (4283 bytes) :: text lines=1; words=754</w:t>
      </w:r>
    </w:p>
    <w:p>
      <w:pPr>
        <w:pStyle w:val="ListBullet"/>
      </w:pPr>
      <w:r>
        <w:t>`ingestion/v2/rag_storage/E001005/glyph_repair_4785151546627245554.txt` (5182 bytes) :: text lines=22; words=860</w:t>
      </w:r>
    </w:p>
    <w:p>
      <w:pPr>
        <w:pStyle w:val="ListBullet"/>
      </w:pPr>
      <w:r>
        <w:t>`ingestion/v2/rag_storage/E001005/glyph_repair_4831720500989734887.txt` (2222 bytes) :: text lines=37; words=358</w:t>
      </w:r>
    </w:p>
    <w:p>
      <w:pPr>
        <w:pStyle w:val="ListBullet"/>
      </w:pPr>
      <w:r>
        <w:t>`ingestion/v2/rag_storage/E001005/glyph_repair_4913877324147613937.txt` (6462 bytes) :: text lines=1; words=1065</w:t>
      </w:r>
    </w:p>
    <w:p>
      <w:pPr>
        <w:pStyle w:val="ListBullet"/>
      </w:pPr>
      <w:r>
        <w:t>`ingestion/v2/rag_storage/E001005/glyph_repair_5072382111121573977.txt` (2145 bytes) :: text lines=38; words=351</w:t>
      </w:r>
    </w:p>
    <w:p>
      <w:pPr>
        <w:pStyle w:val="ListBullet"/>
      </w:pPr>
      <w:r>
        <w:t>`ingestion/v2/rag_storage/E001005/glyph_repair_507426595071630442.txt` (2375 bytes) :: text lines=11; words=421</w:t>
      </w:r>
    </w:p>
    <w:p>
      <w:pPr>
        <w:pStyle w:val="ListBullet"/>
      </w:pPr>
      <w:r>
        <w:t>`ingestion/v2/rag_storage/E001005/glyph_repair_5222339335978468907.txt` (4300 bytes) :: text lines=35; words=724</w:t>
      </w:r>
    </w:p>
    <w:p>
      <w:pPr>
        <w:pStyle w:val="ListBullet"/>
      </w:pPr>
      <w:r>
        <w:t>`ingestion/v2/rag_storage/E001005/glyph_repair_5524629555540770080.txt` (4706 bytes) :: text lines=20; words=819</w:t>
      </w:r>
    </w:p>
    <w:p>
      <w:pPr>
        <w:pStyle w:val="ListBullet"/>
      </w:pPr>
      <w:r>
        <w:t>`ingestion/v2/rag_storage/E001005/glyph_repair_5605692995650914745.txt` (5644 bytes) :: text lines=10; words=1001</w:t>
      </w:r>
    </w:p>
    <w:p>
      <w:pPr>
        <w:pStyle w:val="ListBullet"/>
      </w:pPr>
      <w:r>
        <w:t>`ingestion/v2/rag_storage/E001005/glyph_repair_5783306784301289184.txt` (3952 bytes) :: text lines=72; words=586</w:t>
      </w:r>
    </w:p>
    <w:p>
      <w:pPr>
        <w:pStyle w:val="ListBullet"/>
      </w:pPr>
      <w:r>
        <w:t>`ingestion/v2/rag_storage/E001005/glyph_repair_594174347136745345.txt` (3042 bytes) :: text lines=112; words=402</w:t>
      </w:r>
    </w:p>
    <w:p>
      <w:pPr>
        <w:pStyle w:val="ListBullet"/>
      </w:pPr>
      <w:r>
        <w:t>`ingestion/v2/rag_storage/E001005/glyph_repair_6022471390383242694.txt` (1125 bytes) :: text lines=31; words=190</w:t>
      </w:r>
    </w:p>
    <w:p>
      <w:pPr>
        <w:pStyle w:val="ListBullet"/>
      </w:pPr>
      <w:r>
        <w:t>`ingestion/v2/rag_storage/E001005/glyph_repair_6227008299463826515.txt` (5534 bytes) :: text lines=32; words=945</w:t>
      </w:r>
    </w:p>
    <w:p>
      <w:pPr>
        <w:pStyle w:val="ListBullet"/>
      </w:pPr>
      <w:r>
        <w:t>`ingestion/v2/rag_storage/E001005/glyph_repair_6515729847895406157.txt` (2165 bytes) :: text lines=10; words=378</w:t>
      </w:r>
    </w:p>
    <w:p>
      <w:pPr>
        <w:pStyle w:val="ListBullet"/>
      </w:pPr>
      <w:r>
        <w:t>`ingestion/v2/rag_storage/E001005/glyph_repair_6586294606989177322.txt` (6082 bytes) :: text lines=1; words=1072</w:t>
      </w:r>
    </w:p>
    <w:p>
      <w:pPr>
        <w:pStyle w:val="ListBullet"/>
      </w:pPr>
      <w:r>
        <w:t>`ingestion/v2/rag_storage/E001005/glyph_repair_6612619221102440469.txt` (4336 bytes) :: text lines=1; words=750</w:t>
      </w:r>
    </w:p>
    <w:p>
      <w:pPr>
        <w:pStyle w:val="ListBullet"/>
      </w:pPr>
      <w:r>
        <w:t>`ingestion/v2/rag_storage/E001005/glyph_repair_6696211284188730976.txt` (1585 bytes) :: text lines=7; words=269</w:t>
      </w:r>
    </w:p>
    <w:p>
      <w:pPr>
        <w:pStyle w:val="ListBullet"/>
      </w:pPr>
      <w:r>
        <w:t>`ingestion/v2/rag_storage/E001005/glyph_repair_6895545853971041964.txt` (5761 bytes) :: text lines=45; words=998</w:t>
      </w:r>
    </w:p>
    <w:p>
      <w:pPr>
        <w:pStyle w:val="ListBullet"/>
      </w:pPr>
      <w:r>
        <w:t>`ingestion/v2/rag_storage/E001005/glyph_repair_6931144768924286597.txt` (4721 bytes) :: text lines=23; words=799</w:t>
      </w:r>
    </w:p>
    <w:p>
      <w:pPr>
        <w:pStyle w:val="ListBullet"/>
      </w:pPr>
      <w:r>
        <w:t>`ingestion/v2/rag_storage/E001005/glyph_repair_6965143995628897005.txt` (4661 bytes) :: text lines=1; words=784</w:t>
      </w:r>
    </w:p>
    <w:p>
      <w:pPr>
        <w:pStyle w:val="ListBullet"/>
      </w:pPr>
      <w:r>
        <w:t>`ingestion/v2/rag_storage/E001005/glyph_repair_7271453627735807003.txt` (4274 bytes) :: text lines=62; words=645</w:t>
      </w:r>
    </w:p>
    <w:p>
      <w:pPr>
        <w:pStyle w:val="ListBullet"/>
      </w:pPr>
      <w:r>
        <w:t>`ingestion/v2/rag_storage/E001005/glyph_repair_7300087090566853213.txt` (5231 bytes) :: text lines=98; words=803</w:t>
      </w:r>
    </w:p>
    <w:p>
      <w:pPr>
        <w:pStyle w:val="ListBullet"/>
      </w:pPr>
      <w:r>
        <w:t>`ingestion/v2/rag_storage/E001005/glyph_repair_730808912136471273.txt` (6080 bytes) :: text lines=37; words=1025</w:t>
      </w:r>
    </w:p>
    <w:p>
      <w:pPr>
        <w:pStyle w:val="ListBullet"/>
      </w:pPr>
      <w:r>
        <w:t>`ingestion/v2/rag_storage/E001005/glyph_repair_7310195857292022268.txt` (4529 bytes) :: text lines=1; words=790</w:t>
      </w:r>
    </w:p>
    <w:p>
      <w:pPr>
        <w:pStyle w:val="ListBullet"/>
      </w:pPr>
      <w:r>
        <w:t>`ingestion/v2/rag_storage/E001005/glyph_repair_7325174081725188666.txt` (2426 bytes) :: text lines=13; words=410</w:t>
      </w:r>
    </w:p>
    <w:p>
      <w:pPr>
        <w:pStyle w:val="ListBullet"/>
      </w:pPr>
      <w:r>
        <w:t>`ingestion/v2/rag_storage/E001005/glyph_repair_7486263653689418014.txt` (3903 bytes) :: text lines=15; words=719</w:t>
      </w:r>
    </w:p>
    <w:p>
      <w:pPr>
        <w:pStyle w:val="ListBullet"/>
      </w:pPr>
      <w:r>
        <w:t>`ingestion/v2/rag_storage/E001005/glyph_repair_7509755148850668185.txt` (6183 bytes) :: text lines=31; words=1029</w:t>
      </w:r>
    </w:p>
    <w:p>
      <w:pPr>
        <w:pStyle w:val="ListBullet"/>
      </w:pPr>
      <w:r>
        <w:t>`ingestion/v2/rag_storage/E001005/glyph_repair_7546406246280185889.txt` (3829 bytes) :: text lines=12; words=652</w:t>
      </w:r>
    </w:p>
    <w:p>
      <w:pPr>
        <w:pStyle w:val="ListBullet"/>
      </w:pPr>
      <w:r>
        <w:t>`ingestion/v2/rag_storage/E001005/glyph_repair_7574702385579049548.txt` (526 bytes) :: text lines=16; words=63</w:t>
      </w:r>
    </w:p>
    <w:p>
      <w:pPr>
        <w:pStyle w:val="ListBullet"/>
      </w:pPr>
      <w:r>
        <w:t>`ingestion/v2/rag_storage/E001005/glyph_repair_7672117049830434301.txt` (4489 bytes) :: text lines=1; words=769</w:t>
      </w:r>
    </w:p>
    <w:p>
      <w:pPr>
        <w:pStyle w:val="ListBullet"/>
      </w:pPr>
      <w:r>
        <w:t>`ingestion/v2/rag_storage/E001005/glyph_repair_7802640582940834680.txt` (4364 bytes) :: text lines=20; words=767</w:t>
      </w:r>
    </w:p>
    <w:p>
      <w:pPr>
        <w:pStyle w:val="ListBullet"/>
      </w:pPr>
      <w:r>
        <w:t>`ingestion/v2/rag_storage/E001005/glyph_repair_7899421073626508750.txt` (1516 bytes) :: text lines=9; words=279</w:t>
      </w:r>
    </w:p>
    <w:p>
      <w:pPr>
        <w:pStyle w:val="ListBullet"/>
      </w:pPr>
      <w:r>
        <w:t>`ingestion/v2/rag_storage/E001005/glyph_repair_811025749171882296.txt` (3694 bytes) :: text lines=1; words=604</w:t>
      </w:r>
    </w:p>
    <w:p>
      <w:pPr>
        <w:pStyle w:val="ListBullet"/>
      </w:pPr>
      <w:r>
        <w:t>`ingestion/v2/rag_storage/E001005/glyph_repair_8359541223116026972.txt` (3200 bytes) :: text lines=24; words=563</w:t>
      </w:r>
    </w:p>
    <w:p>
      <w:pPr>
        <w:pStyle w:val="ListBullet"/>
      </w:pPr>
      <w:r>
        <w:t>`ingestion/v2/rag_storage/E001005/glyph_repair_8580934761436432094.txt` (3791 bytes) :: text lines=1; words=655</w:t>
      </w:r>
    </w:p>
    <w:p>
      <w:pPr>
        <w:pStyle w:val="ListBullet"/>
      </w:pPr>
      <w:r>
        <w:t>`ingestion/v2/rag_storage/E001005/glyph_repair_8624586490916160156.txt` (4634 bytes) :: text lines=6; words=808</w:t>
      </w:r>
    </w:p>
    <w:p>
      <w:pPr>
        <w:pStyle w:val="ListBullet"/>
      </w:pPr>
      <w:r>
        <w:t>`ingestion/v2/rag_storage/E001005/glyph_repair_8666454988502479784.txt` (1716 bytes) :: text lines=15; words=308</w:t>
      </w:r>
    </w:p>
    <w:p>
      <w:pPr>
        <w:pStyle w:val="ListBullet"/>
      </w:pPr>
      <w:r>
        <w:t>`ingestion/v2/rag_storage/E001005/glyph_repair_9192373848731810839.txt` (6471 bytes) :: text lines=1; words=1085</w:t>
      </w:r>
    </w:p>
    <w:p>
      <w:pPr>
        <w:pStyle w:val="ListBullet"/>
      </w:pPr>
      <w:r>
        <w:t>`ingestion/v2/rag_storage/E001005/ministers/base/claim.json` (222850 bytes) :: json_valid=True; json_type=list</w:t>
      </w:r>
    </w:p>
    <w:p>
      <w:pPr>
        <w:pStyle w:val="ListBullet"/>
      </w:pPr>
      <w:r>
        <w:t>`ingestion/v2/rag_storage/E001005/ministers/base/principle.json` (254480 bytes) :: json_valid=True; json_type=list</w:t>
      </w:r>
    </w:p>
    <w:p>
      <w:pPr>
        <w:pStyle w:val="ListBullet"/>
      </w:pPr>
      <w:r>
        <w:t>`ingestion/v2/rag_storage/E001005/ministers/base/rule.json` (318354 bytes) :: json_valid=True; json_type=list</w:t>
      </w:r>
    </w:p>
    <w:p>
      <w:pPr>
        <w:pStyle w:val="ListBullet"/>
      </w:pPr>
      <w:r>
        <w:t>`ingestion/v2/rag_storage/E001005/progress.json` (321 bytes) :: json_valid=True; json_type=dict</w:t>
      </w:r>
    </w:p>
    <w:p>
      <w:pPr>
        <w:pStyle w:val="ListBullet"/>
      </w:pPr>
      <w:r>
        <w:t>`ingestion/v2/rag_storage/Felix-Dennis-How-to-Get-Rich/00_canonical_text.txt` (580864 bytes) :: text lines=9204; words=103587</w:t>
      </w:r>
    </w:p>
    <w:p>
      <w:pPr>
        <w:pStyle w:val="ListBullet"/>
      </w:pPr>
      <w:r>
        <w:t>`ingestion/v2/rag_storage/Felix-Dennis-How-to-Get-Rich/00_raw.txt` (580864 bytes) :: text lines=9204; words=103587</w:t>
      </w:r>
    </w:p>
    <w:p>
      <w:pPr>
        <w:pStyle w:val="ListBullet"/>
      </w:pPr>
      <w:r>
        <w:t>`ingestion/v2/rag_storage/Felix-Dennis-How-to-Get-Rich/01_chapters.json` (594856 bytes) :: json_valid=True; json_type=list</w:t>
      </w:r>
    </w:p>
    <w:p>
      <w:pPr>
        <w:pStyle w:val="ListBullet"/>
      </w:pPr>
      <w:r>
        <w:t>`ingestion/v2/rag_storage/Felix-Dennis-How-to-Get-Rich/02_doctrine.json` (84180 bytes) :: json_valid=True; json_type=list</w:t>
      </w:r>
    </w:p>
    <w:p>
      <w:pPr>
        <w:pStyle w:val="ListBullet"/>
      </w:pPr>
      <w:r>
        <w:t>`ingestion/v2/rag_storage/Felix-Dennis-How-to-Get-Rich/02_doctrine_chunks.json` (81928 bytes) :: json_valid=True; json_type=dict</w:t>
      </w:r>
    </w:p>
    <w:p>
      <w:pPr>
        <w:pStyle w:val="ListBullet"/>
      </w:pPr>
      <w:r>
        <w:t>`ingestion/v2/rag_storage/Felix-Dennis-How-to-Get-Rich/02_doctrine_errors.log` (77 bytes) :: text lines=1; words=10</w:t>
      </w:r>
    </w:p>
    <w:p>
      <w:pPr>
        <w:pStyle w:val="ListBullet"/>
      </w:pPr>
      <w:r>
        <w:t>`ingestion/v2/rag_storage/Felix-Dennis-How-to-Get-Rich/03_5_minister_conversion.json` (564 bytes) :: json_valid=True; json_type=dict</w:t>
      </w:r>
    </w:p>
    <w:p>
      <w:pPr>
        <w:pStyle w:val="ListBullet"/>
      </w:pPr>
      <w:r>
        <w:t>`ingestion/v2/rag_storage/Felix-Dennis-How-to-Get-Rich/03_embeddings.json` (362 bytes) :: json_valid=True; json_type=dict</w:t>
      </w:r>
    </w:p>
    <w:p>
      <w:pPr>
        <w:pStyle w:val="ListBullet"/>
      </w:pPr>
      <w:r>
        <w:t>`ingestion/v2/rag_storage/Felix-Dennis-How-to-Get-Rich/03_nodes_chunks.json` (105759 bytes) :: json_valid=True; json_type=list</w:t>
      </w:r>
    </w:p>
    <w:p>
      <w:pPr>
        <w:pStyle w:val="ListBullet"/>
      </w:pPr>
      <w:r>
        <w:t>`ingestion/v2/rag_storage/Felix-Dennis-How-to-Get-Rich/ministers/base/claim.json` (445935 bytes) :: json_valid=True; json_type=list</w:t>
      </w:r>
    </w:p>
    <w:p>
      <w:pPr>
        <w:pStyle w:val="ListBullet"/>
      </w:pPr>
      <w:r>
        <w:t>`ingestion/v2/rag_storage/Felix-Dennis-How-to-Get-Rich/ministers/base/principle.json` (557344 bytes) :: json_valid=True; json_type=list</w:t>
      </w:r>
    </w:p>
    <w:p>
      <w:pPr>
        <w:pStyle w:val="ListBullet"/>
      </w:pPr>
      <w:r>
        <w:t>`ingestion/v2/rag_storage/Felix-Dennis-How-to-Get-Rich/ministers/base/rule.json` (589303 bytes) :: json_valid=True; json_type=list</w:t>
      </w:r>
    </w:p>
    <w:p>
      <w:pPr>
        <w:pStyle w:val="ListBullet"/>
      </w:pPr>
      <w:r>
        <w:t>`ingestion/v2/rag_storage/Felix-Dennis-How-to-Get-Rich/progress.json` (319 bytes) :: json_valid=True; json_type=dict</w:t>
      </w:r>
    </w:p>
    <w:p>
      <w:pPr>
        <w:pStyle w:val="ListBullet"/>
      </w:pPr>
      <w:r>
        <w:t>`ingestion/v2/rag_storage/Finish_What_You_Start_The_Art_of_Following_Through_Taking_Action/00_canonical_text.txt` (184625 bytes) :: text lines=3265; words=31086</w:t>
      </w:r>
    </w:p>
    <w:p>
      <w:pPr>
        <w:pStyle w:val="ListBullet"/>
      </w:pPr>
      <w:r>
        <w:t>`ingestion/v2/rag_storage/Finish_What_You_Start_The_Art_of_Following_Through_Taking_Action/00_raw.txt` (184625 bytes) :: text lines=3265; words=31086</w:t>
      </w:r>
    </w:p>
    <w:p>
      <w:pPr>
        <w:pStyle w:val="ListBullet"/>
      </w:pPr>
      <w:r>
        <w:t>`ingestion/v2/rag_storage/Finish_What_You_Start_The_Art_of_Following_Through_Taking_Action/01_chapters.json` (189465 bytes) :: json_valid=True; json_type=list</w:t>
      </w:r>
    </w:p>
    <w:p>
      <w:pPr>
        <w:pStyle w:val="ListBullet"/>
      </w:pPr>
      <w:r>
        <w:t>`ingestion/v2/rag_storage/Finish_What_You_Start_The_Art_of_Following_Through_Taking_Action/02_doctrine.json` (31732 bytes) :: json_valid=True; json_type=list</w:t>
      </w:r>
    </w:p>
    <w:p>
      <w:pPr>
        <w:pStyle w:val="ListBullet"/>
      </w:pPr>
      <w:r>
        <w:t>`ingestion/v2/rag_storage/Finish_What_You_Start_The_Art_of_Following_Through_Taking_Action/02_doctrine_chunks.json` (31069 bytes) :: json_valid=True; json_type=dict</w:t>
      </w:r>
    </w:p>
    <w:p>
      <w:pPr>
        <w:pStyle w:val="ListBullet"/>
      </w:pPr>
      <w:r>
        <w:t>`ingestion/v2/rag_storage/Finish_What_You_Start_The_Art_of_Following_Through_Taking_Action/03_5_minister_conversion.json` (385 bytes) :: json_valid=True; json_type=dict</w:t>
      </w:r>
    </w:p>
    <w:p>
      <w:pPr>
        <w:pStyle w:val="ListBullet"/>
      </w:pPr>
      <w:r>
        <w:t>`ingestion/v2/rag_storage/Finish_What_You_Start_The_Art_of_Following_Through_Taking_Action/03_embeddings.json` (333 bytes) :: json_valid=True; json_type=dict</w:t>
      </w:r>
    </w:p>
    <w:p>
      <w:pPr>
        <w:pStyle w:val="ListBullet"/>
      </w:pPr>
      <w:r>
        <w:t>`ingestion/v2/rag_storage/Finish_What_You_Start_The_Art_of_Following_Through_Taking_Action/03_nodes_chunks.json` (47864 bytes) :: json_valid=True; json_type=list</w:t>
      </w:r>
    </w:p>
    <w:p>
      <w:pPr>
        <w:pStyle w:val="ListBullet"/>
      </w:pPr>
      <w:r>
        <w:t>`ingestion/v2/rag_storage/Finish_What_You_Start_The_Art_of_Following_Through_Taking_Action/progress.json` (321 bytes) :: json_valid=True; json_type=dict</w:t>
      </w:r>
    </w:p>
    <w:p>
      <w:pPr>
        <w:pStyle w:val="ListBullet"/>
      </w:pPr>
      <w:r>
        <w:t>`ingestion/v2/rag_storage/Finite-and-Infinite-Games-by-James-Carse/00_canonical_text.txt` (226719 bytes) :: text lines=4318; words=38736</w:t>
      </w:r>
    </w:p>
    <w:p>
      <w:pPr>
        <w:pStyle w:val="ListBullet"/>
      </w:pPr>
      <w:r>
        <w:t>`ingestion/v2/rag_storage/Finite-and-Infinite-Games-by-James-Carse/00_raw.txt` (226719 bytes) :: text lines=4318; words=38736</w:t>
      </w:r>
    </w:p>
    <w:p>
      <w:pPr>
        <w:pStyle w:val="ListBullet"/>
      </w:pPr>
      <w:r>
        <w:t>`ingestion/v2/rag_storage/Finite-and-Infinite-Games-by-James-Carse/01_chapters.json` (232226 bytes) :: json_valid=True; json_type=list</w:t>
      </w:r>
    </w:p>
    <w:p>
      <w:pPr>
        <w:pStyle w:val="ListBullet"/>
      </w:pPr>
      <w:r>
        <w:t>`ingestion/v2/rag_storage/Finite-and-Infinite-Games-by-James-Carse/02_doctrine.json` (34564 bytes) :: json_valid=True; json_type=list</w:t>
      </w:r>
    </w:p>
    <w:p>
      <w:pPr>
        <w:pStyle w:val="ListBullet"/>
      </w:pPr>
      <w:r>
        <w:t>`ingestion/v2/rag_storage/Finite-and-Infinite-Games-by-James-Carse/02_doctrine_chunks.json` (33709 bytes) :: json_valid=True; json_type=dict</w:t>
      </w:r>
    </w:p>
    <w:p>
      <w:pPr>
        <w:pStyle w:val="ListBullet"/>
      </w:pPr>
      <w:r>
        <w:t>`ingestion/v2/rag_storage/Finite-and-Infinite-Games-by-James-Carse/03_5_minister_conversion.json` (531 bytes) :: json_valid=True; json_type=dict</w:t>
      </w:r>
    </w:p>
    <w:p>
      <w:pPr>
        <w:pStyle w:val="ListBullet"/>
      </w:pPr>
      <w:r>
        <w:t>`ingestion/v2/rag_storage/Finite-and-Infinite-Games-by-James-Carse/03_embeddings.json` (333 bytes) :: json_valid=True; json_type=dict</w:t>
      </w:r>
    </w:p>
    <w:p>
      <w:pPr>
        <w:pStyle w:val="ListBullet"/>
      </w:pPr>
      <w:r>
        <w:t>`ingestion/v2/rag_storage/Finite-and-Infinite-Games-by-James-Carse/03_nodes_chunks.json` (43830 bytes) :: json_valid=True; json_type=list</w:t>
      </w:r>
    </w:p>
    <w:p>
      <w:pPr>
        <w:pStyle w:val="ListBullet"/>
      </w:pPr>
      <w:r>
        <w:t>`ingestion/v2/rag_storage/Finite-and-Infinite-Games-by-James-Carse/progress.json` (321 bytes) :: json_valid=True; json_type=dict</w:t>
      </w:r>
    </w:p>
    <w:p>
      <w:pPr>
        <w:pStyle w:val="ListBullet"/>
      </w:pPr>
      <w:r>
        <w:t>`ingestion/v2/rag_storage/How To Win Friends And Influence People - Carnegie, Dale/00_canonical_text.txt` (449265 bytes) :: text lines=6923; words=78599</w:t>
      </w:r>
    </w:p>
    <w:p>
      <w:pPr>
        <w:pStyle w:val="ListBullet"/>
      </w:pPr>
      <w:r>
        <w:t>`ingestion/v2/rag_storage/How To Win Friends And Influence People - Carnegie, Dale/00_raw.txt` (449265 bytes) :: text lines=6923; words=78599</w:t>
      </w:r>
    </w:p>
    <w:p>
      <w:pPr>
        <w:pStyle w:val="ListBullet"/>
      </w:pPr>
      <w:r>
        <w:t>`ingestion/v2/rag_storage/How To Win Friends And Influence People - Carnegie, Dale/01_chapters.json` (458304 bytes) :: json_valid=True; json_type=list</w:t>
      </w:r>
    </w:p>
    <w:p>
      <w:pPr>
        <w:pStyle w:val="ListBullet"/>
      </w:pPr>
      <w:r>
        <w:t>`ingestion/v2/rag_storage/How To Win Friends And Influence People - Carnegie, Dale/02_doctrine.json` (50659 bytes) :: json_valid=True; json_type=list</w:t>
      </w:r>
    </w:p>
    <w:p>
      <w:pPr>
        <w:pStyle w:val="ListBullet"/>
      </w:pPr>
      <w:r>
        <w:t>`ingestion/v2/rag_storage/How To Win Friends And Influence People - Carnegie, Dale/02_doctrine_chunks.json` (48864 bytes) :: json_valid=True; json_type=dict</w:t>
      </w:r>
    </w:p>
    <w:p>
      <w:pPr>
        <w:pStyle w:val="ListBullet"/>
      </w:pPr>
      <w:r>
        <w:t>`ingestion/v2/rag_storage/How To Win Friends And Influence People - Carnegie, Dale/02_doctrine_errors.log` (156 bytes) :: text lines=2; words=20</w:t>
      </w:r>
    </w:p>
    <w:p>
      <w:pPr>
        <w:pStyle w:val="ListBullet"/>
      </w:pPr>
      <w:r>
        <w:t>`ingestion/v2/rag_storage/How To Win Friends And Influence People - Carnegie, Dale/03_5_minister_conversion.json` (479 bytes) :: json_valid=True; json_type=dict</w:t>
      </w:r>
    </w:p>
    <w:p>
      <w:pPr>
        <w:pStyle w:val="ListBullet"/>
      </w:pPr>
      <w:r>
        <w:t>`ingestion/v2/rag_storage/How To Win Friends And Influence People - Carnegie, Dale/03_embeddings.json` (348 bytes) :: json_valid=True; json_type=dict</w:t>
      </w:r>
    </w:p>
    <w:p>
      <w:pPr>
        <w:pStyle w:val="ListBullet"/>
      </w:pPr>
      <w:r>
        <w:t>`ingestion/v2/rag_storage/How To Win Friends And Influence People - Carnegie, Dale/03_nodes_chunks.json` (66806 bytes) :: json_valid=True; json_type=list</w:t>
      </w:r>
    </w:p>
    <w:p>
      <w:pPr>
        <w:pStyle w:val="ListBullet"/>
      </w:pPr>
      <w:r>
        <w:t>`ingestion/v2/rag_storage/How To Win Friends And Influence People - Carnegie, Dale/progress.json` (320 bytes) :: json_valid=True; json_type=dict</w:t>
      </w:r>
    </w:p>
    <w:p>
      <w:pPr>
        <w:pStyle w:val="ListBullet"/>
      </w:pPr>
      <w:r>
        <w:t>`ingestion/v2/rag_storage/How to Not Die Alone/00_canonical_text.txt` (517023 bytes) :: text lines=7842; words=85027</w:t>
      </w:r>
    </w:p>
    <w:p>
      <w:pPr>
        <w:pStyle w:val="ListBullet"/>
      </w:pPr>
      <w:r>
        <w:t>`ingestion/v2/rag_storage/How to Not Die Alone/00_raw.txt` (517023 bytes) :: text lines=7842; words=85027</w:t>
      </w:r>
    </w:p>
    <w:p>
      <w:pPr>
        <w:pStyle w:val="ListBullet"/>
      </w:pPr>
      <w:r>
        <w:t>`ingestion/v2/rag_storage/How to Not Die Alone/01_chapters.json` (542079 bytes) :: json_valid=True; json_type=list</w:t>
      </w:r>
    </w:p>
    <w:p>
      <w:pPr>
        <w:pStyle w:val="ListBullet"/>
      </w:pPr>
      <w:r>
        <w:t>`ingestion/v2/rag_storage/How to Not Die Alone/02_doctrine.json` (126961 bytes) :: json_valid=True; json_type=list</w:t>
      </w:r>
    </w:p>
    <w:p>
      <w:pPr>
        <w:pStyle w:val="ListBullet"/>
      </w:pPr>
      <w:r>
        <w:t>`ingestion/v2/rag_storage/How to Not Die Alone/02_doctrine_chunks.json` (123755 bytes) :: json_valid=True; json_type=dict</w:t>
      </w:r>
    </w:p>
    <w:p>
      <w:pPr>
        <w:pStyle w:val="ListBullet"/>
      </w:pPr>
      <w:r>
        <w:t>`ingestion/v2/rag_storage/How to Not Die Alone/02_doctrine_errors.log` (79 bytes) :: text lines=1; words=10</w:t>
      </w:r>
    </w:p>
    <w:p>
      <w:pPr>
        <w:pStyle w:val="ListBullet"/>
      </w:pPr>
      <w:r>
        <w:t>`ingestion/v2/rag_storage/How to Not Die Alone/03_5_minister_conversion.json` (608 bytes) :: json_valid=True; json_type=dict</w:t>
      </w:r>
    </w:p>
    <w:p>
      <w:pPr>
        <w:pStyle w:val="ListBullet"/>
      </w:pPr>
      <w:r>
        <w:t>`ingestion/v2/rag_storage/How to Not Die Alone/03_embeddings.json` (362 bytes) :: json_valid=True; json_type=dict</w:t>
      </w:r>
    </w:p>
    <w:p>
      <w:pPr>
        <w:pStyle w:val="ListBullet"/>
      </w:pPr>
      <w:r>
        <w:t>`ingestion/v2/rag_storage/How to Not Die Alone/03_nodes_chunks.json` (149139 bytes) :: json_valid=True; json_type=list</w:t>
      </w:r>
    </w:p>
    <w:p>
      <w:pPr>
        <w:pStyle w:val="ListBullet"/>
      </w:pPr>
      <w:r>
        <w:t>`ingestion/v2/rag_storage/How to Not Die Alone/ministers/base/claim.json` (509436 bytes) :: json_valid=True; json_type=list</w:t>
      </w:r>
    </w:p>
    <w:p>
      <w:pPr>
        <w:pStyle w:val="ListBullet"/>
      </w:pPr>
      <w:r>
        <w:t>`ingestion/v2/rag_storage/How to Not Die Alone/ministers/base/principle.json` (477776 bytes) :: json_valid=True; json_type=list</w:t>
      </w:r>
    </w:p>
    <w:p>
      <w:pPr>
        <w:pStyle w:val="ListBullet"/>
      </w:pPr>
      <w:r>
        <w:t>`ingestion/v2/rag_storage/How to Not Die Alone/ministers/base/rule.json` (605299 bytes) :: json_valid=True; json_type=list</w:t>
      </w:r>
    </w:p>
    <w:p>
      <w:pPr>
        <w:pStyle w:val="ListBullet"/>
      </w:pPr>
      <w:r>
        <w:t>`ingestion/v2/rag_storage/How to Not Die Alone/progress.json` (320 bytes) :: json_valid=True; json_type=dict</w:t>
      </w:r>
    </w:p>
    <w:p>
      <w:pPr>
        <w:pStyle w:val="ListBullet"/>
      </w:pPr>
      <w:r>
        <w:t>`ingestion/v2/rag_storage/Jacques Ellul - The Technological Society/00_canonical_text.txt` (1233253 bytes) :: text lines=20266; words=196537</w:t>
      </w:r>
    </w:p>
    <w:p>
      <w:pPr>
        <w:pStyle w:val="ListBullet"/>
      </w:pPr>
      <w:r>
        <w:t>`ingestion/v2/rag_storage/Jacques Ellul - The Technological Society/00_raw.txt` (1233253 bytes) :: text lines=20266; words=196537</w:t>
      </w:r>
    </w:p>
    <w:p>
      <w:pPr>
        <w:pStyle w:val="ListBullet"/>
      </w:pPr>
      <w:r>
        <w:t>`ingestion/v2/rag_storage/Jacques Ellul - The Technological Society/01_chapters.json` (1249118 bytes) :: json_valid=True; json_type=list</w:t>
      </w:r>
    </w:p>
    <w:p>
      <w:pPr>
        <w:pStyle w:val="ListBullet"/>
      </w:pPr>
      <w:r>
        <w:t>`ingestion/v2/rag_storage/Jacques Ellul - The Technological Society/02_doctrine.json` (101134 bytes) :: json_valid=True; json_type=list</w:t>
      </w:r>
    </w:p>
    <w:p>
      <w:pPr>
        <w:pStyle w:val="ListBullet"/>
      </w:pPr>
      <w:r>
        <w:t>`ingestion/v2/rag_storage/Jacques Ellul - The Technological Society/02_doctrine_chunks.json` (98659 bytes) :: json_valid=True; json_type=dict</w:t>
      </w:r>
    </w:p>
    <w:p>
      <w:pPr>
        <w:pStyle w:val="ListBullet"/>
      </w:pPr>
      <w:r>
        <w:t>`ingestion/v2/rag_storage/Jacques Ellul - The Technological Society/02_doctrine_errors.log` (86 bytes) :: text lines=1; words=10</w:t>
      </w:r>
    </w:p>
    <w:p>
      <w:pPr>
        <w:pStyle w:val="ListBullet"/>
      </w:pPr>
      <w:r>
        <w:t>`ingestion/v2/rag_storage/Jacques Ellul - The Technological Society/03_5_minister_conversion.json` (410 bytes) :: json_valid=True; json_type=dict</w:t>
      </w:r>
    </w:p>
    <w:p>
      <w:pPr>
        <w:pStyle w:val="ListBullet"/>
      </w:pPr>
      <w:r>
        <w:t>`ingestion/v2/rag_storage/Jacques Ellul - The Technological Society/03_embeddings.json` (348 bytes) :: json_valid=True; json_type=dict</w:t>
      </w:r>
    </w:p>
    <w:p>
      <w:pPr>
        <w:pStyle w:val="ListBullet"/>
      </w:pPr>
      <w:r>
        <w:t>`ingestion/v2/rag_storage/Jacques Ellul - The Technological Society/03_nodes_chunks.json` (126327 bytes) :: json_valid=True; json_type=list</w:t>
      </w:r>
    </w:p>
    <w:p>
      <w:pPr>
        <w:pStyle w:val="ListBullet"/>
      </w:pPr>
      <w:r>
        <w:t>`ingestion/v2/rag_storage/Jacques Ellul - The Technological Society/progress.json` (321 bytes) :: json_valid=True; json_type=dict</w:t>
      </w:r>
    </w:p>
    <w:p>
      <w:pPr>
        <w:pStyle w:val="ListBullet"/>
      </w:pPr>
      <w:r>
        <w:t>`ingestion/v2/rag_storage/Letters from a Stoic 1/00_canonical_text.txt` (488379 bytes) :: text lines=8572; words=86637</w:t>
      </w:r>
    </w:p>
    <w:p>
      <w:pPr>
        <w:pStyle w:val="ListBullet"/>
      </w:pPr>
      <w:r>
        <w:t>`ingestion/v2/rag_storage/Letters from a Stoic 1/00_raw.txt` (488379 bytes) :: text lines=8572; words=86637</w:t>
      </w:r>
    </w:p>
    <w:p>
      <w:pPr>
        <w:pStyle w:val="ListBullet"/>
      </w:pPr>
      <w:r>
        <w:t>`ingestion/v2/rag_storage/Letters from a Stoic 1/01_chapters.json` (501358 bytes) :: json_valid=True; json_type=list</w:t>
      </w:r>
    </w:p>
    <w:p>
      <w:pPr>
        <w:pStyle w:val="ListBullet"/>
      </w:pPr>
      <w:r>
        <w:t>`ingestion/v2/rag_storage/Letters from a Stoic 1/02_doctrine.json` (77225 bytes) :: json_valid=True; json_type=list</w:t>
      </w:r>
    </w:p>
    <w:p>
      <w:pPr>
        <w:pStyle w:val="ListBullet"/>
      </w:pPr>
      <w:r>
        <w:t>`ingestion/v2/rag_storage/Letters from a Stoic 1/02_doctrine_chunks.json` (74959 bytes) :: json_valid=True; json_type=dict</w:t>
      </w:r>
    </w:p>
    <w:p>
      <w:pPr>
        <w:pStyle w:val="ListBullet"/>
      </w:pPr>
      <w:r>
        <w:t>`ingestion/v2/rag_storage/Letters from a Stoic 1/02_doctrine_errors.log` (246 bytes) :: text lines=3; words=30</w:t>
      </w:r>
    </w:p>
    <w:p>
      <w:pPr>
        <w:pStyle w:val="ListBullet"/>
      </w:pPr>
      <w:r>
        <w:t>`ingestion/v2/rag_storage/Letters from a Stoic 1/03_5_minister_conversion.json` (453 bytes) :: json_valid=True; json_type=dict</w:t>
      </w:r>
    </w:p>
    <w:p>
      <w:pPr>
        <w:pStyle w:val="ListBullet"/>
      </w:pPr>
      <w:r>
        <w:t>`ingestion/v2/rag_storage/Letters from a Stoic 1/03_embeddings.json` (362 bytes) :: json_valid=True; json_type=dict</w:t>
      </w:r>
    </w:p>
    <w:p>
      <w:pPr>
        <w:pStyle w:val="ListBullet"/>
      </w:pPr>
      <w:r>
        <w:t>`ingestion/v2/rag_storage/Letters from a Stoic 1/03_nodes_chunks.json` (93744 bytes) :: json_valid=True; json_type=list</w:t>
      </w:r>
    </w:p>
    <w:p>
      <w:pPr>
        <w:pStyle w:val="ListBullet"/>
      </w:pPr>
      <w:r>
        <w:t>`ingestion/v2/rag_storage/Letters from a Stoic 1/ministers/base/claim.json` (477459 bytes) :: json_valid=True; json_type=list</w:t>
      </w:r>
    </w:p>
    <w:p>
      <w:pPr>
        <w:pStyle w:val="ListBullet"/>
      </w:pPr>
      <w:r>
        <w:t>`ingestion/v2/rag_storage/Letters from a Stoic 1/ministers/base/principle.json` (556689 bytes) :: json_valid=True; json_type=list</w:t>
      </w:r>
    </w:p>
    <w:p>
      <w:pPr>
        <w:pStyle w:val="ListBullet"/>
      </w:pPr>
      <w:r>
        <w:t>`ingestion/v2/rag_storage/Letters from a Stoic 1/ministers/base/rule.json` (557028 bytes) :: json_valid=True; json_type=list</w:t>
      </w:r>
    </w:p>
    <w:p>
      <w:pPr>
        <w:pStyle w:val="ListBullet"/>
      </w:pPr>
      <w:r>
        <w:t>`ingestion/v2/rag_storage/Letters from a Stoic 1/progress.json` (321 bytes) :: json_valid=True; json_type=dict</w:t>
      </w:r>
    </w:p>
    <w:p>
      <w:pPr>
        <w:pStyle w:val="ListBullet"/>
      </w:pPr>
      <w:r>
        <w:t>`ingestion/v2/rag_storage/Machiavelli,+The+Prince/00_canonical_text.txt` (534833 bytes) :: text lines=9344; words=90010</w:t>
      </w:r>
    </w:p>
    <w:p>
      <w:pPr>
        <w:pStyle w:val="ListBullet"/>
      </w:pPr>
      <w:r>
        <w:t>`ingestion/v2/rag_storage/Machiavelli,+The+Prince/00_raw.txt` (534833 bytes) :: text lines=9344; words=90010</w:t>
      </w:r>
    </w:p>
    <w:p>
      <w:pPr>
        <w:pStyle w:val="ListBullet"/>
      </w:pPr>
      <w:r>
        <w:t>`ingestion/v2/rag_storage/Machiavelli,+The+Prince/01_chapters.json` (538590 bytes) :: json_valid=True; json_type=list</w:t>
      </w:r>
    </w:p>
    <w:p>
      <w:pPr>
        <w:pStyle w:val="ListBullet"/>
      </w:pPr>
      <w:r>
        <w:t>`ingestion/v2/rag_storage/Machiavelli,+The+Prince/02_doctrine.json` (19954 bytes) :: json_valid=True; json_type=list</w:t>
      </w:r>
    </w:p>
    <w:p>
      <w:pPr>
        <w:pStyle w:val="ListBullet"/>
      </w:pPr>
      <w:r>
        <w:t>`ingestion/v2/rag_storage/Machiavelli,+The+Prince/02_doctrine_chunks.json` (19438 bytes) :: json_valid=True; json_type=dict</w:t>
      </w:r>
    </w:p>
    <w:p>
      <w:pPr>
        <w:pStyle w:val="ListBullet"/>
      </w:pPr>
      <w:r>
        <w:t>`ingestion/v2/rag_storage/Machiavelli,+The+Prince/03_5_minister_conversion.json` (301 bytes) :: json_valid=True; json_type=dict</w:t>
      </w:r>
    </w:p>
    <w:p>
      <w:pPr>
        <w:pStyle w:val="ListBullet"/>
      </w:pPr>
      <w:r>
        <w:t>`ingestion/v2/rag_storage/Machiavelli,+The+Prince/03_embeddings.json` (333 bytes) :: json_valid=True; json_type=dict</w:t>
      </w:r>
    </w:p>
    <w:p>
      <w:pPr>
        <w:pStyle w:val="ListBullet"/>
      </w:pPr>
      <w:r>
        <w:t>`ingestion/v2/rag_storage/Machiavelli,+The+Prince/03_nodes_chunks.json` (24700 bytes) :: json_valid=True; json_type=list</w:t>
      </w:r>
    </w:p>
    <w:p>
      <w:pPr>
        <w:pStyle w:val="ListBullet"/>
      </w:pPr>
      <w:r>
        <w:t>`ingestion/v2/rag_storage/Machiavelli,+The+Prince/progress.json` (321 bytes) :: json_valid=True; json_type=dict</w:t>
      </w:r>
    </w:p>
    <w:p>
      <w:pPr>
        <w:pStyle w:val="ListBullet"/>
      </w:pPr>
      <w:r>
        <w:t>`ingestion/v2/rag_storage/Man and his Symbols ( PDFDrive )/00_canonical_text.txt` (863528 bytes) :: text lines=19562; words=142064</w:t>
      </w:r>
    </w:p>
    <w:p>
      <w:pPr>
        <w:pStyle w:val="ListBullet"/>
      </w:pPr>
      <w:r>
        <w:t>`ingestion/v2/rag_storage/Man and his Symbols ( PDFDrive )/00_raw.txt` (863528 bytes) :: text lines=19562; words=142064</w:t>
      </w:r>
    </w:p>
    <w:p>
      <w:pPr>
        <w:pStyle w:val="ListBullet"/>
      </w:pPr>
      <w:r>
        <w:t>`ingestion/v2/rag_storage/Man and his Symbols ( PDFDrive )/01_chapters.json` (873945 bytes) :: json_valid=True; json_type=list</w:t>
      </w:r>
    </w:p>
    <w:p>
      <w:pPr>
        <w:pStyle w:val="ListBullet"/>
      </w:pPr>
      <w:r>
        <w:t>`ingestion/v2/rag_storage/Man and his Symbols ( PDFDrive )/02_doctrine.json` (52343 bytes) :: json_valid=True; json_type=list</w:t>
      </w:r>
    </w:p>
    <w:p>
      <w:pPr>
        <w:pStyle w:val="ListBullet"/>
      </w:pPr>
      <w:r>
        <w:t>`ingestion/v2/rag_storage/Man and his Symbols ( PDFDrive )/02_doctrine_chunks.json` (51029 bytes) :: json_valid=True; json_type=dict</w:t>
      </w:r>
    </w:p>
    <w:p>
      <w:pPr>
        <w:pStyle w:val="ListBullet"/>
      </w:pPr>
      <w:r>
        <w:t>`ingestion/v2/rag_storage/Man and his Symbols ( PDFDrive )/03_5_minister_conversion.json` (483 bytes) :: json_valid=True; json_type=dict</w:t>
      </w:r>
    </w:p>
    <w:p>
      <w:pPr>
        <w:pStyle w:val="ListBullet"/>
      </w:pPr>
      <w:r>
        <w:t>`ingestion/v2/rag_storage/Man and his Symbols ( PDFDrive )/03_embeddings.json` (363 bytes) :: json_valid=True; json_type=dict</w:t>
      </w:r>
    </w:p>
    <w:p>
      <w:pPr>
        <w:pStyle w:val="ListBullet"/>
      </w:pPr>
      <w:r>
        <w:t>`ingestion/v2/rag_storage/Man and his Symbols ( PDFDrive )/03_nodes_chunks.json` (64413 bytes) :: json_valid=True; json_type=list</w:t>
      </w:r>
    </w:p>
    <w:p>
      <w:pPr>
        <w:pStyle w:val="ListBullet"/>
      </w:pPr>
      <w:r>
        <w:t>`ingestion/v2/rag_storage/Man and his Symbols ( PDFDrive )/ministers/base/claim.json` (494225 bytes) :: json_valid=True; json_type=list</w:t>
      </w:r>
    </w:p>
    <w:p>
      <w:pPr>
        <w:pStyle w:val="ListBullet"/>
      </w:pPr>
      <w:r>
        <w:t>`ingestion/v2/rag_storage/Man and his Symbols ( PDFDrive )/ministers/base/principle.json` (541474 bytes) :: json_valid=True; json_type=list</w:t>
      </w:r>
    </w:p>
    <w:p>
      <w:pPr>
        <w:pStyle w:val="ListBullet"/>
      </w:pPr>
      <w:r>
        <w:t>`ingestion/v2/rag_storage/Man and his Symbols ( PDFDrive )/ministers/base/rule.json` (557794 bytes) :: json_valid=True; json_type=list</w:t>
      </w:r>
    </w:p>
    <w:p>
      <w:pPr>
        <w:pStyle w:val="ListBullet"/>
      </w:pPr>
      <w:r>
        <w:t>`ingestion/v2/rag_storage/Man and his Symbols ( PDFDrive )/progress.json` (321 bytes) :: json_valid=True; json_type=dict</w:t>
      </w:r>
    </w:p>
    <w:p>
      <w:pPr>
        <w:pStyle w:val="ListBullet"/>
      </w:pPr>
      <w:r>
        <w:t>`ingestion/v2/rag_storage/Marcus-Aurelius-Meditations/00_canonical_text.txt` (436071 bytes) :: text lines=6159; words=76155</w:t>
      </w:r>
    </w:p>
    <w:p>
      <w:pPr>
        <w:pStyle w:val="ListBullet"/>
      </w:pPr>
      <w:r>
        <w:t>`ingestion/v2/rag_storage/Marcus-Aurelius-Meditations/00_raw.txt` (436071 bytes) :: text lines=6159; words=76155</w:t>
      </w:r>
    </w:p>
    <w:p>
      <w:pPr>
        <w:pStyle w:val="ListBullet"/>
      </w:pPr>
      <w:r>
        <w:t>`ingestion/v2/rag_storage/Marcus-Aurelius-Meditations/01_chapters.json` (441192 bytes) :: json_valid=True; json_type=list</w:t>
      </w:r>
    </w:p>
    <w:p>
      <w:pPr>
        <w:pStyle w:val="ListBullet"/>
      </w:pPr>
      <w:r>
        <w:t>`ingestion/v2/rag_storage/Marcus-Aurelius-Meditations/02_doctrine.json` (28999 bytes) :: json_valid=True; json_type=list</w:t>
      </w:r>
    </w:p>
    <w:p>
      <w:pPr>
        <w:pStyle w:val="ListBullet"/>
      </w:pPr>
      <w:r>
        <w:t>`ingestion/v2/rag_storage/Marcus-Aurelius-Meditations/02_doctrine_chunks.json` (28280 bytes) :: json_valid=True; json_type=dict</w:t>
      </w:r>
    </w:p>
    <w:p>
      <w:pPr>
        <w:pStyle w:val="ListBullet"/>
      </w:pPr>
      <w:r>
        <w:t>`ingestion/v2/rag_storage/Marcus-Aurelius-Meditations/03_5_minister_conversion.json` (390 bytes) :: json_valid=True; json_type=dict</w:t>
      </w:r>
    </w:p>
    <w:p>
      <w:pPr>
        <w:pStyle w:val="ListBullet"/>
      </w:pPr>
      <w:r>
        <w:t>`ingestion/v2/rag_storage/Marcus-Aurelius-Meditations/03_embeddings.json` (333 bytes) :: json_valid=True; json_type=dict</w:t>
      </w:r>
    </w:p>
    <w:p>
      <w:pPr>
        <w:pStyle w:val="ListBullet"/>
      </w:pPr>
      <w:r>
        <w:t>`ingestion/v2/rag_storage/Marcus-Aurelius-Meditations/03_nodes_chunks.json` (37889 bytes) :: json_valid=True; json_type=list</w:t>
      </w:r>
    </w:p>
    <w:p>
      <w:pPr>
        <w:pStyle w:val="ListBullet"/>
      </w:pPr>
      <w:r>
        <w:t>`ingestion/v2/rag_storage/Marcus-Aurelius-Meditations/progress.json` (321 bytes) :: json_valid=True; json_type=dict</w:t>
      </w:r>
    </w:p>
    <w:p>
      <w:pPr>
        <w:pStyle w:val="ListBullet"/>
      </w:pPr>
      <w:r>
        <w:t>`ingestion/v2/rag_storage/Mastery by Robert Greene/00_canonical_text.txt` (436981 bytes) :: text lines=1654; words=73193</w:t>
      </w:r>
    </w:p>
    <w:p>
      <w:pPr>
        <w:pStyle w:val="ListBullet"/>
      </w:pPr>
      <w:r>
        <w:t>`ingestion/v2/rag_storage/Mastery by Robert Greene/00_raw.txt` (436981 bytes) :: text lines=1654; words=73193</w:t>
      </w:r>
    </w:p>
    <w:p>
      <w:pPr>
        <w:pStyle w:val="ListBullet"/>
      </w:pPr>
      <w:r>
        <w:t>`ingestion/v2/rag_storage/Mastery by Robert Greene/00_raw_repaired.txt` (436981 bytes) :: text lines=1654; words=73193</w:t>
      </w:r>
    </w:p>
    <w:p>
      <w:pPr>
        <w:pStyle w:val="ListBullet"/>
      </w:pPr>
      <w:r>
        <w:t>`ingestion/v2/rag_storage/Mastery by Robert Greene/01_chapters.json` (1090322 bytes) :: json_valid=True; json_type=list</w:t>
      </w:r>
    </w:p>
    <w:p>
      <w:pPr>
        <w:pStyle w:val="ListBullet"/>
      </w:pPr>
      <w:r>
        <w:t>`ingestion/v2/rag_storage/Mastery by Robert Greene/02_doctrine.json` (58755 bytes) :: json_valid=True; json_type=list</w:t>
      </w:r>
    </w:p>
    <w:p>
      <w:pPr>
        <w:pStyle w:val="ListBullet"/>
      </w:pPr>
      <w:r>
        <w:t>`ingestion/v2/rag_storage/Mastery by Robert Greene/02_doctrine_chunks.json` (59780 bytes) :: json_valid=True; json_type=dict</w:t>
      </w:r>
    </w:p>
    <w:p>
      <w:pPr>
        <w:pStyle w:val="ListBullet"/>
      </w:pPr>
      <w:r>
        <w:t>`ingestion/v2/rag_storage/Mastery by Robert Greene/02_doctrine_errors.log` (80 bytes) :: text lines=1; words=10</w:t>
      </w:r>
    </w:p>
    <w:p>
      <w:pPr>
        <w:pStyle w:val="ListBullet"/>
      </w:pPr>
      <w:r>
        <w:t>`ingestion/v2/rag_storage/Mastery by Robert Greene/03_5_minister_errors.log` (2504 bytes) :: text lines=50; words=182</w:t>
      </w:r>
    </w:p>
    <w:p>
      <w:pPr>
        <w:pStyle w:val="ListBullet"/>
      </w:pPr>
      <w:r>
        <w:t>`ingestion/v2/rag_storage/Mastery by Robert Greene/03_embeddings.json` (363 bytes) :: json_valid=True; json_type=dict</w:t>
      </w:r>
    </w:p>
    <w:p>
      <w:pPr>
        <w:pStyle w:val="ListBullet"/>
      </w:pPr>
      <w:r>
        <w:t>`ingestion/v2/rag_storage/Mastery by Robert Greene/03_nodes_chunks.json` (72530 bytes) :: json_valid=True; json_type=list</w:t>
      </w:r>
    </w:p>
    <w:p>
      <w:pPr>
        <w:pStyle w:val="ListBullet"/>
      </w:pPr>
      <w:r>
        <w:t>`ingestion/v2/rag_storage/Mastery by Robert Greene/glyph_repair_1017525848549392771.txt` (3400 bytes) :: text lines=1; words=573</w:t>
      </w:r>
    </w:p>
    <w:p>
      <w:pPr>
        <w:pStyle w:val="ListBullet"/>
      </w:pPr>
      <w:r>
        <w:t>`ingestion/v2/rag_storage/Mastery by Robert Greene/glyph_repair_1192839722357607745.txt` (3240 bytes) :: text lines=9; words=543</w:t>
      </w:r>
    </w:p>
    <w:p>
      <w:pPr>
        <w:pStyle w:val="ListBullet"/>
      </w:pPr>
      <w:r>
        <w:t>`ingestion/v2/rag_storage/Mastery by Robert Greene/glyph_repair_1216504710364506505.txt` (2030 bytes) :: text lines=94; words=267</w:t>
      </w:r>
    </w:p>
    <w:p>
      <w:pPr>
        <w:pStyle w:val="ListBullet"/>
      </w:pPr>
      <w:r>
        <w:t>`ingestion/v2/rag_storage/Mastery by Robert Greene/glyph_repair_1266209080797424602.txt` (4179 bytes) :: text lines=13; words=721</w:t>
      </w:r>
    </w:p>
    <w:p>
      <w:pPr>
        <w:pStyle w:val="ListBullet"/>
      </w:pPr>
      <w:r>
        <w:t>`ingestion/v2/rag_storage/Mastery by Robert Greene/glyph_repair_1394373325478965421.txt` (1571 bytes) :: text lines=9; words=225</w:t>
      </w:r>
    </w:p>
    <w:p>
      <w:pPr>
        <w:pStyle w:val="ListBullet"/>
      </w:pPr>
      <w:r>
        <w:t>`ingestion/v2/rag_storage/Mastery by Robert Greene/glyph_repair_1428324889086120016.txt` (4159 bytes) :: text lines=17; words=704</w:t>
      </w:r>
    </w:p>
    <w:p>
      <w:pPr>
        <w:pStyle w:val="ListBullet"/>
      </w:pPr>
      <w:r>
        <w:t>`ingestion/v2/rag_storage/Mastery by Robert Greene/glyph_repair_1448997882135121210.txt` (1322 bytes) :: text lines=5; words=209</w:t>
      </w:r>
    </w:p>
    <w:p>
      <w:pPr>
        <w:pStyle w:val="ListBullet"/>
      </w:pPr>
      <w:r>
        <w:t>`ingestion/v2/rag_storage/Mastery by Robert Greene/glyph_repair_1474460381646858140.txt` (6050 bytes) :: text lines=12; words=1025</w:t>
      </w:r>
    </w:p>
    <w:p>
      <w:pPr>
        <w:pStyle w:val="ListBullet"/>
      </w:pPr>
      <w:r>
        <w:t>`ingestion/v2/rag_storage/Mastery by Robert Greene/glyph_repair_1562998538107925380.txt` (3611 bytes) :: text lines=12; words=620</w:t>
      </w:r>
    </w:p>
    <w:p>
      <w:pPr>
        <w:pStyle w:val="ListBullet"/>
      </w:pPr>
      <w:r>
        <w:t>`ingestion/v2/rag_storage/Mastery by Robert Greene/glyph_repair_1580502056766304271.txt` (4706 bytes) :: text lines=53; words=747</w:t>
      </w:r>
    </w:p>
    <w:p>
      <w:pPr>
        <w:pStyle w:val="ListBullet"/>
      </w:pPr>
      <w:r>
        <w:t>`ingestion/v2/rag_storage/Mastery by Robert Greene/glyph_repair_1630341444701952327.txt` (5698 bytes) :: text lines=13; words=958</w:t>
      </w:r>
    </w:p>
    <w:p>
      <w:pPr>
        <w:pStyle w:val="ListBullet"/>
      </w:pPr>
      <w:r>
        <w:t>`ingestion/v2/rag_storage/Mastery by Robert Greene/glyph_repair_1748272262284132227.txt` (481 bytes) :: text lines=1; words=80</w:t>
      </w:r>
    </w:p>
    <w:p>
      <w:pPr>
        <w:pStyle w:val="ListBullet"/>
      </w:pPr>
      <w:r>
        <w:t>`ingestion/v2/rag_storage/Mastery by Robert Greene/glyph_repair_1800939016283247180.txt` (1646 bytes) :: text lines=9; words=269</w:t>
      </w:r>
    </w:p>
    <w:p>
      <w:pPr>
        <w:pStyle w:val="ListBullet"/>
      </w:pPr>
      <w:r>
        <w:t>`ingestion/v2/rag_storage/Mastery by Robert Greene/glyph_repair_1965018380545878880.txt` (4802 bytes) :: text lines=5; words=774</w:t>
      </w:r>
    </w:p>
    <w:p>
      <w:pPr>
        <w:pStyle w:val="ListBullet"/>
      </w:pPr>
      <w:r>
        <w:t>`ingestion/v2/rag_storage/Mastery by Robert Greene/glyph_repair_1990700588804663969.txt` (5785 bytes) :: text lines=1; words=977</w:t>
      </w:r>
    </w:p>
    <w:p>
      <w:pPr>
        <w:pStyle w:val="ListBullet"/>
      </w:pPr>
      <w:r>
        <w:t>`ingestion/v2/rag_storage/Mastery by Robert Greene/glyph_repair_199817580272029136.txt` (5919 bytes) :: text lines=11; words=962</w:t>
      </w:r>
    </w:p>
    <w:p>
      <w:pPr>
        <w:pStyle w:val="ListBullet"/>
      </w:pPr>
      <w:r>
        <w:t>`ingestion/v2/rag_storage/Mastery by Robert Greene/glyph_repair_2012798557241803708.txt` (5247 bytes) :: text lines=7; words=893</w:t>
      </w:r>
    </w:p>
    <w:p>
      <w:pPr>
        <w:pStyle w:val="ListBullet"/>
      </w:pPr>
      <w:r>
        <w:t>`ingestion/v2/rag_storage/Mastery by Robert Greene/glyph_repair_2042315714459779132.txt` (3057 bytes) :: text lines=13; words=502</w:t>
      </w:r>
    </w:p>
    <w:p>
      <w:pPr>
        <w:pStyle w:val="ListBullet"/>
      </w:pPr>
      <w:r>
        <w:t>`ingestion/v2/rag_storage/Mastery by Robert Greene/glyph_repair_2088332053886658558.txt` (4050 bytes) :: text lines=191; words=551</w:t>
      </w:r>
    </w:p>
    <w:p>
      <w:pPr>
        <w:pStyle w:val="ListBullet"/>
      </w:pPr>
      <w:r>
        <w:t>`ingestion/v2/rag_storage/Mastery by Robert Greene/glyph_repair_212229637389518533.txt` (2631 bytes) :: text lines=13; words=447</w:t>
      </w:r>
    </w:p>
    <w:p>
      <w:pPr>
        <w:pStyle w:val="ListBullet"/>
      </w:pPr>
      <w:r>
        <w:t>`ingestion/v2/rag_storage/Mastery by Robert Greene/glyph_repair_2180764232717984740.txt` (5252 bytes) :: text lines=21; words=903</w:t>
      </w:r>
    </w:p>
    <w:p>
      <w:pPr>
        <w:pStyle w:val="ListBullet"/>
      </w:pPr>
      <w:r>
        <w:t>`ingestion/v2/rag_storage/Mastery by Robert Greene/glyph_repair_2207268345432450873.txt` (1943 bytes) :: text lines=9; words=333</w:t>
      </w:r>
    </w:p>
    <w:p>
      <w:pPr>
        <w:pStyle w:val="ListBullet"/>
      </w:pPr>
      <w:r>
        <w:t>`ingestion/v2/rag_storage/Mastery by Robert Greene/glyph_repair_2315738674112038607.txt` (3563 bytes) :: text lines=11; words=619</w:t>
      </w:r>
    </w:p>
    <w:p>
      <w:pPr>
        <w:pStyle w:val="ListBullet"/>
      </w:pPr>
      <w:r>
        <w:t>`ingestion/v2/rag_storage/Mastery by Robert Greene/glyph_repair_2335486470066686893.txt` (5095 bytes) :: text lines=9; words=862</w:t>
      </w:r>
    </w:p>
    <w:p>
      <w:pPr>
        <w:pStyle w:val="ListBullet"/>
      </w:pPr>
      <w:r>
        <w:t>`ingestion/v2/rag_storage/Mastery by Robert Greene/glyph_repair_2358915026498724890.txt` (3761 bytes) :: text lines=13; words=662</w:t>
      </w:r>
    </w:p>
    <w:p>
      <w:pPr>
        <w:pStyle w:val="ListBullet"/>
      </w:pPr>
      <w:r>
        <w:t>`ingestion/v2/rag_storage/Mastery by Robert Greene/glyph_repair_2367518707087367251.txt` (3596 bytes) :: text lines=1; words=587</w:t>
      </w:r>
    </w:p>
    <w:p>
      <w:pPr>
        <w:pStyle w:val="ListBullet"/>
      </w:pPr>
      <w:r>
        <w:t>`ingestion/v2/rag_storage/Mastery by Robert Greene/glyph_repair_2389124839388854558.txt` (2131 bytes) :: text lines=4; words=353</w:t>
      </w:r>
    </w:p>
    <w:p>
      <w:pPr>
        <w:pStyle w:val="ListBullet"/>
      </w:pPr>
      <w:r>
        <w:t>`ingestion/v2/rag_storage/Mastery by Robert Greene/glyph_repair_2481012996800211450.txt` (5841 bytes) :: text lines=1; words=1007</w:t>
      </w:r>
    </w:p>
    <w:p>
      <w:pPr>
        <w:pStyle w:val="ListBullet"/>
      </w:pPr>
      <w:r>
        <w:t>`ingestion/v2/rag_storage/Mastery by Robert Greene/glyph_repair_2635977383939891211.txt` (3174 bytes) :: text lines=1; words=515</w:t>
      </w:r>
    </w:p>
    <w:p>
      <w:pPr>
        <w:pStyle w:val="ListBullet"/>
      </w:pPr>
      <w:r>
        <w:t>`ingestion/v2/rag_storage/Mastery by Robert Greene/glyph_repair_2651093159483615122.txt` (1948 bytes) :: text lines=1; words=332</w:t>
      </w:r>
    </w:p>
    <w:p>
      <w:pPr>
        <w:pStyle w:val="ListBullet"/>
      </w:pPr>
      <w:r>
        <w:t>`ingestion/v2/rag_storage/Mastery by Robert Greene/glyph_repair_2718261941905218331.txt` (4936 bytes) :: text lines=13; words=840</w:t>
      </w:r>
    </w:p>
    <w:p>
      <w:pPr>
        <w:pStyle w:val="ListBullet"/>
      </w:pPr>
      <w:r>
        <w:t>`ingestion/v2/rag_storage/Mastery by Robert Greene/glyph_repair_2783152153574044914.txt` (5106 bytes) :: text lines=1; words=843</w:t>
      </w:r>
    </w:p>
    <w:p>
      <w:pPr>
        <w:pStyle w:val="ListBullet"/>
      </w:pPr>
      <w:r>
        <w:t>`ingestion/v2/rag_storage/Mastery by Robert Greene/glyph_repair_3042883734672425925.txt` (3299 bytes) :: text lines=2; words=552</w:t>
      </w:r>
    </w:p>
    <w:p>
      <w:pPr>
        <w:pStyle w:val="ListBullet"/>
      </w:pPr>
      <w:r>
        <w:t>`ingestion/v2/rag_storage/Mastery by Robert Greene/glyph_repair_3151056861116697771.txt` (4146 bytes) :: text lines=15; words=711</w:t>
      </w:r>
    </w:p>
    <w:p>
      <w:pPr>
        <w:pStyle w:val="ListBullet"/>
      </w:pPr>
      <w:r>
        <w:t>`ingestion/v2/rag_storage/Mastery by Robert Greene/glyph_repair_3193960732529470767.txt` (4817 bytes) :: text lines=15; words=788</w:t>
      </w:r>
    </w:p>
    <w:p>
      <w:pPr>
        <w:pStyle w:val="ListBullet"/>
      </w:pPr>
      <w:r>
        <w:t>`ingestion/v2/rag_storage/Mastery by Robert Greene/glyph_repair_3234574327791446196.txt` (5802 bytes) :: text lines=11; words=1026</w:t>
      </w:r>
    </w:p>
    <w:p>
      <w:pPr>
        <w:pStyle w:val="ListBullet"/>
      </w:pPr>
      <w:r>
        <w:t>`ingestion/v2/rag_storage/Mastery by Robert Greene/glyph_repair_3260338269471377606.txt` (1706 bytes) :: text lines=9; words=265</w:t>
      </w:r>
    </w:p>
    <w:p>
      <w:pPr>
        <w:pStyle w:val="ListBullet"/>
      </w:pPr>
      <w:r>
        <w:t>`ingestion/v2/rag_storage/Mastery by Robert Greene/glyph_repair_3327630869990701389.txt` (5564 bytes) :: text lines=1; words=939</w:t>
      </w:r>
    </w:p>
    <w:p>
      <w:pPr>
        <w:pStyle w:val="ListBullet"/>
      </w:pPr>
      <w:r>
        <w:t>`ingestion/v2/rag_storage/Mastery by Robert Greene/glyph_repair_33319113127071399.txt` (3441 bytes) :: text lines=1; words=584</w:t>
      </w:r>
    </w:p>
    <w:p>
      <w:pPr>
        <w:pStyle w:val="ListBullet"/>
      </w:pPr>
      <w:r>
        <w:t>`ingestion/v2/rag_storage/Mastery by Robert Greene/glyph_repair_3343427982376533948.txt` (4661 bytes) :: text lines=7; words=809</w:t>
      </w:r>
    </w:p>
    <w:p>
      <w:pPr>
        <w:pStyle w:val="ListBullet"/>
      </w:pPr>
      <w:r>
        <w:t>`ingestion/v2/rag_storage/Mastery by Robert Greene/glyph_repair_3344146707717166815.txt` (3412 bytes) :: text lines=1; words=583</w:t>
      </w:r>
    </w:p>
    <w:p>
      <w:pPr>
        <w:pStyle w:val="ListBullet"/>
      </w:pPr>
      <w:r>
        <w:t>`ingestion/v2/rag_storage/Mastery by Robert Greene/glyph_repair_336818068572797639.txt` (2949 bytes) :: text lines=9; words=496</w:t>
      </w:r>
    </w:p>
    <w:p>
      <w:pPr>
        <w:pStyle w:val="ListBullet"/>
      </w:pPr>
      <w:r>
        <w:t>`ingestion/v2/rag_storage/Mastery by Robert Greene/glyph_repair_3701739550052629309.txt` (843 bytes) :: text lines=5; words=134</w:t>
      </w:r>
    </w:p>
    <w:p>
      <w:pPr>
        <w:pStyle w:val="ListBullet"/>
      </w:pPr>
      <w:r>
        <w:t>`ingestion/v2/rag_storage/Mastery by Robert Greene/glyph_repair_3730932932062404436.txt` (811 bytes) :: text lines=3; words=128</w:t>
      </w:r>
    </w:p>
    <w:p>
      <w:pPr>
        <w:pStyle w:val="ListBullet"/>
      </w:pPr>
      <w:r>
        <w:t>`ingestion/v2/rag_storage/Mastery by Robert Greene/glyph_repair_375729204854006483.txt` (3399 bytes) :: text lines=7; words=597</w:t>
      </w:r>
    </w:p>
    <w:p>
      <w:pPr>
        <w:pStyle w:val="ListBullet"/>
      </w:pPr>
      <w:r>
        <w:t>`ingestion/v2/rag_storage/Mastery by Robert Greene/glyph_repair_3778400996749234423.txt` (4764 bytes) :: text lines=1; words=819</w:t>
      </w:r>
    </w:p>
    <w:p>
      <w:pPr>
        <w:pStyle w:val="ListBullet"/>
      </w:pPr>
      <w:r>
        <w:t>`ingestion/v2/rag_storage/Mastery by Robert Greene/glyph_repair_3809813039545033852.txt` (5492 bytes) :: text lines=9; words=925</w:t>
      </w:r>
    </w:p>
    <w:p>
      <w:pPr>
        <w:pStyle w:val="ListBullet"/>
      </w:pPr>
      <w:r>
        <w:t>`ingestion/v2/rag_storage/Mastery by Robert Greene/glyph_repair_3812162055895137505.txt` (4092 bytes) :: text lines=13; words=689</w:t>
      </w:r>
    </w:p>
    <w:p>
      <w:pPr>
        <w:pStyle w:val="ListBullet"/>
      </w:pPr>
      <w:r>
        <w:t>`ingestion/v2/rag_storage/Mastery by Robert Greene/glyph_repair_3842636475269164721.txt` (3916 bytes) :: text lines=1; words=670</w:t>
      </w:r>
    </w:p>
    <w:p>
      <w:pPr>
        <w:pStyle w:val="ListBullet"/>
      </w:pPr>
      <w:r>
        <w:t>`ingestion/v2/rag_storage/Mastery by Robert Greene/glyph_repair_3893428437196294049.txt` (2707 bytes) :: text lines=12; words=471</w:t>
      </w:r>
    </w:p>
    <w:p>
      <w:pPr>
        <w:pStyle w:val="ListBullet"/>
      </w:pPr>
      <w:r>
        <w:t>`ingestion/v2/rag_storage/Mastery by Robert Greene/glyph_repair_3936266023903142494.txt` (5111 bytes) :: text lines=23; words=874</w:t>
      </w:r>
    </w:p>
    <w:p>
      <w:pPr>
        <w:pStyle w:val="ListBullet"/>
      </w:pPr>
      <w:r>
        <w:t>`ingestion/v2/rag_storage/Mastery by Robert Greene/glyph_repair_3957261861860191499.txt` (3810 bytes) :: text lines=9; words=650</w:t>
      </w:r>
    </w:p>
    <w:p>
      <w:pPr>
        <w:pStyle w:val="ListBullet"/>
      </w:pPr>
      <w:r>
        <w:t>`ingestion/v2/rag_storage/Mastery by Robert Greene/glyph_repair_4113106634907879853.txt` (5399 bytes) :: text lines=8; words=948</w:t>
      </w:r>
    </w:p>
    <w:p>
      <w:pPr>
        <w:pStyle w:val="ListBullet"/>
      </w:pPr>
      <w:r>
        <w:t>`ingestion/v2/rag_storage/Mastery by Robert Greene/glyph_repair_4140972585084939170.txt` (3237 bytes) :: text lines=11; words=539</w:t>
      </w:r>
    </w:p>
    <w:p>
      <w:pPr>
        <w:pStyle w:val="ListBullet"/>
      </w:pPr>
      <w:r>
        <w:t>`ingestion/v2/rag_storage/Mastery by Robert Greene/glyph_repair_4300620448315497501.txt` (6516 bytes) :: text lines=27; words=1083</w:t>
      </w:r>
    </w:p>
    <w:p>
      <w:pPr>
        <w:pStyle w:val="ListBullet"/>
      </w:pPr>
      <w:r>
        <w:t>`ingestion/v2/rag_storage/Mastery by Robert Greene/glyph_repair_4399438018390332861.txt` (3311 bytes) :: text lines=1; words=556</w:t>
      </w:r>
    </w:p>
    <w:p>
      <w:pPr>
        <w:pStyle w:val="ListBullet"/>
      </w:pPr>
      <w:r>
        <w:t>`ingestion/v2/rag_storage/Mastery by Robert Greene/glyph_repair_4413381081504805829.txt` (485 bytes) :: text lines=1; words=77</w:t>
      </w:r>
    </w:p>
    <w:p>
      <w:pPr>
        <w:pStyle w:val="ListBullet"/>
      </w:pPr>
      <w:r>
        <w:t>`ingestion/v2/rag_storage/Mastery by Robert Greene/glyph_repair_4492216815171930125.txt` (5497 bytes) :: text lines=1; words=936</w:t>
      </w:r>
    </w:p>
    <w:p>
      <w:pPr>
        <w:pStyle w:val="ListBullet"/>
      </w:pPr>
      <w:r>
        <w:t>`ingestion/v2/rag_storage/Mastery by Robert Greene/glyph_repair_4631909824200267183.txt` (5771 bytes) :: text lines=27; words=955</w:t>
      </w:r>
    </w:p>
    <w:p>
      <w:pPr>
        <w:pStyle w:val="ListBullet"/>
      </w:pPr>
      <w:r>
        <w:t>`ingestion/v2/rag_storage/Mastery by Robert Greene/glyph_repair_4656107777371434221.txt` (5494 bytes) :: text lines=13; words=925</w:t>
      </w:r>
    </w:p>
    <w:p>
      <w:pPr>
        <w:pStyle w:val="ListBullet"/>
      </w:pPr>
      <w:r>
        <w:t>`ingestion/v2/rag_storage/Mastery by Robert Greene/glyph_repair_4692159492583349511.txt` (2953 bytes) :: text lines=1; words=482</w:t>
      </w:r>
    </w:p>
    <w:p>
      <w:pPr>
        <w:pStyle w:val="ListBullet"/>
      </w:pPr>
      <w:r>
        <w:t>`ingestion/v2/rag_storage/Mastery by Robert Greene/glyph_repair_4693531874660666773.txt` (428 bytes) :: text lines=1; words=68</w:t>
      </w:r>
    </w:p>
    <w:p>
      <w:pPr>
        <w:pStyle w:val="ListBullet"/>
      </w:pPr>
      <w:r>
        <w:t>`ingestion/v2/rag_storage/Mastery by Robert Greene/glyph_repair_4716738545550533990.txt` (2081 bytes) :: text lines=33; words=339</w:t>
      </w:r>
    </w:p>
    <w:p>
      <w:pPr>
        <w:pStyle w:val="ListBullet"/>
      </w:pPr>
      <w:r>
        <w:t>`ingestion/v2/rag_storage/Mastery by Robert Greene/glyph_repair_497512029144874726.txt` (537 bytes) :: text lines=1; words=84</w:t>
      </w:r>
    </w:p>
    <w:p>
      <w:pPr>
        <w:pStyle w:val="ListBullet"/>
      </w:pPr>
      <w:r>
        <w:t>`ingestion/v2/rag_storage/Mastery by Robert Greene/glyph_repair_5041610060268228484.txt` (385 bytes) :: text lines=16; words=56</w:t>
      </w:r>
    </w:p>
    <w:p>
      <w:pPr>
        <w:pStyle w:val="ListBullet"/>
      </w:pPr>
      <w:r>
        <w:t>`ingestion/v2/rag_storage/Mastery by Robert Greene/glyph_repair_5202601456689542380.txt` (6327 bytes) :: text lines=29; words=1040</w:t>
      </w:r>
    </w:p>
    <w:p>
      <w:pPr>
        <w:pStyle w:val="ListBullet"/>
      </w:pPr>
      <w:r>
        <w:t>`ingestion/v2/rag_storage/Mastery by Robert Greene/glyph_repair_5359704128487637602.txt` (5367 bytes) :: text lines=23; words=936</w:t>
      </w:r>
    </w:p>
    <w:p>
      <w:pPr>
        <w:pStyle w:val="ListBullet"/>
      </w:pPr>
      <w:r>
        <w:t>`ingestion/v2/rag_storage/Mastery by Robert Greene/glyph_repair_5394999996967810740.txt` (4545 bytes) :: text lines=1; words=766</w:t>
      </w:r>
    </w:p>
    <w:p>
      <w:pPr>
        <w:pStyle w:val="ListBullet"/>
      </w:pPr>
      <w:r>
        <w:t>`ingestion/v2/rag_storage/Mastery by Robert Greene/glyph_repair_5424773614686302559.txt` (4874 bytes) :: text lines=9; words=826</w:t>
      </w:r>
    </w:p>
    <w:p>
      <w:pPr>
        <w:pStyle w:val="ListBullet"/>
      </w:pPr>
      <w:r>
        <w:t>`ingestion/v2/rag_storage/Mastery by Robert Greene/glyph_repair_5431486934452791902.txt` (3633 bytes) :: text lines=3; words=606</w:t>
      </w:r>
    </w:p>
    <w:p>
      <w:pPr>
        <w:pStyle w:val="ListBullet"/>
      </w:pPr>
      <w:r>
        <w:t>`ingestion/v2/rag_storage/Mastery by Robert Greene/glyph_repair_5458358489966451031.txt` (2705 bytes) :: text lines=13; words=454</w:t>
      </w:r>
    </w:p>
    <w:p>
      <w:pPr>
        <w:pStyle w:val="ListBullet"/>
      </w:pPr>
      <w:r>
        <w:t>`ingestion/v2/rag_storage/Mastery by Robert Greene/glyph_repair_5518598105175415895.txt` (2994 bytes) :: text lines=7; words=507</w:t>
      </w:r>
    </w:p>
    <w:p>
      <w:pPr>
        <w:pStyle w:val="ListBullet"/>
      </w:pPr>
      <w:r>
        <w:t>`ingestion/v2/rag_storage/Mastery by Robert Greene/glyph_repair_5902789927252812843.txt` (2003 bytes) :: text lines=33; words=322</w:t>
      </w:r>
    </w:p>
    <w:p>
      <w:pPr>
        <w:pStyle w:val="ListBullet"/>
      </w:pPr>
      <w:r>
        <w:t>`ingestion/v2/rag_storage/Mastery by Robert Greene/glyph_repair_5932195381023496180.txt` (7143 bytes) :: text lines=23; words=1239</w:t>
      </w:r>
    </w:p>
    <w:p>
      <w:pPr>
        <w:pStyle w:val="ListBullet"/>
      </w:pPr>
      <w:r>
        <w:t>`ingestion/v2/rag_storage/Mastery by Robert Greene/glyph_repair_6012945113057892397.txt` (4633 bytes) :: text lines=1; words=789</w:t>
      </w:r>
    </w:p>
    <w:p>
      <w:pPr>
        <w:pStyle w:val="ListBullet"/>
      </w:pPr>
      <w:r>
        <w:t>`ingestion/v2/rag_storage/Mastery by Robert Greene/glyph_repair_6152722358522405648.txt` (2255 bytes) :: text lines=13; words=346</w:t>
      </w:r>
    </w:p>
    <w:p>
      <w:pPr>
        <w:pStyle w:val="ListBullet"/>
      </w:pPr>
      <w:r>
        <w:t>`ingestion/v2/rag_storage/Mastery by Robert Greene/glyph_repair_626923540158206848.txt` (5025 bytes) :: text lines=18; words=885</w:t>
      </w:r>
    </w:p>
    <w:p>
      <w:pPr>
        <w:pStyle w:val="ListBullet"/>
      </w:pPr>
      <w:r>
        <w:t>`ingestion/v2/rag_storage/Mastery by Robert Greene/glyph_repair_6374937063235989214.txt` (2911 bytes) :: text lines=11; words=440</w:t>
      </w:r>
    </w:p>
    <w:p>
      <w:pPr>
        <w:pStyle w:val="ListBullet"/>
      </w:pPr>
      <w:r>
        <w:t>`ingestion/v2/rag_storage/Mastery by Robert Greene/glyph_repair_6413307903139085733.txt` (3795 bytes) :: text lines=17; words=647</w:t>
      </w:r>
    </w:p>
    <w:p>
      <w:pPr>
        <w:pStyle w:val="ListBullet"/>
      </w:pPr>
      <w:r>
        <w:t>`ingestion/v2/rag_storage/Mastery by Robert Greene/glyph_repair_6429158048976742337.txt` (1231 bytes) :: text lines=7; words=188</w:t>
      </w:r>
    </w:p>
    <w:p>
      <w:pPr>
        <w:pStyle w:val="ListBullet"/>
      </w:pPr>
      <w:r>
        <w:t>`ingestion/v2/rag_storage/Mastery by Robert Greene/glyph_repair_6498269320617037134.txt` (5880 bytes) :: text lines=7; words=1009</w:t>
      </w:r>
    </w:p>
    <w:p>
      <w:pPr>
        <w:pStyle w:val="ListBullet"/>
      </w:pPr>
      <w:r>
        <w:t>`ingestion/v2/rag_storage/Mastery by Robert Greene/glyph_repair_6646947400675680964.txt` (3662 bytes) :: text lines=6; words=603</w:t>
      </w:r>
    </w:p>
    <w:p>
      <w:pPr>
        <w:pStyle w:val="ListBullet"/>
      </w:pPr>
      <w:r>
        <w:t>`ingestion/v2/rag_storage/Mastery by Robert Greene/glyph_repair_6665104887659314569.txt` (5493 bytes) :: text lines=18; words=935</w:t>
      </w:r>
    </w:p>
    <w:p>
      <w:pPr>
        <w:pStyle w:val="ListBullet"/>
      </w:pPr>
      <w:r>
        <w:t>`ingestion/v2/rag_storage/Mastery by Robert Greene/glyph_repair_6684714469465984148.txt` (1055 bytes) :: text lines=5; words=176</w:t>
      </w:r>
    </w:p>
    <w:p>
      <w:pPr>
        <w:pStyle w:val="ListBullet"/>
      </w:pPr>
      <w:r>
        <w:t>`ingestion/v2/rag_storage/Mastery by Robert Greene/glyph_repair_6776231883418946579.txt` (5198 bytes) :: text lines=4; words=909</w:t>
      </w:r>
    </w:p>
    <w:p>
      <w:pPr>
        <w:pStyle w:val="ListBullet"/>
      </w:pPr>
      <w:r>
        <w:t>`ingestion/v2/rag_storage/Mastery by Robert Greene/glyph_repair_6810012951734970755.txt` (6197 bytes) :: text lines=11; words=1040</w:t>
      </w:r>
    </w:p>
    <w:p>
      <w:pPr>
        <w:pStyle w:val="ListBullet"/>
      </w:pPr>
      <w:r>
        <w:t>`ingestion/v2/rag_storage/Mastery by Robert Greene/glyph_repair_6870430246938539594.txt` (5225 bytes) :: text lines=17; words=875</w:t>
      </w:r>
    </w:p>
    <w:p>
      <w:pPr>
        <w:pStyle w:val="ListBullet"/>
      </w:pPr>
      <w:r>
        <w:t>`ingestion/v2/rag_storage/Mastery by Robert Greene/glyph_repair_6979505166351729355.txt` (5858 bytes) :: text lines=12; words=1005</w:t>
      </w:r>
    </w:p>
    <w:p>
      <w:pPr>
        <w:pStyle w:val="ListBullet"/>
      </w:pPr>
      <w:r>
        <w:t>`ingestion/v2/rag_storage/Mastery by Robert Greene/glyph_repair_7103600463418470311.txt` (5779 bytes) :: text lines=1; words=955</w:t>
      </w:r>
    </w:p>
    <w:p>
      <w:pPr>
        <w:pStyle w:val="ListBullet"/>
      </w:pPr>
      <w:r>
        <w:t>`ingestion/v2/rag_storage/Mastery by Robert Greene/glyph_repair_7108627231772959073.txt` (4919 bytes) :: text lines=2; words=845</w:t>
      </w:r>
    </w:p>
    <w:p>
      <w:pPr>
        <w:pStyle w:val="ListBullet"/>
      </w:pPr>
      <w:r>
        <w:t>`ingestion/v2/rag_storage/Mastery by Robert Greene/glyph_repair_7144209274242766447.txt` (5614 bytes) :: text lines=1; words=960</w:t>
      </w:r>
    </w:p>
    <w:p>
      <w:pPr>
        <w:pStyle w:val="ListBullet"/>
      </w:pPr>
      <w:r>
        <w:t>`ingestion/v2/rag_storage/Mastery by Robert Greene/glyph_repair_724705613237197002.txt` (5558 bytes) :: text lines=1; words=740</w:t>
      </w:r>
    </w:p>
    <w:p>
      <w:pPr>
        <w:pStyle w:val="ListBullet"/>
      </w:pPr>
      <w:r>
        <w:t>`ingestion/v2/rag_storage/Mastery by Robert Greene/glyph_repair_7334691626494034999.txt` (3580 bytes) :: text lines=7; words=589</w:t>
      </w:r>
    </w:p>
    <w:p>
      <w:pPr>
        <w:pStyle w:val="ListBullet"/>
      </w:pPr>
      <w:r>
        <w:t>`ingestion/v2/rag_storage/Mastery by Robert Greene/glyph_repair_7351971945171760380.txt` (397 bytes) :: text lines=13; words=60</w:t>
      </w:r>
    </w:p>
    <w:p>
      <w:pPr>
        <w:pStyle w:val="ListBullet"/>
      </w:pPr>
      <w:r>
        <w:t>`ingestion/v2/rag_storage/Mastery by Robert Greene/glyph_repair_7396214746187160609.txt` (1896 bytes) :: text lines=9; words=303</w:t>
      </w:r>
    </w:p>
    <w:p>
      <w:pPr>
        <w:pStyle w:val="ListBullet"/>
      </w:pPr>
      <w:r>
        <w:t>`ingestion/v2/rag_storage/Mastery by Robert Greene/glyph_repair_7460437294780892167.txt` (4006 bytes) :: text lines=2; words=730</w:t>
      </w:r>
    </w:p>
    <w:p>
      <w:pPr>
        <w:pStyle w:val="ListBullet"/>
      </w:pPr>
      <w:r>
        <w:t>`ingestion/v2/rag_storage/Mastery by Robert Greene/glyph_repair_750782604277739928.txt` (5244 bytes) :: text lines=19; words=918</w:t>
      </w:r>
    </w:p>
    <w:p>
      <w:pPr>
        <w:pStyle w:val="ListBullet"/>
      </w:pPr>
      <w:r>
        <w:t>`ingestion/v2/rag_storage/Mastery by Robert Greene/glyph_repair_7562706452493893930.txt` (6026 bytes) :: text lines=8; words=1014</w:t>
      </w:r>
    </w:p>
    <w:p>
      <w:pPr>
        <w:pStyle w:val="ListBullet"/>
      </w:pPr>
      <w:r>
        <w:t>`ingestion/v2/rag_storage/Mastery by Robert Greene/glyph_repair_7597701240186466357.txt` (2398 bytes) :: text lines=81; words=330</w:t>
      </w:r>
    </w:p>
    <w:p>
      <w:pPr>
        <w:pStyle w:val="ListBullet"/>
      </w:pPr>
      <w:r>
        <w:t>`ingestion/v2/rag_storage/Mastery by Robert Greene/glyph_repair_7597730507627367224.txt` (5516 bytes) :: text lines=3; words=979</w:t>
      </w:r>
    </w:p>
    <w:p>
      <w:pPr>
        <w:pStyle w:val="ListBullet"/>
      </w:pPr>
      <w:r>
        <w:t>`ingestion/v2/rag_storage/Mastery by Robert Greene/glyph_repair_7633907286054261185.txt` (1571 bytes) :: text lines=6; words=257</w:t>
      </w:r>
    </w:p>
    <w:p>
      <w:pPr>
        <w:pStyle w:val="ListBullet"/>
      </w:pPr>
      <w:r>
        <w:t>`ingestion/v2/rag_storage/Mastery by Robert Greene/glyph_repair_7658897595147762830.txt` (2731 bytes) :: text lines=13; words=467</w:t>
      </w:r>
    </w:p>
    <w:p>
      <w:pPr>
        <w:pStyle w:val="ListBullet"/>
      </w:pPr>
      <w:r>
        <w:t>`ingestion/v2/rag_storage/Mastery by Robert Greene/glyph_repair_7717033183253480638.txt` (3810 bytes) :: text lines=3; words=646</w:t>
      </w:r>
    </w:p>
    <w:p>
      <w:pPr>
        <w:pStyle w:val="ListBullet"/>
      </w:pPr>
      <w:r>
        <w:t>`ingestion/v2/rag_storage/Mastery by Robert Greene/glyph_repair_7770990916531107790.txt` (4907 bytes) :: text lines=7; words=849</w:t>
      </w:r>
    </w:p>
    <w:p>
      <w:pPr>
        <w:pStyle w:val="ListBullet"/>
      </w:pPr>
      <w:r>
        <w:t>`ingestion/v2/rag_storage/Mastery by Robert Greene/glyph_repair_7807856293835234927.txt` (442 bytes) :: text lines=1; words=73</w:t>
      </w:r>
    </w:p>
    <w:p>
      <w:pPr>
        <w:pStyle w:val="ListBullet"/>
      </w:pPr>
      <w:r>
        <w:t>`ingestion/v2/rag_storage/Mastery by Robert Greene/glyph_repair_7897930520128358102.txt` (2156 bytes) :: text lines=7; words=358</w:t>
      </w:r>
    </w:p>
    <w:p>
      <w:pPr>
        <w:pStyle w:val="ListBullet"/>
      </w:pPr>
      <w:r>
        <w:t>`ingestion/v2/rag_storage/Mastery by Robert Greene/glyph_repair_810242293631470670.txt` (3247 bytes) :: text lines=1; words=558</w:t>
      </w:r>
    </w:p>
    <w:p>
      <w:pPr>
        <w:pStyle w:val="ListBullet"/>
      </w:pPr>
      <w:r>
        <w:t>`ingestion/v2/rag_storage/Mastery by Robert Greene/glyph_repair_8281604437056719175.txt` (1100 bytes) :: text lines=7; words=186</w:t>
      </w:r>
    </w:p>
    <w:p>
      <w:pPr>
        <w:pStyle w:val="ListBullet"/>
      </w:pPr>
      <w:r>
        <w:t>`ingestion/v2/rag_storage/Mastery by Robert Greene/glyph_repair_8377017393648008869.txt` (5191 bytes) :: text lines=12; words=870</w:t>
      </w:r>
    </w:p>
    <w:p>
      <w:pPr>
        <w:pStyle w:val="ListBullet"/>
      </w:pPr>
      <w:r>
        <w:t>`ingestion/v2/rag_storage/Mastery by Robert Greene/glyph_repair_8704669316032349063.txt` (3332 bytes) :: text lines=1; words=568</w:t>
      </w:r>
    </w:p>
    <w:p>
      <w:pPr>
        <w:pStyle w:val="ListBullet"/>
      </w:pPr>
      <w:r>
        <w:t>`ingestion/v2/rag_storage/Mastery by Robert Greene/glyph_repair_8760325718224754524.txt` (163 bytes) :: text lines=1; words=31</w:t>
      </w:r>
    </w:p>
    <w:p>
      <w:pPr>
        <w:pStyle w:val="ListBullet"/>
      </w:pPr>
      <w:r>
        <w:t>`ingestion/v2/rag_storage/Mastery by Robert Greene/glyph_repair_8813133780824806133.txt` (4144 bytes) :: text lines=9; words=676</w:t>
      </w:r>
    </w:p>
    <w:p>
      <w:pPr>
        <w:pStyle w:val="ListBullet"/>
      </w:pPr>
      <w:r>
        <w:t>`ingestion/v2/rag_storage/Mastery by Robert Greene/glyph_repair_8853863935359231928.txt` (4332 bytes) :: text lines=7; words=753</w:t>
      </w:r>
    </w:p>
    <w:p>
      <w:pPr>
        <w:pStyle w:val="ListBullet"/>
      </w:pPr>
      <w:r>
        <w:t>`ingestion/v2/rag_storage/Mastery by Robert Greene/glyph_repair_9085745965677062854.txt` (4238 bytes) :: text lines=19; words=706</w:t>
      </w:r>
    </w:p>
    <w:p>
      <w:pPr>
        <w:pStyle w:val="ListBullet"/>
      </w:pPr>
      <w:r>
        <w:t>`ingestion/v2/rag_storage/Mastery by Robert Greene/glyph_repair_909737123878117557.txt` (5610 bytes) :: text lines=25; words=945</w:t>
      </w:r>
    </w:p>
    <w:p>
      <w:pPr>
        <w:pStyle w:val="ListBullet"/>
      </w:pPr>
      <w:r>
        <w:t>`ingestion/v2/rag_storage/Mastery by Robert Greene/glyph_repair_944982777092098691.txt` (3724 bytes) :: text lines=1; words=623</w:t>
      </w:r>
    </w:p>
    <w:p>
      <w:pPr>
        <w:pStyle w:val="ListBullet"/>
      </w:pPr>
      <w:r>
        <w:t>`ingestion/v2/rag_storage/Mastery by Robert Greene/ministers/base/claim.json` (239069 bytes) :: json_valid=True; json_type=list</w:t>
      </w:r>
    </w:p>
    <w:p>
      <w:pPr>
        <w:pStyle w:val="ListBullet"/>
      </w:pPr>
      <w:r>
        <w:t>`ingestion/v2/rag_storage/Mastery by Robert Greene/ministers/base/principle.json` (286577 bytes) :: json_valid=True; json_type=list</w:t>
      </w:r>
    </w:p>
    <w:p>
      <w:pPr>
        <w:pStyle w:val="ListBullet"/>
      </w:pPr>
      <w:r>
        <w:t>`ingestion/v2/rag_storage/Mastery by Robert Greene/ministers/base/rule.json` (270821 bytes) :: json_valid=True; json_type=list</w:t>
      </w:r>
    </w:p>
    <w:p>
      <w:pPr>
        <w:pStyle w:val="ListBullet"/>
      </w:pPr>
      <w:r>
        <w:t>`ingestion/v2/rag_storage/Mastery by Robert Greene/progress.json` (321 bytes) :: json_valid=True; json_type=dict</w:t>
      </w:r>
    </w:p>
    <w:p>
      <w:pPr>
        <w:pStyle w:val="ListBullet"/>
      </w:pPr>
      <w:r>
        <w:t>`ingestion/v2/rag_storage/Men-are-from-mars-women-are-from-venus/00_canonical_text.txt` (697108 bytes) :: text lines=8974; words=84693</w:t>
      </w:r>
    </w:p>
    <w:p>
      <w:pPr>
        <w:pStyle w:val="ListBullet"/>
      </w:pPr>
      <w:r>
        <w:t>`ingestion/v2/rag_storage/Men-are-from-mars-women-are-from-venus/00_raw.txt` (697108 bytes) :: text lines=8974; words=84693</w:t>
      </w:r>
    </w:p>
    <w:p>
      <w:pPr>
        <w:pStyle w:val="ListBullet"/>
      </w:pPr>
      <w:r>
        <w:t>`ingestion/v2/rag_storage/Men-are-from-mars-women-are-from-venus/01_chapters.json` (707423 bytes) :: json_valid=True; json_type=list</w:t>
      </w:r>
    </w:p>
    <w:p>
      <w:pPr>
        <w:pStyle w:val="ListBullet"/>
      </w:pPr>
      <w:r>
        <w:t>`ingestion/v2/rag_storage/Men-are-from-mars-women-are-from-venus/02_doctrine.json` (63807 bytes) :: json_valid=True; json_type=list</w:t>
      </w:r>
    </w:p>
    <w:p>
      <w:pPr>
        <w:pStyle w:val="ListBullet"/>
      </w:pPr>
      <w:r>
        <w:t>`ingestion/v2/rag_storage/Men-are-from-mars-women-are-from-venus/02_doctrine_chunks.json` (62238 bytes) :: json_valid=True; json_type=dict</w:t>
      </w:r>
    </w:p>
    <w:p>
      <w:pPr>
        <w:pStyle w:val="ListBullet"/>
      </w:pPr>
      <w:r>
        <w:t>`ingestion/v2/rag_storage/Men-are-from-mars-women-are-from-venus/02_doctrine_errors.log` (85 bytes) :: text lines=1; words=10</w:t>
      </w:r>
    </w:p>
    <w:p>
      <w:pPr>
        <w:pStyle w:val="ListBullet"/>
      </w:pPr>
      <w:r>
        <w:t>`ingestion/v2/rag_storage/Men-are-from-mars-women-are-from-venus/03_5_minister_conversion.json` (538 bytes) :: json_valid=True; json_type=dict</w:t>
      </w:r>
    </w:p>
    <w:p>
      <w:pPr>
        <w:pStyle w:val="ListBullet"/>
      </w:pPr>
      <w:r>
        <w:t>`ingestion/v2/rag_storage/Men-are-from-mars-women-are-from-venus/03_embeddings.json` (362 bytes) :: json_valid=True; json_type=dict</w:t>
      </w:r>
    </w:p>
    <w:p>
      <w:pPr>
        <w:pStyle w:val="ListBullet"/>
      </w:pPr>
      <w:r>
        <w:t>`ingestion/v2/rag_storage/Men-are-from-mars-women-are-from-venus/03_nodes_chunks.json` (81701 bytes) :: json_valid=True; json_type=list</w:t>
      </w:r>
    </w:p>
    <w:p>
      <w:pPr>
        <w:pStyle w:val="ListBullet"/>
      </w:pPr>
      <w:r>
        <w:t>`ingestion/v2/rag_storage/Men-are-from-mars-women-are-from-venus/ministers/base/claim.json` (510194 bytes) :: json_valid=True; json_type=list</w:t>
      </w:r>
    </w:p>
    <w:p>
      <w:pPr>
        <w:pStyle w:val="ListBullet"/>
      </w:pPr>
      <w:r>
        <w:t>`ingestion/v2/rag_storage/Men-are-from-mars-women-are-from-venus/ministers/base/principle.json` (525764 bytes) :: json_valid=True; json_type=list</w:t>
      </w:r>
    </w:p>
    <w:p>
      <w:pPr>
        <w:pStyle w:val="ListBullet"/>
      </w:pPr>
      <w:r>
        <w:t>`ingestion/v2/rag_storage/Men-are-from-mars-women-are-from-venus/ministers/base/rule.json` (557885 bytes) :: json_valid=True; json_type=list</w:t>
      </w:r>
    </w:p>
    <w:p>
      <w:pPr>
        <w:pStyle w:val="ListBullet"/>
      </w:pPr>
      <w:r>
        <w:t>`ingestion/v2/rag_storage/Men-are-from-mars-women-are-from-venus/progress.json` (321 bytes) :: json_valid=True; json_type=dict</w:t>
      </w:r>
    </w:p>
    <w:p>
      <w:pPr>
        <w:pStyle w:val="ListBullet"/>
      </w:pPr>
      <w:r>
        <w:t>`ingestion/v2/rag_storage/NeilPostman-AmusingOurselvesToDeath/00_canonical_text.txt` (439557 bytes) :: text lines=6771; words=63483</w:t>
      </w:r>
    </w:p>
    <w:p>
      <w:pPr>
        <w:pStyle w:val="ListBullet"/>
      </w:pPr>
      <w:r>
        <w:t>`ingestion/v2/rag_storage/NeilPostman-AmusingOurselvesToDeath/00_raw.txt` (439557 bytes) :: text lines=6771; words=63483</w:t>
      </w:r>
    </w:p>
    <w:p>
      <w:pPr>
        <w:pStyle w:val="ListBullet"/>
      </w:pPr>
      <w:r>
        <w:t>`ingestion/v2/rag_storage/NeilPostman-AmusingOurselvesToDeath/01_chapters.json` (449793 bytes) :: json_valid=True; json_type=list</w:t>
      </w:r>
    </w:p>
    <w:p>
      <w:pPr>
        <w:pStyle w:val="ListBullet"/>
      </w:pPr>
      <w:r>
        <w:t>`ingestion/v2/rag_storage/NeilPostman-AmusingOurselvesToDeath/02_doctrine.json` (56094 bytes) :: json_valid=True; json_type=list</w:t>
      </w:r>
    </w:p>
    <w:p>
      <w:pPr>
        <w:pStyle w:val="ListBullet"/>
      </w:pPr>
      <w:r>
        <w:t>`ingestion/v2/rag_storage/NeilPostman-AmusingOurselvesToDeath/02_doctrine_chunks.json` (54350 bytes) :: json_valid=True; json_type=dict</w:t>
      </w:r>
    </w:p>
    <w:p>
      <w:pPr>
        <w:pStyle w:val="ListBullet"/>
      </w:pPr>
      <w:r>
        <w:t>`ingestion/v2/rag_storage/NeilPostman-AmusingOurselvesToDeath/02_doctrine_errors.log` (79 bytes) :: text lines=1; words=10</w:t>
      </w:r>
    </w:p>
    <w:p>
      <w:pPr>
        <w:pStyle w:val="ListBullet"/>
      </w:pPr>
      <w:r>
        <w:t>`ingestion/v2/rag_storage/NeilPostman-AmusingOurselvesToDeath/03_5_minister_conversion.json` (477 bytes) :: json_valid=True; json_type=dict</w:t>
      </w:r>
    </w:p>
    <w:p>
      <w:pPr>
        <w:pStyle w:val="ListBullet"/>
      </w:pPr>
      <w:r>
        <w:t>`ingestion/v2/rag_storage/NeilPostman-AmusingOurselvesToDeath/03_embeddings.json` (361 bytes) :: json_valid=True; json_type=dict</w:t>
      </w:r>
    </w:p>
    <w:p>
      <w:pPr>
        <w:pStyle w:val="ListBullet"/>
      </w:pPr>
      <w:r>
        <w:t>`ingestion/v2/rag_storage/NeilPostman-AmusingOurselvesToDeath/03_nodes_chunks.json` (65697 bytes) :: json_valid=True; json_type=list</w:t>
      </w:r>
    </w:p>
    <w:p>
      <w:pPr>
        <w:pStyle w:val="ListBullet"/>
      </w:pPr>
      <w:r>
        <w:t>`ingestion/v2/rag_storage/NeilPostman-AmusingOurselvesToDeath/ministers/base/claim.json` (510646 bytes) :: json_valid=True; json_type=list</w:t>
      </w:r>
    </w:p>
    <w:p>
      <w:pPr>
        <w:pStyle w:val="ListBullet"/>
      </w:pPr>
      <w:r>
        <w:t>`ingestion/v2/rag_storage/NeilPostman-AmusingOurselvesToDeath/ministers/base/principle.json` (526288 bytes) :: json_valid=True; json_type=list</w:t>
      </w:r>
    </w:p>
    <w:p>
      <w:pPr>
        <w:pStyle w:val="ListBullet"/>
      </w:pPr>
      <w:r>
        <w:t>`ingestion/v2/rag_storage/NeilPostman-AmusingOurselvesToDeath/ministers/base/rule.json` (558214 bytes) :: json_valid=True; json_type=list</w:t>
      </w:r>
    </w:p>
    <w:p>
      <w:pPr>
        <w:pStyle w:val="ListBullet"/>
      </w:pPr>
      <w:r>
        <w:t>`ingestion/v2/rag_storage/NeilPostman-AmusingOurselvesToDeath/progress.json` (321 bytes) :: json_valid=True; json_type=dict</w:t>
      </w:r>
    </w:p>
    <w:p>
      <w:pPr>
        <w:pStyle w:val="ListBullet"/>
      </w:pPr>
      <w:r>
        <w:t>`ingestion/v2/rag_storage/No-Excuses-The-Power-of-Self-Discipline-by-Brian-Tracy/00_canonical_text.txt` (402909 bytes) :: text lines=8010; words=67425</w:t>
      </w:r>
    </w:p>
    <w:p>
      <w:pPr>
        <w:pStyle w:val="ListBullet"/>
      </w:pPr>
      <w:r>
        <w:t>`ingestion/v2/rag_storage/No-Excuses-The-Power-of-Self-Discipline-by-Brian-Tracy/00_raw.txt` (402909 bytes) :: text lines=8010; words=67425</w:t>
      </w:r>
    </w:p>
    <w:p>
      <w:pPr>
        <w:pStyle w:val="ListBullet"/>
      </w:pPr>
      <w:r>
        <w:t>`ingestion/v2/rag_storage/No-Excuses-The-Power-of-Self-Discipline-by-Brian-Tracy/01_chapters.json` (423193 bytes) :: json_valid=True; json_type=list</w:t>
      </w:r>
    </w:p>
    <w:p>
      <w:pPr>
        <w:pStyle w:val="ListBullet"/>
      </w:pPr>
      <w:r>
        <w:t>`ingestion/v2/rag_storage/No-Excuses-The-Power-of-Self-Discipline-by-Brian-Tracy/02_doctrine.json` (130035 bytes) :: json_valid=True; json_type=list</w:t>
      </w:r>
    </w:p>
    <w:p>
      <w:pPr>
        <w:pStyle w:val="ListBullet"/>
      </w:pPr>
      <w:r>
        <w:t>`ingestion/v2/rag_storage/No-Excuses-The-Power-of-Self-Discipline-by-Brian-Tracy/02_doctrine_chunks.json` (126675 bytes) :: json_valid=True; json_type=dict</w:t>
      </w:r>
    </w:p>
    <w:p>
      <w:pPr>
        <w:pStyle w:val="ListBullet"/>
      </w:pPr>
      <w:r>
        <w:t>`ingestion/v2/rag_storage/No-Excuses-The-Power-of-Self-Discipline-by-Brian-Tracy/03_5_minister_conversion.json` (509 bytes) :: json_valid=True; json_type=dict</w:t>
      </w:r>
    </w:p>
    <w:p>
      <w:pPr>
        <w:pStyle w:val="ListBullet"/>
      </w:pPr>
      <w:r>
        <w:t>`ingestion/v2/rag_storage/No-Excuses-The-Power-of-Self-Discipline-by-Brian-Tracy/03_embeddings.json` (361 bytes) :: json_valid=True; json_type=dict</w:t>
      </w:r>
    </w:p>
    <w:p>
      <w:pPr>
        <w:pStyle w:val="ListBullet"/>
      </w:pPr>
      <w:r>
        <w:t>`ingestion/v2/rag_storage/No-Excuses-The-Power-of-Self-Discipline-by-Brian-Tracy/03_nodes_chunks.json` (183335 bytes) :: json_valid=True; json_type=list</w:t>
      </w:r>
    </w:p>
    <w:p>
      <w:pPr>
        <w:pStyle w:val="ListBullet"/>
      </w:pPr>
      <w:r>
        <w:t>`ingestion/v2/rag_storage/No-Excuses-The-Power-of-Self-Discipline-by-Brian-Tracy/ministers/base/claim.json` (446989 bytes) :: json_valid=True; json_type=list</w:t>
      </w:r>
    </w:p>
    <w:p>
      <w:pPr>
        <w:pStyle w:val="ListBullet"/>
      </w:pPr>
      <w:r>
        <w:t>`ingestion/v2/rag_storage/No-Excuses-The-Power-of-Self-Discipline-by-Brian-Tracy/ministers/base/principle.json` (573997 bytes) :: json_valid=True; json_type=list</w:t>
      </w:r>
    </w:p>
    <w:p>
      <w:pPr>
        <w:pStyle w:val="ListBullet"/>
      </w:pPr>
      <w:r>
        <w:t>`ingestion/v2/rag_storage/No-Excuses-The-Power-of-Self-Discipline-by-Brian-Tracy/ministers/base/rule.json` (574349 bytes) :: json_valid=True; json_type=list</w:t>
      </w:r>
    </w:p>
    <w:p>
      <w:pPr>
        <w:pStyle w:val="ListBullet"/>
      </w:pPr>
      <w:r>
        <w:t>`ingestion/v2/rag_storage/No-Excuses-The-Power-of-Self-Discipline-by-Brian-Tracy/progress.json` (321 bytes) :: json_valid=True; json_type=dict</w:t>
      </w:r>
    </w:p>
    <w:p>
      <w:pPr>
        <w:pStyle w:val="ListBullet"/>
      </w:pPr>
      <w:r>
        <w:t>`ingestion/v2/rag_storage/Notes-from-Underground-Extract/00_canonical_text.txt` (29658 bytes) :: text lines=562; words=5125</w:t>
      </w:r>
    </w:p>
    <w:p>
      <w:pPr>
        <w:pStyle w:val="ListBullet"/>
      </w:pPr>
      <w:r>
        <w:t>`ingestion/v2/rag_storage/Notes-from-Underground-Extract/00_raw.txt` (29658 bytes) :: text lines=562; words=5125</w:t>
      </w:r>
    </w:p>
    <w:p>
      <w:pPr>
        <w:pStyle w:val="ListBullet"/>
      </w:pPr>
      <w:r>
        <w:t>`ingestion/v2/rag_storage/Notes-from-Underground-Extract/01_chapters.json` (31413 bytes) :: json_valid=True; json_type=list</w:t>
      </w:r>
    </w:p>
    <w:p>
      <w:pPr>
        <w:pStyle w:val="ListBullet"/>
      </w:pPr>
      <w:r>
        <w:t>`ingestion/v2/rag_storage/Notes-from-Underground-Extract/02_doctrine.json` (10267 bytes) :: json_valid=True; json_type=list</w:t>
      </w:r>
    </w:p>
    <w:p>
      <w:pPr>
        <w:pStyle w:val="ListBullet"/>
      </w:pPr>
      <w:r>
        <w:t>`ingestion/v2/rag_storage/Notes-from-Underground-Extract/02_doctrine_chunks.json` (9945 bytes) :: json_valid=True; json_type=dict</w:t>
      </w:r>
    </w:p>
    <w:p>
      <w:pPr>
        <w:pStyle w:val="ListBullet"/>
      </w:pPr>
      <w:r>
        <w:t>`ingestion/v2/rag_storage/Notes-from-Underground-Extract/03_5_minister_conversion.json` (361 bytes) :: json_valid=True; json_type=dict</w:t>
      </w:r>
    </w:p>
    <w:p>
      <w:pPr>
        <w:pStyle w:val="ListBullet"/>
      </w:pPr>
      <w:r>
        <w:t>`ingestion/v2/rag_storage/Notes-from-Underground-Extract/03_embeddings.json` (332 bytes) :: json_valid=True; json_type=dict</w:t>
      </w:r>
    </w:p>
    <w:p>
      <w:pPr>
        <w:pStyle w:val="ListBullet"/>
      </w:pPr>
      <w:r>
        <w:t>`ingestion/v2/rag_storage/Notes-from-Underground-Extract/03_nodes_chunks.json` (11585 bytes) :: json_valid=True; json_type=list</w:t>
      </w:r>
    </w:p>
    <w:p>
      <w:pPr>
        <w:pStyle w:val="ListBullet"/>
      </w:pPr>
      <w:r>
        <w:t>`ingestion/v2/rag_storage/Notes-from-Underground-Extract/progress.json` (321 bytes) :: json_valid=True; json_type=dict</w:t>
      </w:r>
    </w:p>
    <w:p>
      <w:pPr>
        <w:pStyle w:val="ListBullet"/>
      </w:pPr>
      <w:r>
        <w:t>`ingestion/v2/rag_storage/Ortega_y_Gasset_Jose_The_Revolt_of_the_Masses/00_canonical_text.txt` (0 bytes) :: text lines=0; words=0</w:t>
      </w:r>
    </w:p>
    <w:p>
      <w:pPr>
        <w:pStyle w:val="ListBullet"/>
      </w:pPr>
      <w:r>
        <w:t>`ingestion/v2/rag_storage/Ortega_y_Gasset_Jose_The_Revolt_of_the_Masses/00_raw.txt` (0 bytes) :: text lines=0; words=0</w:t>
      </w:r>
    </w:p>
    <w:p>
      <w:pPr>
        <w:pStyle w:val="ListBullet"/>
      </w:pPr>
      <w:r>
        <w:t>`ingestion/v2/rag_storage/Ortega_y_Gasset_Jose_The_Revolt_of_the_Masses/00_raw_repaired.txt` (0 bytes) :: text lines=0; words=0</w:t>
      </w:r>
    </w:p>
    <w:p>
      <w:pPr>
        <w:pStyle w:val="ListBullet"/>
      </w:pPr>
      <w:r>
        <w:t>`ingestion/v2/rag_storage/Ortega_y_Gasset_Jose_The_Revolt_of_the_Masses/01_chapters.json` (1375 bytes) :: json_valid=True; json_type=list</w:t>
      </w:r>
    </w:p>
    <w:p>
      <w:pPr>
        <w:pStyle w:val="ListBullet"/>
      </w:pPr>
      <w:r>
        <w:t>`ingestion/v2/rag_storage/Ortega_y_Gasset_Jose_The_Revolt_of_the_Masses/02_doctrine.json` (903 bytes) :: json_valid=True; json_type=list</w:t>
      </w:r>
    </w:p>
    <w:p>
      <w:pPr>
        <w:pStyle w:val="ListBullet"/>
      </w:pPr>
      <w:r>
        <w:t>`ingestion/v2/rag_storage/Ortega_y_Gasset_Jose_The_Revolt_of_the_Masses/02_doctrine_chunks.json` (821 bytes) :: json_valid=True; json_type=dict</w:t>
      </w:r>
    </w:p>
    <w:p>
      <w:pPr>
        <w:pStyle w:val="ListBullet"/>
      </w:pPr>
      <w:r>
        <w:t>`ingestion/v2/rag_storage/Ortega_y_Gasset_Jose_The_Revolt_of_the_Masses/03_5_minister_conversion.json` (213 bytes) :: json_valid=True; json_type=dict</w:t>
      </w:r>
    </w:p>
    <w:p>
      <w:pPr>
        <w:pStyle w:val="ListBullet"/>
      </w:pPr>
      <w:r>
        <w:t>`ingestion/v2/rag_storage/Ortega_y_Gasset_Jose_The_Revolt_of_the_Masses/03_embeddings.json` (332 bytes) :: json_valid=True; json_type=dict</w:t>
      </w:r>
    </w:p>
    <w:p>
      <w:pPr>
        <w:pStyle w:val="ListBullet"/>
      </w:pPr>
      <w:r>
        <w:t>`ingestion/v2/rag_storage/Ortega_y_Gasset_Jose_The_Revolt_of_the_Masses/03_nodes_chunks.json` (824 bytes) :: json_valid=True; json_type=list</w:t>
      </w:r>
    </w:p>
    <w:p>
      <w:pPr>
        <w:pStyle w:val="ListBullet"/>
      </w:pPr>
      <w:r>
        <w:t>`ingestion/v2/rag_storage/Ortega_y_Gasset_Jose_The_Revolt_of_the_Masses/progress.json` (321 bytes) :: json_valid=True; json_type=dict</w:t>
      </w:r>
    </w:p>
    <w:p>
      <w:pPr>
        <w:pStyle w:val="ListBullet"/>
      </w:pPr>
      <w:r>
        <w:t>`ingestion/v2/rag_storage/Poor Charlie’s Almanack_ The Wit and Wisdom of Charles T. Munger ( PDFDrive )/00_canonical_text.txt` (872175 bytes) :: text lines=15885; words=142625</w:t>
      </w:r>
    </w:p>
    <w:p>
      <w:pPr>
        <w:pStyle w:val="ListBullet"/>
      </w:pPr>
      <w:r>
        <w:t>`ingestion/v2/rag_storage/Poor Charlie’s Almanack_ The Wit and Wisdom of Charles T. Munger ( PDFDrive )/00_raw.txt` (872175 bytes) :: text lines=15885; words=142625</w:t>
      </w:r>
    </w:p>
    <w:p>
      <w:pPr>
        <w:pStyle w:val="ListBullet"/>
      </w:pPr>
      <w:r>
        <w:t>`ingestion/v2/rag_storage/Poor Charlie’s Almanack_ The Wit and Wisdom of Charles T. Munger ( PDFDrive )/01_chapters.json` (899078 bytes) :: json_valid=True; json_type=list</w:t>
      </w:r>
    </w:p>
    <w:p>
      <w:pPr>
        <w:pStyle w:val="ListBullet"/>
      </w:pPr>
      <w:r>
        <w:t>`ingestion/v2/rag_storage/Poor Charlie’s Almanack_ The Wit and Wisdom of Charles T. Munger ( PDFDrive )/02_doctrine.json` (149980 bytes) :: json_valid=True; json_type=list</w:t>
      </w:r>
    </w:p>
    <w:p>
      <w:pPr>
        <w:pStyle w:val="ListBullet"/>
      </w:pPr>
      <w:r>
        <w:t>`ingestion/v2/rag_storage/Poor Charlie’s Almanack_ The Wit and Wisdom of Charles T. Munger ( PDFDrive )/02_doctrine_chunks.json` (140560 bytes) :: json_valid=True; json_type=dict</w:t>
      </w:r>
    </w:p>
    <w:p>
      <w:pPr>
        <w:pStyle w:val="ListBullet"/>
      </w:pPr>
      <w:r>
        <w:t>`ingestion/v2/rag_storage/Poor Charlie’s Almanack_ The Wit and Wisdom of Charles T. Munger ( PDFDrive )/02_doctrine_errors.log` (2531 bytes) :: text lines=31; words=303</w:t>
      </w:r>
    </w:p>
    <w:p>
      <w:pPr>
        <w:pStyle w:val="ListBullet"/>
      </w:pPr>
      <w:r>
        <w:t>`ingestion/v2/rag_storage/Poor Charlie’s Almanack_ The Wit and Wisdom of Charles T. Munger ( PDFDrive )/03_5_minister_errors.log` (2303 bytes) :: text lines=47; words=167</w:t>
      </w:r>
    </w:p>
    <w:p>
      <w:pPr>
        <w:pStyle w:val="ListBullet"/>
      </w:pPr>
      <w:r>
        <w:t>`ingestion/v2/rag_storage/Poor Charlie’s Almanack_ The Wit and Wisdom of Charles T. Munger ( PDFDrive )/03_embeddings.json` (361 bytes) :: json_valid=True; json_type=dict</w:t>
      </w:r>
    </w:p>
    <w:p>
      <w:pPr>
        <w:pStyle w:val="ListBullet"/>
      </w:pPr>
      <w:r>
        <w:t>`ingestion/v2/rag_storage/Poor Charlie’s Almanack_ The Wit and Wisdom of Charles T. Munger ( PDFDrive )/03_nodes_chunks.json` (209374 bytes) :: json_valid=True; json_type=list</w:t>
      </w:r>
    </w:p>
    <w:p>
      <w:pPr>
        <w:pStyle w:val="ListBullet"/>
      </w:pPr>
      <w:r>
        <w:t>`ingestion/v2/rag_storage/Poor Charlie’s Almanack_ The Wit and Wisdom of Charles T. Munger ( PDFDrive )/ministers/base/claim.json` (271964 bytes) :: json_valid=True; json_type=list</w:t>
      </w:r>
    </w:p>
    <w:p>
      <w:pPr>
        <w:pStyle w:val="ListBullet"/>
      </w:pPr>
      <w:r>
        <w:t>`ingestion/v2/rag_storage/Poor Charlie’s Almanack_ The Wit and Wisdom of Charles T. Munger ( PDFDrive )/ministers/base/principle.json` (223704 bytes) :: json_valid=True; json_type=list</w:t>
      </w:r>
    </w:p>
    <w:p>
      <w:pPr>
        <w:pStyle w:val="ListBullet"/>
      </w:pPr>
      <w:r>
        <w:t>`ingestion/v2/rag_storage/Poor Charlie’s Almanack_ The Wit and Wisdom of Charles T. Munger ( PDFDrive )/ministers/base/rule.json` (303834 bytes) :: json_valid=True; json_type=list</w:t>
      </w:r>
    </w:p>
    <w:p>
      <w:pPr>
        <w:pStyle w:val="ListBullet"/>
      </w:pPr>
      <w:r>
        <w:t>`ingestion/v2/rag_storage/Poor Charlie’s Almanack_ The Wit and Wisdom of Charles T. Munger ( PDFDrive )/progress.json` (321 bytes) :: json_valid=True; json_type=dict</w:t>
      </w:r>
    </w:p>
    <w:p>
      <w:pPr>
        <w:pStyle w:val="ListBullet"/>
      </w:pPr>
      <w:r>
        <w:t>`ingestion/v2/rag_storage/Seamos_personas_de_Infliuencia/00_canonical_text.txt` (368637 bytes) :: text lines=5510; words=58537</w:t>
      </w:r>
    </w:p>
    <w:p>
      <w:pPr>
        <w:pStyle w:val="ListBullet"/>
      </w:pPr>
      <w:r>
        <w:t>`ingestion/v2/rag_storage/Seamos_personas_de_Infliuencia/00_raw.txt` (368637 bytes) :: text lines=5510; words=58537</w:t>
      </w:r>
    </w:p>
    <w:p>
      <w:pPr>
        <w:pStyle w:val="ListBullet"/>
      </w:pPr>
      <w:r>
        <w:t>`ingestion/v2/rag_storage/Seamos_personas_de_Infliuencia/01_chapters.json` (374151 bytes) :: json_valid=True; json_type=list</w:t>
      </w:r>
    </w:p>
    <w:p>
      <w:pPr>
        <w:pStyle w:val="ListBullet"/>
      </w:pPr>
      <w:r>
        <w:t>`ingestion/v2/rag_storage/Seamos_personas_de_Infliuencia/02_doctrine.json` (21895 bytes) :: json_valid=True; json_type=list</w:t>
      </w:r>
    </w:p>
    <w:p>
      <w:pPr>
        <w:pStyle w:val="ListBullet"/>
      </w:pPr>
      <w:r>
        <w:t>`ingestion/v2/rag_storage/Seamos_personas_de_Infliuencia/02_doctrine_chunks.json` (10156 bytes) :: json_valid=True; json_type=dict</w:t>
      </w:r>
    </w:p>
    <w:p>
      <w:pPr>
        <w:pStyle w:val="ListBullet"/>
      </w:pPr>
      <w:r>
        <w:t>`ingestion/v2/rag_storage/Seamos_personas_de_Infliuencia/02_doctrine_errors.log` (1445 bytes) :: text lines=20; words=180</w:t>
      </w:r>
    </w:p>
    <w:p>
      <w:pPr>
        <w:pStyle w:val="ListBullet"/>
      </w:pPr>
      <w:r>
        <w:t>`ingestion/v2/rag_storage/Seamos_personas_de_Infliuencia/03_5_minister_errors.log` (2494 bytes) :: text lines=50; words=182</w:t>
      </w:r>
    </w:p>
    <w:p>
      <w:pPr>
        <w:pStyle w:val="ListBullet"/>
      </w:pPr>
      <w:r>
        <w:t>`ingestion/v2/rag_storage/Seamos_personas_de_Infliuencia/03_embeddings.json` (330 bytes) :: json_valid=True; json_type=dict</w:t>
      </w:r>
    </w:p>
    <w:p>
      <w:pPr>
        <w:pStyle w:val="ListBullet"/>
      </w:pPr>
      <w:r>
        <w:t>`ingestion/v2/rag_storage/Seamos_personas_de_Infliuencia/03_nodes_chunks.json` (16646 bytes) :: json_valid=True; json_type=list</w:t>
      </w:r>
    </w:p>
    <w:p>
      <w:pPr>
        <w:pStyle w:val="ListBullet"/>
      </w:pPr>
      <w:r>
        <w:t>`ingestion/v2/rag_storage/Seamos_personas_de_Infliuencia/progress.json` (321 bytes) :: json_valid=True; json_type=dict</w:t>
      </w:r>
    </w:p>
    <w:p>
      <w:pPr>
        <w:pStyle w:val="ListBullet"/>
      </w:pPr>
      <w:r>
        <w:t>`ingestion/v2/rag_storage/Summary-of-SGTCIY-pdf/00_canonical_text.txt` (20024 bytes) :: text lines=22; words=3395</w:t>
      </w:r>
    </w:p>
    <w:p>
      <w:pPr>
        <w:pStyle w:val="ListBullet"/>
      </w:pPr>
      <w:r>
        <w:t>`ingestion/v2/rag_storage/Summary-of-SGTCIY-pdf/00_raw.txt` (20024 bytes) :: text lines=22; words=3395</w:t>
      </w:r>
    </w:p>
    <w:p>
      <w:pPr>
        <w:pStyle w:val="ListBullet"/>
      </w:pPr>
      <w:r>
        <w:t>`ingestion/v2/rag_storage/Summary-of-SGTCIY-pdf/01_chapters.json` (20676 bytes) :: json_valid=True; json_type=list</w:t>
      </w:r>
    </w:p>
    <w:p>
      <w:pPr>
        <w:pStyle w:val="ListBullet"/>
      </w:pPr>
      <w:r>
        <w:t>`ingestion/v2/rag_storage/Summary-of-SGTCIY-pdf/02_doctrine.json` (4636 bytes) :: json_valid=True; json_type=list</w:t>
      </w:r>
    </w:p>
    <w:p>
      <w:pPr>
        <w:pStyle w:val="ListBullet"/>
      </w:pPr>
      <w:r>
        <w:t>`ingestion/v2/rag_storage/Summary-of-SGTCIY-pdf/02_doctrine_chunks.json` (3535 bytes) :: json_valid=True; json_type=dict</w:t>
      </w:r>
    </w:p>
    <w:p>
      <w:pPr>
        <w:pStyle w:val="ListBullet"/>
      </w:pPr>
      <w:r>
        <w:t>`ingestion/v2/rag_storage/Summary-of-SGTCIY-pdf/03_5_minister_errors.log` (2311 bytes) :: text lines=47; words=167</w:t>
      </w:r>
    </w:p>
    <w:p>
      <w:pPr>
        <w:pStyle w:val="ListBullet"/>
      </w:pPr>
      <w:r>
        <w:t>`ingestion/v2/rag_storage/Summary-of-SGTCIY-pdf/03_embeddings.json` (331 bytes) :: json_valid=True; json_type=dict</w:t>
      </w:r>
    </w:p>
    <w:p>
      <w:pPr>
        <w:pStyle w:val="ListBullet"/>
      </w:pPr>
      <w:r>
        <w:t>`ingestion/v2/rag_storage/Summary-of-SGTCIY-pdf/03_nodes_chunks.json` (6050 bytes) :: json_valid=True; json_type=list</w:t>
      </w:r>
    </w:p>
    <w:p>
      <w:pPr>
        <w:pStyle w:val="ListBullet"/>
      </w:pPr>
      <w:r>
        <w:t>`ingestion/v2/rag_storage/Summary-of-SGTCIY-pdf/progress.json` (321 bytes) :: json_valid=True; json_type=dict</w:t>
      </w:r>
    </w:p>
    <w:p>
      <w:pPr>
        <w:pStyle w:val="ListBullet"/>
      </w:pPr>
      <w:r>
        <w:t>`ingestion/v2/rag_storage/SuperThinking/00_canonical_text.txt` (0 bytes) :: text lines=0; words=0</w:t>
      </w:r>
    </w:p>
    <w:p>
      <w:pPr>
        <w:pStyle w:val="ListBullet"/>
      </w:pPr>
      <w:r>
        <w:t>`ingestion/v2/rag_storage/SuperThinking/00_raw.txt` (0 bytes) :: text lines=0; words=0</w:t>
      </w:r>
    </w:p>
    <w:p>
      <w:pPr>
        <w:pStyle w:val="ListBullet"/>
      </w:pPr>
      <w:r>
        <w:t>`ingestion/v2/rag_storage/SuperThinking/00_raw_repaired.txt` (0 bytes) :: text lines=0; words=0</w:t>
      </w:r>
    </w:p>
    <w:p>
      <w:pPr>
        <w:pStyle w:val="ListBullet"/>
      </w:pPr>
      <w:r>
        <w:t>`ingestion/v2/rag_storage/SuperThinking/01_chapters.json` (425 bytes) :: json_valid=True; json_type=list</w:t>
      </w:r>
    </w:p>
    <w:p>
      <w:pPr>
        <w:pStyle w:val="ListBullet"/>
      </w:pPr>
      <w:r>
        <w:t>`ingestion/v2/rag_storage/SuperThinking/02_doctrine.json` (1222 bytes) :: json_valid=True; json_type=list</w:t>
      </w:r>
    </w:p>
    <w:p>
      <w:pPr>
        <w:pStyle w:val="ListBullet"/>
      </w:pPr>
      <w:r>
        <w:t>`ingestion/v2/rag_storage/SuperThinking/02_doctrine_chunks.json` (1187 bytes) :: json_valid=True; json_type=dict</w:t>
      </w:r>
    </w:p>
    <w:p>
      <w:pPr>
        <w:pStyle w:val="ListBullet"/>
      </w:pPr>
      <w:r>
        <w:t>`ingestion/v2/rag_storage/SuperThinking/03_5_minister_errors.log` (1043 bytes) :: text lines=18; words=77</w:t>
      </w:r>
    </w:p>
    <w:p>
      <w:pPr>
        <w:pStyle w:val="ListBullet"/>
      </w:pPr>
      <w:r>
        <w:t>`ingestion/v2/rag_storage/SuperThinking/03_embeddings.json` (331 bytes) :: json_valid=True; json_type=dict</w:t>
      </w:r>
    </w:p>
    <w:p>
      <w:pPr>
        <w:pStyle w:val="ListBullet"/>
      </w:pPr>
      <w:r>
        <w:t>`ingestion/v2/rag_storage/SuperThinking/03_nodes_chunks.json` (1528 bytes) :: json_valid=True; json_type=list</w:t>
      </w:r>
    </w:p>
    <w:p>
      <w:pPr>
        <w:pStyle w:val="ListBullet"/>
      </w:pPr>
      <w:r>
        <w:t>`ingestion/v2/rag_storage/SuperThinking/progress.json` (321 bytes) :: json_valid=True; json_type=dict</w:t>
      </w:r>
    </w:p>
    <w:p>
      <w:pPr>
        <w:pStyle w:val="ListBullet"/>
      </w:pPr>
      <w:r>
        <w:t>`ingestion/v2/rag_storage/The Courage To Be Disliked/00_canonical_text.txt` (364794 bytes) :: text lines=4755; words=62296</w:t>
      </w:r>
    </w:p>
    <w:p>
      <w:pPr>
        <w:pStyle w:val="ListBullet"/>
      </w:pPr>
      <w:r>
        <w:t>`ingestion/v2/rag_storage/The Courage To Be Disliked/00_raw.txt` (364794 bytes) :: text lines=4755; words=62296</w:t>
      </w:r>
    </w:p>
    <w:p>
      <w:pPr>
        <w:pStyle w:val="ListBullet"/>
      </w:pPr>
      <w:r>
        <w:t>`ingestion/v2/rag_storage/The Courage To Be Disliked/01_chapters.json` (378049 bytes) :: json_valid=True; json_type=list</w:t>
      </w:r>
    </w:p>
    <w:p>
      <w:pPr>
        <w:pStyle w:val="ListBullet"/>
      </w:pPr>
      <w:r>
        <w:t>`ingestion/v2/rag_storage/The Courage To Be Disliked/02_doctrine.json` (28466 bytes) :: json_valid=True; json_type=list</w:t>
      </w:r>
    </w:p>
    <w:p>
      <w:pPr>
        <w:pStyle w:val="ListBullet"/>
      </w:pPr>
      <w:r>
        <w:t>`ingestion/v2/rag_storage/The Courage To Be Disliked/02_doctrine_chunks.json` (9741 bytes) :: json_valid=True; json_type=dict</w:t>
      </w:r>
    </w:p>
    <w:p>
      <w:pPr>
        <w:pStyle w:val="ListBullet"/>
      </w:pPr>
      <w:r>
        <w:t>`ingestion/v2/rag_storage/The Courage To Be Disliked/02_doctrine_errors.log` (4164 bytes) :: text lines=53; words=510</w:t>
      </w:r>
    </w:p>
    <w:p>
      <w:pPr>
        <w:pStyle w:val="ListBullet"/>
      </w:pPr>
      <w:r>
        <w:t>`ingestion/v2/rag_storage/The Courage To Be Disliked/03_5_minister_errors.log` (2303 bytes) :: text lines=47; words=167</w:t>
      </w:r>
    </w:p>
    <w:p>
      <w:pPr>
        <w:pStyle w:val="ListBullet"/>
      </w:pPr>
      <w:r>
        <w:t>`ingestion/v2/rag_storage/The Courage To Be Disliked/03_embeddings.json` (331 bytes) :: json_valid=True; json_type=dict</w:t>
      </w:r>
    </w:p>
    <w:p>
      <w:pPr>
        <w:pStyle w:val="ListBullet"/>
      </w:pPr>
      <w:r>
        <w:t>`ingestion/v2/rag_storage/The Courage To Be Disliked/03_nodes_chunks.json` (2750 bytes) :: json_valid=True; json_type=list</w:t>
      </w:r>
    </w:p>
    <w:p>
      <w:pPr>
        <w:pStyle w:val="ListBullet"/>
      </w:pPr>
      <w:r>
        <w:t>`ingestion/v2/rag_storage/The Courage To Be Disliked/progress.json` (321 bytes) :: json_valid=True; json_type=dict</w:t>
      </w:r>
    </w:p>
    <w:p>
      <w:pPr>
        <w:pStyle w:val="ListBullet"/>
      </w:pPr>
      <w:r>
        <w:t>`ingestion/v2/rag_storage/The Diary of a CEO_ 33 Laws of Business and Life (2023)/00_canonical_text.txt` (470305 bytes) :: text lines=7231; words=75822</w:t>
      </w:r>
    </w:p>
    <w:p>
      <w:pPr>
        <w:pStyle w:val="ListBullet"/>
      </w:pPr>
      <w:r>
        <w:t>`ingestion/v2/rag_storage/The Diary of a CEO_ 33 Laws of Business and Life (2023)/00_raw.txt` (470305 bytes) :: text lines=7231; words=75822</w:t>
      </w:r>
    </w:p>
    <w:p>
      <w:pPr>
        <w:pStyle w:val="ListBullet"/>
      </w:pPr>
      <w:r>
        <w:t>`ingestion/v2/rag_storage/The Diary of a CEO_ 33 Laws of Business and Life (2023)/01_chapters.json` (486840 bytes) :: json_valid=True; json_type=list</w:t>
      </w:r>
    </w:p>
    <w:p>
      <w:pPr>
        <w:pStyle w:val="ListBullet"/>
      </w:pPr>
      <w:r>
        <w:t>`ingestion/v2/rag_storage/The Diary of a CEO_ 33 Laws of Business and Life (2023)/02_doctrine.json` (44395 bytes) :: json_valid=True; json_type=list</w:t>
      </w:r>
    </w:p>
    <w:p>
      <w:pPr>
        <w:pStyle w:val="ListBullet"/>
      </w:pPr>
      <w:r>
        <w:t>`ingestion/v2/rag_storage/The Diary of a CEO_ 33 Laws of Business and Life (2023)/02_doctrine_chunks.json` (15923 bytes) :: json_valid=True; json_type=dict</w:t>
      </w:r>
    </w:p>
    <w:p>
      <w:pPr>
        <w:pStyle w:val="ListBullet"/>
      </w:pPr>
      <w:r>
        <w:t>`ingestion/v2/rag_storage/The Diary of a CEO_ 33 Laws of Business and Life (2023)/02_doctrine_errors.log` (19663 bytes) :: text lines=250; words=2428</w:t>
      </w:r>
    </w:p>
    <w:p>
      <w:pPr>
        <w:pStyle w:val="ListBullet"/>
      </w:pPr>
      <w:r>
        <w:t>`ingestion/v2/rag_storage/The Diary of a CEO_ 33 Laws of Business and Life (2023)/03_5_minister_errors.log` (2311 bytes) :: text lines=47; words=167</w:t>
      </w:r>
    </w:p>
    <w:p>
      <w:pPr>
        <w:pStyle w:val="ListBullet"/>
      </w:pPr>
      <w:r>
        <w:t>`ingestion/v2/rag_storage/The Diary of a CEO_ 33 Laws of Business and Life (2023)/03_embeddings.json` (332 bytes) :: json_valid=True; json_type=dict</w:t>
      </w:r>
    </w:p>
    <w:p>
      <w:pPr>
        <w:pStyle w:val="ListBullet"/>
      </w:pPr>
      <w:r>
        <w:t>`ingestion/v2/rag_storage/The Diary of a CEO_ 33 Laws of Business and Life (2023)/03_nodes_chunks.json` (1398 bytes) :: json_valid=True; json_type=list</w:t>
      </w:r>
    </w:p>
    <w:p>
      <w:pPr>
        <w:pStyle w:val="ListBullet"/>
      </w:pPr>
      <w:r>
        <w:t>`ingestion/v2/rag_storage/The Diary of a CEO_ 33 Laws of Business and Life (2023)/progress.json` (321 bytes) :: json_valid=True; json_type=dict</w:t>
      </w:r>
    </w:p>
    <w:p>
      <w:pPr>
        <w:pStyle w:val="ListBullet"/>
      </w:pPr>
      <w:r>
        <w:t>`ingestion/v2/rag_storage/The Myth of Sisyphus - Albert Camus/00_canonical_text.txt` (335641 bytes) :: text lines=5219; words=57858</w:t>
      </w:r>
    </w:p>
    <w:p>
      <w:pPr>
        <w:pStyle w:val="ListBullet"/>
      </w:pPr>
      <w:r>
        <w:t>`ingestion/v2/rag_storage/The Myth of Sisyphus - Albert Camus/00_raw.txt` (335641 bytes) :: text lines=5219; words=57858</w:t>
      </w:r>
    </w:p>
    <w:p>
      <w:pPr>
        <w:pStyle w:val="ListBullet"/>
      </w:pPr>
      <w:r>
        <w:t>`ingestion/v2/rag_storage/The Myth of Sisyphus - Albert Camus/01_chapters.json` (346096 bytes) :: json_valid=True; json_type=list</w:t>
      </w:r>
    </w:p>
    <w:p>
      <w:pPr>
        <w:pStyle w:val="ListBullet"/>
      </w:pPr>
      <w:r>
        <w:t>`ingestion/v2/rag_storage/The Myth of Sisyphus - Albert Camus/02_doctrine.json` (16568 bytes) :: json_valid=True; json_type=list</w:t>
      </w:r>
    </w:p>
    <w:p>
      <w:pPr>
        <w:pStyle w:val="ListBullet"/>
      </w:pPr>
      <w:r>
        <w:t>`ingestion/v2/rag_storage/The Myth of Sisyphus - Albert Camus/02_doctrine_chunks.json` (11220 bytes) :: json_valid=True; json_type=dict</w:t>
      </w:r>
    </w:p>
    <w:p>
      <w:pPr>
        <w:pStyle w:val="ListBullet"/>
      </w:pPr>
      <w:r>
        <w:t>`ingestion/v2/rag_storage/The Myth of Sisyphus - Albert Camus/02_doctrine_errors.log` (6558 bytes) :: text lines=84; words=823</w:t>
      </w:r>
    </w:p>
    <w:p>
      <w:pPr>
        <w:pStyle w:val="ListBullet"/>
      </w:pPr>
      <w:r>
        <w:t>`ingestion/v2/rag_storage/The Myth of Sisyphus - Albert Camus/03_5_minister_errors.log` (1043 bytes) :: text lines=18; words=77</w:t>
      </w:r>
    </w:p>
    <w:p>
      <w:pPr>
        <w:pStyle w:val="ListBullet"/>
      </w:pPr>
      <w:r>
        <w:t>`ingestion/v2/rag_storage/The Myth of Sisyphus - Albert Camus/03_embeddings.json` (319 bytes) :: json_valid=True; json_type=dict</w:t>
      </w:r>
    </w:p>
    <w:p>
      <w:pPr>
        <w:pStyle w:val="ListBullet"/>
      </w:pPr>
      <w:r>
        <w:t>`ingestion/v2/rag_storage/The Myth of Sisyphus - Albert Camus/03_nodes_chunks.json` (2 bytes) :: json_valid=True; json_type=list</w:t>
      </w:r>
    </w:p>
    <w:p>
      <w:pPr>
        <w:pStyle w:val="ListBullet"/>
      </w:pPr>
      <w:r>
        <w:t>`ingestion/v2/rag_storage/The Myth of Sisyphus - Albert Camus/progress.json` (320 bytes) :: json_valid=True; json_type=dict</w:t>
      </w:r>
    </w:p>
    <w:p>
      <w:pPr>
        <w:pStyle w:val="ListBullet"/>
      </w:pPr>
      <w:r>
        <w:t>`ingestion/v2/rag_storage/The Psychology of Persuasion/00_canonical_text.txt` (681207 bytes) :: text lines=10835; words=109938</w:t>
      </w:r>
    </w:p>
    <w:p>
      <w:pPr>
        <w:pStyle w:val="ListBullet"/>
      </w:pPr>
      <w:r>
        <w:t>`ingestion/v2/rag_storage/The Psychology of Persuasion/00_raw.txt` (681207 bytes) :: text lines=10835; words=109938</w:t>
      </w:r>
    </w:p>
    <w:p>
      <w:pPr>
        <w:pStyle w:val="ListBullet"/>
      </w:pPr>
      <w:r>
        <w:t>`ingestion/v2/rag_storage/The Psychology of Persuasion/01_chapters.json` (690052 bytes) :: json_valid=True; json_type=list</w:t>
      </w:r>
    </w:p>
    <w:p>
      <w:pPr>
        <w:pStyle w:val="ListBullet"/>
      </w:pPr>
      <w:r>
        <w:t>`ingestion/v2/rag_storage/The Psychology of Persuasion/02_doctrine.json` (22216 bytes) :: json_valid=True; json_type=list</w:t>
      </w:r>
    </w:p>
    <w:p>
      <w:pPr>
        <w:pStyle w:val="ListBullet"/>
      </w:pPr>
      <w:r>
        <w:t>`ingestion/v2/rag_storage/The Psychology of Persuasion/02_doctrine_chunks.json` (4980 bytes) :: json_valid=True; json_type=dict</w:t>
      </w:r>
    </w:p>
    <w:p>
      <w:pPr>
        <w:pStyle w:val="ListBullet"/>
      </w:pPr>
      <w:r>
        <w:t>`ingestion/v2/rag_storage/The Psychology of Persuasion/02_doctrine_errors.log` (11004 bytes) :: text lines=136; words=1343</w:t>
      </w:r>
    </w:p>
    <w:p>
      <w:pPr>
        <w:pStyle w:val="ListBullet"/>
      </w:pPr>
      <w:r>
        <w:t>`ingestion/v2/rag_storage/The Psychology of Persuasion/03_5_minister_errors.log` (1043 bytes) :: text lines=18; words=77</w:t>
      </w:r>
    </w:p>
    <w:p>
      <w:pPr>
        <w:pStyle w:val="ListBullet"/>
      </w:pPr>
      <w:r>
        <w:t>`ingestion/v2/rag_storage/The Psychology of Persuasion/03_embeddings.json` (317 bytes) :: json_valid=True; json_type=dict</w:t>
      </w:r>
    </w:p>
    <w:p>
      <w:pPr>
        <w:pStyle w:val="ListBullet"/>
      </w:pPr>
      <w:r>
        <w:t>`ingestion/v2/rag_storage/The Psychology of Persuasion/03_nodes_chunks.json` (2 bytes) :: json_valid=True; json_type=list</w:t>
      </w:r>
    </w:p>
    <w:p>
      <w:pPr>
        <w:pStyle w:val="ListBullet"/>
      </w:pPr>
      <w:r>
        <w:t>`ingestion/v2/rag_storage/The Psychology of Persuasion/progress.json` (321 bytes) :: json_valid=True; json_type=dict</w:t>
      </w:r>
    </w:p>
    <w:p>
      <w:pPr>
        <w:pStyle w:val="ListBullet"/>
      </w:pPr>
      <w:r>
        <w:t>`ingestion/v2/rag_storage/ThePersonalMBA10thAnniversaryEdition/00_canonical_text.txt` (0 bytes) :: text lines=0; words=0</w:t>
      </w:r>
    </w:p>
    <w:p>
      <w:pPr>
        <w:pStyle w:val="ListBullet"/>
      </w:pPr>
      <w:r>
        <w:t>`ingestion/v2/rag_storage/ThePersonalMBA10thAnniversaryEdition/00_raw.txt` (0 bytes) :: text lines=0; words=0</w:t>
      </w:r>
    </w:p>
    <w:p>
      <w:pPr>
        <w:pStyle w:val="ListBullet"/>
      </w:pPr>
      <w:r>
        <w:t>`ingestion/v2/rag_storage/ThePersonalMBA10thAnniversaryEdition/00_raw_repaired.txt` (0 bytes) :: text lines=0; words=0</w:t>
      </w:r>
    </w:p>
    <w:p>
      <w:pPr>
        <w:pStyle w:val="ListBullet"/>
      </w:pPr>
      <w:r>
        <w:t>`ingestion/v2/rag_storage/ThePersonalMBA10thAnniversaryEdition/01_chapters.json` (586 bytes) :: json_valid=True; json_type=list</w:t>
      </w:r>
    </w:p>
    <w:p>
      <w:pPr>
        <w:pStyle w:val="ListBullet"/>
      </w:pPr>
      <w:r>
        <w:t>`ingestion/v2/rag_storage/ThePersonalMBA10thAnniversaryEdition/02_doctrine.json` (559 bytes) :: json_valid=True; json_type=list</w:t>
      </w:r>
    </w:p>
    <w:p>
      <w:pPr>
        <w:pStyle w:val="ListBullet"/>
      </w:pPr>
      <w:r>
        <w:t>`ingestion/v2/rag_storage/ThePersonalMBA10thAnniversaryEdition/02_doctrine_chunks.json` (462 bytes) :: json_valid=True; json_type=dict</w:t>
      </w:r>
    </w:p>
    <w:p>
      <w:pPr>
        <w:pStyle w:val="ListBullet"/>
      </w:pPr>
      <w:r>
        <w:t>`ingestion/v2/rag_storage/ThePersonalMBA10thAnniversaryEdition/03_5_minister_errors.log` (2303 bytes) :: text lines=47; words=167</w:t>
      </w:r>
    </w:p>
    <w:p>
      <w:pPr>
        <w:pStyle w:val="ListBullet"/>
      </w:pPr>
      <w:r>
        <w:t>`ingestion/v2/rag_storage/ThePersonalMBA10thAnniversaryEdition/03_embeddings.json` (333 bytes) :: json_valid=True; json_type=dict</w:t>
      </w:r>
    </w:p>
    <w:p>
      <w:pPr>
        <w:pStyle w:val="ListBullet"/>
      </w:pPr>
      <w:r>
        <w:t>`ingestion/v2/rag_storage/ThePersonalMBA10thAnniversaryEdition/03_nodes_chunks.json` (443 bytes) :: json_valid=True; json_type=list</w:t>
      </w:r>
    </w:p>
    <w:p>
      <w:pPr>
        <w:pStyle w:val="ListBullet"/>
      </w:pPr>
      <w:r>
        <w:t>`ingestion/v2/rag_storage/ThePersonalMBA10thAnniversaryEdition/progress.json` (320 bytes) :: json_valid=True; json_type=dict</w:t>
      </w:r>
    </w:p>
    <w:p>
      <w:pPr>
        <w:pStyle w:val="ListBullet"/>
      </w:pPr>
      <w:r>
        <w:t>`ingestion/v2/rag_storage/TheRighteousMind/00_canonical_text.txt` (0 bytes) :: text lines=0; words=0</w:t>
      </w:r>
    </w:p>
    <w:p>
      <w:pPr>
        <w:pStyle w:val="ListBullet"/>
      </w:pPr>
      <w:r>
        <w:t>`ingestion/v2/rag_storage/TheRighteousMind/00_raw.txt` (0 bytes) :: text lines=0; words=0</w:t>
      </w:r>
    </w:p>
    <w:p>
      <w:pPr>
        <w:pStyle w:val="ListBullet"/>
      </w:pPr>
      <w:r>
        <w:t>`ingestion/v2/rag_storage/TheRighteousMind/00_raw_repaired.txt` (0 bytes) :: text lines=0; words=0</w:t>
      </w:r>
    </w:p>
    <w:p>
      <w:pPr>
        <w:pStyle w:val="ListBullet"/>
      </w:pPr>
      <w:r>
        <w:t>`ingestion/v2/rag_storage/TheRighteousMind/01_chapters.json` (482 bytes) :: json_valid=True; json_type=list</w:t>
      </w:r>
    </w:p>
    <w:p>
      <w:pPr>
        <w:pStyle w:val="ListBullet"/>
      </w:pPr>
      <w:r>
        <w:t>`ingestion/v2/rag_storage/TheRighteousMind/02_doctrine.json` (478 bytes) :: json_valid=True; json_type=list</w:t>
      </w:r>
    </w:p>
    <w:p>
      <w:pPr>
        <w:pStyle w:val="ListBullet"/>
      </w:pPr>
      <w:r>
        <w:t>`ingestion/v2/rag_storage/TheRighteousMind/02_doctrine_chunks.json` (316 bytes) :: json_valid=True; json_type=dict</w:t>
      </w:r>
    </w:p>
    <w:p>
      <w:pPr>
        <w:pStyle w:val="ListBullet"/>
      </w:pPr>
      <w:r>
        <w:t>`ingestion/v2/rag_storage/TheRighteousMind/02_doctrine_errors.log` (60 bytes) :: text lines=1; words=8</w:t>
      </w:r>
    </w:p>
    <w:p>
      <w:pPr>
        <w:pStyle w:val="ListBullet"/>
      </w:pPr>
      <w:r>
        <w:t>`ingestion/v2/rag_storage/TheRighteousMind/03_5_minister_errors.log` (1043 bytes) :: text lines=18; words=77</w:t>
      </w:r>
    </w:p>
    <w:p>
      <w:pPr>
        <w:pStyle w:val="ListBullet"/>
      </w:pPr>
      <w:r>
        <w:t>`ingestion/v2/rag_storage/TheRighteousMind/03_embeddings.json` (320 bytes) :: json_valid=True; json_type=dict</w:t>
      </w:r>
    </w:p>
    <w:p>
      <w:pPr>
        <w:pStyle w:val="ListBullet"/>
      </w:pPr>
      <w:r>
        <w:t>`ingestion/v2/rag_storage/TheRighteousMind/03_nodes_chunks.json` (2 bytes) :: json_valid=True; json_type=list</w:t>
      </w:r>
    </w:p>
    <w:p>
      <w:pPr>
        <w:pStyle w:val="ListBullet"/>
      </w:pPr>
      <w:r>
        <w:t>`ingestion/v2/rag_storage/TheRighteousMind/progress.json` (321 bytes) :: json_valid=True; json_type=dict</w:t>
      </w:r>
    </w:p>
    <w:p>
      <w:pPr>
        <w:pStyle w:val="ListBullet"/>
      </w:pPr>
      <w:r>
        <w:t>`ingestion/v2/rag_storage/The_Psychology_of_Money/00_canonical_text.txt` (314772 bytes) :: text lines=4711; words=51380</w:t>
      </w:r>
    </w:p>
    <w:p>
      <w:pPr>
        <w:pStyle w:val="ListBullet"/>
      </w:pPr>
      <w:r>
        <w:t>`ingestion/v2/rag_storage/The_Psychology_of_Money/00_raw.txt` (314772 bytes) :: text lines=4711; words=51380</w:t>
      </w:r>
    </w:p>
    <w:p>
      <w:pPr>
        <w:pStyle w:val="ListBullet"/>
      </w:pPr>
      <w:r>
        <w:t>`ingestion/v2/rag_storage/The_Psychology_of_Money/01_chapters.json` (324418 bytes) :: json_valid=True; json_type=list</w:t>
      </w:r>
    </w:p>
    <w:p>
      <w:pPr>
        <w:pStyle w:val="ListBullet"/>
      </w:pPr>
      <w:r>
        <w:t>`ingestion/v2/rag_storage/The_Psychology_of_Money/02_doctrine.json` (32076 bytes) :: json_valid=True; json_type=list</w:t>
      </w:r>
    </w:p>
    <w:p>
      <w:pPr>
        <w:pStyle w:val="ListBullet"/>
      </w:pPr>
      <w:r>
        <w:t>`ingestion/v2/rag_storage/The_Psychology_of_Money/02_doctrine_chunks.json` (14511 bytes) :: json_valid=True; json_type=dict</w:t>
      </w:r>
    </w:p>
    <w:p>
      <w:pPr>
        <w:pStyle w:val="ListBullet"/>
      </w:pPr>
      <w:r>
        <w:t>`ingestion/v2/rag_storage/The_Psychology_of_Money/02_doctrine_errors.log` (7325 bytes) :: text lines=95; words=929</w:t>
      </w:r>
    </w:p>
    <w:p>
      <w:pPr>
        <w:pStyle w:val="ListBullet"/>
      </w:pPr>
      <w:r>
        <w:t>`ingestion/v2/rag_storage/The_Psychology_of_Money/03_5_minister_errors.log` (2311 bytes) :: text lines=47; words=167</w:t>
      </w:r>
    </w:p>
    <w:p>
      <w:pPr>
        <w:pStyle w:val="ListBullet"/>
      </w:pPr>
      <w:r>
        <w:t>`ingestion/v2/rag_storage/The_Psychology_of_Money/03_embeddings.json` (331 bytes) :: json_valid=True; json_type=dict</w:t>
      </w:r>
    </w:p>
    <w:p>
      <w:pPr>
        <w:pStyle w:val="ListBullet"/>
      </w:pPr>
      <w:r>
        <w:t>`ingestion/v2/rag_storage/The_Psychology_of_Money/03_nodes_chunks.json` (13423 bytes) :: json_valid=True; json_type=list</w:t>
      </w:r>
    </w:p>
    <w:p>
      <w:pPr>
        <w:pStyle w:val="ListBullet"/>
      </w:pPr>
      <w:r>
        <w:t>`ingestion/v2/rag_storage/The_Psychology_of_Money/progress.json` (320 bytes) :: json_valid=True; json_type=dict</w:t>
      </w:r>
    </w:p>
    <w:p>
      <w:pPr>
        <w:pStyle w:val="ListBullet"/>
      </w:pPr>
      <w:r>
        <w:t>`ingestion/v2/rag_storage/Thus spoke Zarathustra/00_canonical_text.txt` (470084 bytes) :: text lines=1104; words=724</w:t>
      </w:r>
    </w:p>
    <w:p>
      <w:pPr>
        <w:pStyle w:val="ListBullet"/>
      </w:pPr>
      <w:r>
        <w:t>`ingestion/v2/rag_storage/Thus spoke Zarathustra/00_raw.txt` (470084 bytes) :: text lines=1104; words=724</w:t>
      </w:r>
    </w:p>
    <w:p>
      <w:pPr>
        <w:pStyle w:val="ListBullet"/>
      </w:pPr>
      <w:r>
        <w:t>`ingestion/v2/rag_storage/Thus spoke Zarathustra/01_chapters.json` (484922 bytes) :: json_valid=True; json_type=list</w:t>
      </w:r>
    </w:p>
    <w:p>
      <w:pPr>
        <w:pStyle w:val="ListBullet"/>
      </w:pPr>
      <w:r>
        <w:t>`ingestion/v2/rag_storage/Thus spoke Zarathustra/02_doctrine.json` (44509 bytes) :: json_valid=True; json_type=list</w:t>
      </w:r>
    </w:p>
    <w:p>
      <w:pPr>
        <w:pStyle w:val="ListBullet"/>
      </w:pPr>
      <w:r>
        <w:t>`ingestion/v2/rag_storage/Thus spoke Zarathustra/02_doctrine_chunks.json` (11748 bytes) :: json_valid=True; json_type=dict</w:t>
      </w:r>
    </w:p>
    <w:p>
      <w:pPr>
        <w:pStyle w:val="ListBullet"/>
      </w:pPr>
      <w:r>
        <w:t>`ingestion/v2/rag_storage/Thus spoke Zarathustra/02_doctrine_errors.log` (15239 bytes) :: text lines=212; words=1965</w:t>
      </w:r>
    </w:p>
    <w:p>
      <w:pPr>
        <w:pStyle w:val="ListBullet"/>
      </w:pPr>
      <w:r>
        <w:t>`ingestion/v2/rag_storage/Thus spoke Zarathustra/03_5_minister_errors.log` (2313 bytes) :: text lines=47; words=167</w:t>
      </w:r>
    </w:p>
    <w:p>
      <w:pPr>
        <w:pStyle w:val="ListBullet"/>
      </w:pPr>
      <w:r>
        <w:t>`ingestion/v2/rag_storage/Thus spoke Zarathustra/03_embeddings.json` (331 bytes) :: json_valid=True; json_type=dict</w:t>
      </w:r>
    </w:p>
    <w:p>
      <w:pPr>
        <w:pStyle w:val="ListBullet"/>
      </w:pPr>
      <w:r>
        <w:t>`ingestion/v2/rag_storage/Thus spoke Zarathustra/03_nodes_chunks.json` (12059 bytes) :: json_valid=True; json_type=list</w:t>
      </w:r>
    </w:p>
    <w:p>
      <w:pPr>
        <w:pStyle w:val="ListBullet"/>
      </w:pPr>
      <w:r>
        <w:t>`ingestion/v2/rag_storage/Thus spoke Zarathustra/progress.json` (320 bytes) :: json_valid=True; json_type=dict</w:t>
      </w:r>
    </w:p>
    <w:p>
      <w:pPr>
        <w:pStyle w:val="ListBullet"/>
      </w:pPr>
      <w:r>
        <w:t>`ingestion/v2/rag_storage/Win-Your-Inner-Battles/00_canonical_text.txt` (153013 bytes) :: text lines=174; words=27265</w:t>
      </w:r>
    </w:p>
    <w:p>
      <w:pPr>
        <w:pStyle w:val="ListBullet"/>
      </w:pPr>
      <w:r>
        <w:t>`ingestion/v2/rag_storage/Win-Your-Inner-Battles/00_raw.txt` (153013 bytes) :: text lines=174; words=27265</w:t>
      </w:r>
    </w:p>
    <w:p>
      <w:pPr>
        <w:pStyle w:val="ListBullet"/>
      </w:pPr>
      <w:r>
        <w:t>`ingestion/v2/rag_storage/Win-Your-Inner-Battles/01_chapters.json` (157955 bytes) :: json_valid=True; json_type=list</w:t>
      </w:r>
    </w:p>
    <w:p>
      <w:pPr>
        <w:pStyle w:val="ListBullet"/>
      </w:pPr>
      <w:r>
        <w:t>`ingestion/v2/rag_storage/Win-Your-Inner-Battles/02_doctrine.json` (13775 bytes) :: json_valid=True; json_type=list</w:t>
      </w:r>
    </w:p>
    <w:p>
      <w:pPr>
        <w:pStyle w:val="ListBullet"/>
      </w:pPr>
      <w:r>
        <w:t>`ingestion/v2/rag_storage/Win-Your-Inner-Battles/02_doctrine_chunks.json` (10900 bytes) :: json_valid=True; json_type=dict</w:t>
      </w:r>
    </w:p>
    <w:p>
      <w:pPr>
        <w:pStyle w:val="ListBullet"/>
      </w:pPr>
      <w:r>
        <w:t>`ingestion/v2/rag_storage/Win-Your-Inner-Battles/02_doctrine_errors.log` (6903 bytes) :: text lines=87; words=846</w:t>
      </w:r>
    </w:p>
    <w:p>
      <w:pPr>
        <w:pStyle w:val="ListBullet"/>
      </w:pPr>
      <w:r>
        <w:t>`ingestion/v2/rag_storage/Win-Your-Inner-Battles/03_5_minister_errors.log` (1043 bytes) :: text lines=18; words=77</w:t>
      </w:r>
    </w:p>
    <w:p>
      <w:pPr>
        <w:pStyle w:val="ListBullet"/>
      </w:pPr>
      <w:r>
        <w:t>`ingestion/v2/rag_storage/Win-Your-Inner-Battles/03_embeddings.json` (331 bytes) :: json_valid=True; json_type=dict</w:t>
      </w:r>
    </w:p>
    <w:p>
      <w:pPr>
        <w:pStyle w:val="ListBullet"/>
      </w:pPr>
      <w:r>
        <w:t>`ingestion/v2/rag_storage/Win-Your-Inner-Battles/03_nodes_chunks.json` (1098 bytes) :: json_valid=True; json_type=list</w:t>
      </w:r>
    </w:p>
    <w:p>
      <w:pPr>
        <w:pStyle w:val="ListBullet"/>
      </w:pPr>
      <w:r>
        <w:t>`ingestion/v2/rag_storage/Win-Your-Inner-Battles/progress.json` (320 bytes) :: json_valid=True; json_type=dict</w:t>
      </w:r>
    </w:p>
    <w:p>
      <w:pPr>
        <w:pStyle w:val="ListBullet"/>
      </w:pPr>
      <w:r>
        <w:t>`ingestion/v2/rag_storage/Your Next Five Moves Patrick Bet David/00_canonical_text.txt` (490619 bytes) :: text lines=7114; words=84687</w:t>
      </w:r>
    </w:p>
    <w:p>
      <w:pPr>
        <w:pStyle w:val="ListBullet"/>
      </w:pPr>
      <w:r>
        <w:t>`ingestion/v2/rag_storage/Your Next Five Moves Patrick Bet David/00_raw.txt` (490619 bytes) :: text lines=7114; words=84687</w:t>
      </w:r>
    </w:p>
    <w:p>
      <w:pPr>
        <w:pStyle w:val="ListBullet"/>
      </w:pPr>
      <w:r>
        <w:t>`ingestion/v2/rag_storage/Your Next Five Moves Patrick Bet David/01_chapters.json` (512066 bytes) :: json_valid=True; json_type=list</w:t>
      </w:r>
    </w:p>
    <w:p>
      <w:pPr>
        <w:pStyle w:val="ListBullet"/>
      </w:pPr>
      <w:r>
        <w:t>`ingestion/v2/rag_storage/Your Next Five Moves Patrick Bet David/02_doctrine.json` (45572 bytes) :: json_valid=True; json_type=list</w:t>
      </w:r>
    </w:p>
    <w:p>
      <w:pPr>
        <w:pStyle w:val="ListBullet"/>
      </w:pPr>
      <w:r>
        <w:t>`ingestion/v2/rag_storage/Your Next Five Moves Patrick Bet David/02_doctrine_chunks.json` (18991 bytes) :: json_valid=True; json_type=dict</w:t>
      </w:r>
    </w:p>
    <w:p>
      <w:pPr>
        <w:pStyle w:val="ListBullet"/>
      </w:pPr>
      <w:r>
        <w:t>`ingestion/v2/rag_storage/Your Next Five Moves Patrick Bet David/02_doctrine_errors.log` (16847 bytes) :: text lines=213; words=2100</w:t>
      </w:r>
    </w:p>
    <w:p>
      <w:pPr>
        <w:pStyle w:val="ListBullet"/>
      </w:pPr>
      <w:r>
        <w:t>`ingestion/v2/rag_storage/Your Next Five Moves Patrick Bet David/03_5_minister_errors.log` (2313 bytes) :: text lines=47; words=167</w:t>
      </w:r>
    </w:p>
    <w:p>
      <w:pPr>
        <w:pStyle w:val="ListBullet"/>
      </w:pPr>
      <w:r>
        <w:t>`ingestion/v2/rag_storage/Your Next Five Moves Patrick Bet David/03_embeddings.json` (331 bytes) :: json_valid=True; json_type=dict</w:t>
      </w:r>
    </w:p>
    <w:p>
      <w:pPr>
        <w:pStyle w:val="ListBullet"/>
      </w:pPr>
      <w:r>
        <w:t>`ingestion/v2/rag_storage/Your Next Five Moves Patrick Bet David/03_nodes_chunks.json` (10558 bytes) :: json_valid=True; json_type=list</w:t>
      </w:r>
    </w:p>
    <w:p>
      <w:pPr>
        <w:pStyle w:val="ListBullet"/>
      </w:pPr>
      <w:r>
        <w:t>`ingestion/v2/rag_storage/Your Next Five Moves Patrick Bet David/progress.json` (321 bytes) :: json_valid=True; json_type=dict</w:t>
      </w:r>
    </w:p>
    <w:p>
      <w:pPr>
        <w:pStyle w:val="ListBullet"/>
      </w:pPr>
      <w:r>
        <w:t>`ingestion/v2/rag_storage/_OceanofPDF.com_The_art_of_laziness_-_Library_Mindset/00_canonical_text.txt` (84236 bytes) :: text lines=1474; words=14971</w:t>
      </w:r>
    </w:p>
    <w:p>
      <w:pPr>
        <w:pStyle w:val="ListBullet"/>
      </w:pPr>
      <w:r>
        <w:t>`ingestion/v2/rag_storage/_OceanofPDF.com_The_art_of_laziness_-_Library_Mindset/00_raw.txt` (84236 bytes) :: text lines=1474; words=14971</w:t>
      </w:r>
    </w:p>
    <w:p>
      <w:pPr>
        <w:pStyle w:val="ListBullet"/>
      </w:pPr>
      <w:r>
        <w:t>`ingestion/v2/rag_storage/_OceanofPDF.com_The_art_of_laziness_-_Library_Mindset/01_chapters.json` (89454 bytes) :: json_valid=True; json_type=list</w:t>
      </w:r>
    </w:p>
    <w:p>
      <w:pPr>
        <w:pStyle w:val="ListBullet"/>
      </w:pPr>
      <w:r>
        <w:t>`ingestion/v2/rag_storage/_OceanofPDF.com_The_art_of_laziness_-_Library_Mindset/02_doctrine.json` (16284 bytes) :: json_valid=True; json_type=list</w:t>
      </w:r>
    </w:p>
    <w:p>
      <w:pPr>
        <w:pStyle w:val="ListBullet"/>
      </w:pPr>
      <w:r>
        <w:t>`ingestion/v2/rag_storage/_OceanofPDF.com_The_art_of_laziness_-_Library_Mindset/02_doctrine_chunks.json` (6976 bytes) :: json_valid=True; json_type=dict</w:t>
      </w:r>
    </w:p>
    <w:p>
      <w:pPr>
        <w:pStyle w:val="ListBullet"/>
      </w:pPr>
      <w:r>
        <w:t>`ingestion/v2/rag_storage/_OceanofPDF.com_The_art_of_laziness_-_Library_Mindset/02_doctrine_errors.log` (5767 bytes) :: text lines=83; words=736</w:t>
      </w:r>
    </w:p>
    <w:p>
      <w:pPr>
        <w:pStyle w:val="ListBullet"/>
      </w:pPr>
      <w:r>
        <w:t>`ingestion/v2/rag_storage/_OceanofPDF.com_The_art_of_laziness_-_Library_Mindset/03_5_minister_errors.log` (2311 bytes) :: text lines=47; words=167</w:t>
      </w:r>
    </w:p>
    <w:p>
      <w:pPr>
        <w:pStyle w:val="ListBullet"/>
      </w:pPr>
      <w:r>
        <w:t>`ingestion/v2/rag_storage/_OceanofPDF.com_The_art_of_laziness_-_Library_Mindset/03_embeddings.json` (330 bytes) :: json_valid=True; json_type=dict</w:t>
      </w:r>
    </w:p>
    <w:p>
      <w:pPr>
        <w:pStyle w:val="ListBullet"/>
      </w:pPr>
      <w:r>
        <w:t>`ingestion/v2/rag_storage/_OceanofPDF.com_The_art_of_laziness_-_Library_Mindset/03_nodes_chunks.json` (7060 bytes) :: json_valid=True; json_type=list</w:t>
      </w:r>
    </w:p>
    <w:p>
      <w:pPr>
        <w:pStyle w:val="ListBullet"/>
      </w:pPr>
      <w:r>
        <w:t>`ingestion/v2/rag_storage/_OceanofPDF.com_The_art_of_laziness_-_Library_Mindset/progress.json` (321 bytes) :: json_valid=True; json_type=dict</w:t>
      </w:r>
    </w:p>
    <w:p>
      <w:pPr>
        <w:pStyle w:val="ListBullet"/>
      </w:pPr>
      <w:r>
        <w:t>`ingestion/v2/rag_storage/crowdastudypopu00bongoog/00_canonical_text.txt` (3272 bytes) :: text lines=290; words=496</w:t>
      </w:r>
    </w:p>
    <w:p>
      <w:pPr>
        <w:pStyle w:val="ListBullet"/>
      </w:pPr>
      <w:r>
        <w:t>`ingestion/v2/rag_storage/crowdastudypopu00bongoog/00_raw.txt` (3272 bytes) :: text lines=290; words=496</w:t>
      </w:r>
    </w:p>
    <w:p>
      <w:pPr>
        <w:pStyle w:val="ListBullet"/>
      </w:pPr>
      <w:r>
        <w:t>`ingestion/v2/rag_storage/crowdastudypopu00bongoog/01_chapters.json` (3183 bytes) :: json_valid=True; json_type=list</w:t>
      </w:r>
    </w:p>
    <w:p>
      <w:pPr>
        <w:pStyle w:val="ListBullet"/>
      </w:pPr>
      <w:r>
        <w:t>`ingestion/v2/rag_storage/crowdastudypopu00bongoog/02_doctrine.json` (743 bytes) :: json_valid=True; json_type=list</w:t>
      </w:r>
    </w:p>
    <w:p>
      <w:pPr>
        <w:pStyle w:val="ListBullet"/>
      </w:pPr>
      <w:r>
        <w:t>`ingestion/v2/rag_storage/crowdastudypopu00bongoog/02_doctrine_chunks.json` (709 bytes) :: json_valid=True; json_type=dict</w:t>
      </w:r>
    </w:p>
    <w:p>
      <w:pPr>
        <w:pStyle w:val="ListBullet"/>
      </w:pPr>
      <w:r>
        <w:t>`ingestion/v2/rag_storage/crowdastudypopu00bongoog/02_doctrine_errors.log` (84 bytes) :: text lines=1; words=10</w:t>
      </w:r>
    </w:p>
    <w:p>
      <w:pPr>
        <w:pStyle w:val="ListBullet"/>
      </w:pPr>
      <w:r>
        <w:t>`ingestion/v2/rag_storage/crowdastudypopu00bongoog/03_5_minister_errors.log` (1043 bytes) :: text lines=18; words=77</w:t>
      </w:r>
    </w:p>
    <w:p>
      <w:pPr>
        <w:pStyle w:val="ListBullet"/>
      </w:pPr>
      <w:r>
        <w:t>`ingestion/v2/rag_storage/crowdastudypopu00bongoog/03_embeddings.json` (331 bytes) :: json_valid=True; json_type=dict</w:t>
      </w:r>
    </w:p>
    <w:p>
      <w:pPr>
        <w:pStyle w:val="ListBullet"/>
      </w:pPr>
      <w:r>
        <w:t>`ingestion/v2/rag_storage/crowdastudypopu00bongoog/03_nodes_chunks.json` (1132 bytes) :: json_valid=True; json_type=list</w:t>
      </w:r>
    </w:p>
    <w:p>
      <w:pPr>
        <w:pStyle w:val="ListBullet"/>
      </w:pPr>
      <w:r>
        <w:t>`ingestion/v2/rag_storage/crowdastudypopu00bongoog/progress.json` (320 bytes) :: json_valid=True; json_type=dict</w:t>
      </w:r>
    </w:p>
    <w:p>
      <w:pPr>
        <w:pStyle w:val="ListBullet"/>
      </w:pPr>
      <w:r>
        <w:t>`ingestion/v2/rag_storage/ernest_becker_the_denial_of_deathbookfi-org/00_canonical_text.txt` (757953 bytes) :: text lines=12483; words=125903</w:t>
      </w:r>
    </w:p>
    <w:p>
      <w:pPr>
        <w:pStyle w:val="ListBullet"/>
      </w:pPr>
      <w:r>
        <w:t>`ingestion/v2/rag_storage/ernest_becker_the_denial_of_deathbookfi-org/00_raw.txt` (757953 bytes) :: text lines=12483; words=125903</w:t>
      </w:r>
    </w:p>
    <w:p>
      <w:pPr>
        <w:pStyle w:val="ListBullet"/>
      </w:pPr>
      <w:r>
        <w:t>`ingestion/v2/rag_storage/ernest_becker_the_denial_of_deathbookfi-org/01_chapters.json` (775968 bytes) :: json_valid=True; json_type=list</w:t>
      </w:r>
    </w:p>
    <w:p>
      <w:pPr>
        <w:pStyle w:val="ListBullet"/>
      </w:pPr>
      <w:r>
        <w:t>`ingestion/v2/rag_storage/ernest_becker_the_denial_of_deathbookfi-org/02_doctrine.json` (56524 bytes) :: json_valid=True; json_type=list</w:t>
      </w:r>
    </w:p>
    <w:p>
      <w:pPr>
        <w:pStyle w:val="ListBullet"/>
      </w:pPr>
      <w:r>
        <w:t>`ingestion/v2/rag_storage/ernest_becker_the_denial_of_deathbookfi-org/02_doctrine_chunks.json` (36136 bytes) :: json_valid=True; json_type=dict</w:t>
      </w:r>
    </w:p>
    <w:p>
      <w:pPr>
        <w:pStyle w:val="ListBullet"/>
      </w:pPr>
      <w:r>
        <w:t>`ingestion/v2/rag_storage/ernest_becker_the_denial_of_deathbookfi-org/02_doctrine_errors.log` (23188 bytes) :: text lines=289; words=2800</w:t>
      </w:r>
    </w:p>
    <w:p>
      <w:pPr>
        <w:pStyle w:val="ListBullet"/>
      </w:pPr>
      <w:r>
        <w:t>`ingestion/v2/rag_storage/ernest_becker_the_denial_of_deathbookfi-org/03_5_minister_errors.log` (2311 bytes) :: text lines=47; words=167</w:t>
      </w:r>
    </w:p>
    <w:p>
      <w:pPr>
        <w:pStyle w:val="ListBullet"/>
      </w:pPr>
      <w:r>
        <w:t>`ingestion/v2/rag_storage/ernest_becker_the_denial_of_deathbookfi-org/03_embeddings.json` (331 bytes) :: json_valid=True; json_type=dict</w:t>
      </w:r>
    </w:p>
    <w:p>
      <w:pPr>
        <w:pStyle w:val="ListBullet"/>
      </w:pPr>
      <w:r>
        <w:t>`ingestion/v2/rag_storage/ernest_becker_the_denial_of_deathbookfi-org/03_nodes_chunks.json` (13356 bytes) :: json_valid=True; json_type=list</w:t>
      </w:r>
    </w:p>
    <w:p>
      <w:pPr>
        <w:pStyle w:val="ListBullet"/>
      </w:pPr>
      <w:r>
        <w:t>`ingestion/v2/rag_storage/ernest_becker_the_denial_of_deathbookfi-org/progress.json` (321 bytes) :: json_valid=True; json_type=dict</w:t>
      </w:r>
    </w:p>
    <w:p>
      <w:pPr>
        <w:pStyle w:val="ListBullet"/>
      </w:pPr>
      <w:r>
        <w:t>`ingestion/v2/rag_storage/extreme_ownership__how_us_navy_seals_lead_and_win/glyph_repair_2898146614114781885.txt` (5243 bytes) :: text lines=15; words=915</w:t>
      </w:r>
    </w:p>
    <w:p>
      <w:pPr>
        <w:pStyle w:val="ListBullet"/>
      </w:pPr>
      <w:r>
        <w:t>`ingestion/v2/rag_storage/extreme_ownership__how_us_navy_seals_lead_and_win/glyph_repair_4733129900231139990.txt` (1926 bytes) :: text lines=4; words=315</w:t>
      </w:r>
    </w:p>
    <w:p>
      <w:pPr>
        <w:pStyle w:val="ListBullet"/>
      </w:pPr>
      <w:r>
        <w:t>`ingestion/v2/rag_storage/extreme_ownership__how_us_navy_seals_lead_and_win/glyph_repair_5903988453719137471.txt` (3588 bytes) :: text lines=14; words=566</w:t>
      </w:r>
    </w:p>
    <w:p>
      <w:pPr>
        <w:pStyle w:val="ListBullet"/>
      </w:pPr>
      <w:r>
        <w:t>`ingestion/v2/rag_storage/extreme_ownership__how_us_navy_seals_lead_and_win/glyph_repair_889926229012906559.txt` (1742 bytes) :: text lines=7; words=290</w:t>
      </w:r>
    </w:p>
    <w:p>
      <w:pPr>
        <w:pStyle w:val="ListBullet"/>
      </w:pPr>
      <w:r>
        <w:t>`ingestion/v2/rag_storage/extreme_ownership__how_us_navy_seals_lead_and_win/progress.json` (325 bytes) :: json_valid=True; json_type=dict</w:t>
      </w:r>
    </w:p>
    <w:p>
      <w:pPr>
        <w:pStyle w:val="ListBullet"/>
      </w:pPr>
      <w:r>
        <w:t>`ingestion/v2/rag_storage/f94cc-a-guide-to-the-good-life-the-ancient-art-of-stoic-joy-william-braxton-irvine/glyph_repair_2716354529812915701.txt` (1577 bytes) :: text lines=9; words=255</w:t>
      </w:r>
    </w:p>
    <w:p>
      <w:pPr>
        <w:pStyle w:val="ListBullet"/>
      </w:pPr>
      <w:r>
        <w:t>`ingestion/v2/rag_storage/f94cc-a-guide-to-the-good-life-the-ancient-art-of-stoic-joy-william-braxton-irvine/glyph_repair_333906601097893724.txt` (4542 bytes) :: text lines=3; words=740</w:t>
      </w:r>
    </w:p>
    <w:p>
      <w:pPr>
        <w:pStyle w:val="ListBullet"/>
      </w:pPr>
      <w:r>
        <w:t>`ingestion/v2/rag_storage/f94cc-a-guide-to-the-good-life-the-ancient-art-of-stoic-joy-william-braxton-irvine/glyph_repair_6464862799289382339.txt` (604 bytes) :: text lines=1; words=97</w:t>
      </w:r>
    </w:p>
    <w:p>
      <w:pPr>
        <w:pStyle w:val="ListBullet"/>
      </w:pPr>
      <w:r>
        <w:t>`ingestion/v2/rag_storage/f94cc-a-guide-to-the-good-life-the-ancient-art-of-stoic-joy-william-braxton-irvine/glyph_repair_6952445444919142034.txt` (1993 bytes) :: text lines=11; words=312</w:t>
      </w:r>
    </w:p>
    <w:p>
      <w:pPr>
        <w:pStyle w:val="ListBullet"/>
      </w:pPr>
      <w:r>
        <w:t>`ingestion/v2/rag_storage/f94cc-a-guide-to-the-good-life-the-ancient-art-of-stoic-joy-william-braxton-irvine/glyph_repair_7236022041559461268.txt` (772 bytes) :: text lines=1; words=122</w:t>
      </w:r>
    </w:p>
    <w:p>
      <w:pPr>
        <w:pStyle w:val="ListBullet"/>
      </w:pPr>
      <w:r>
        <w:t>`ingestion/v2/rag_storage/f94cc-a-guide-to-the-good-life-the-ancient-art-of-stoic-joy-william-braxton-irvine/progress.json` (327 bytes) :: json_valid=True; json_type=dict</w:t>
      </w:r>
    </w:p>
    <w:p>
      <w:pPr>
        <w:pStyle w:val="ListBullet"/>
      </w:pPr>
      <w:r>
        <w:t>`ingestion/v2/rag_storage/mans-search-for-meaning/00_canonical_text.txt` (269642 bytes) :: text lines=3372; words=46117</w:t>
      </w:r>
    </w:p>
    <w:p>
      <w:pPr>
        <w:pStyle w:val="ListBullet"/>
      </w:pPr>
      <w:r>
        <w:t>`ingestion/v2/rag_storage/mans-search-for-meaning/00_raw.txt` (269642 bytes) :: text lines=3372; words=46117</w:t>
      </w:r>
    </w:p>
    <w:p>
      <w:pPr>
        <w:pStyle w:val="ListBullet"/>
      </w:pPr>
      <w:r>
        <w:t>`ingestion/v2/rag_storage/mans-search-for-meaning/01_chapters.json` (272192 bytes) :: json_valid=True; json_type=list</w:t>
      </w:r>
    </w:p>
    <w:p>
      <w:pPr>
        <w:pStyle w:val="ListBullet"/>
      </w:pPr>
      <w:r>
        <w:t>`ingestion/v2/rag_storage/mans-search-for-meaning/02_doctrine.json` (5419 bytes) :: json_valid=True; json_type=list</w:t>
      </w:r>
    </w:p>
    <w:p>
      <w:pPr>
        <w:pStyle w:val="ListBullet"/>
      </w:pPr>
      <w:r>
        <w:t>`ingestion/v2/rag_storage/mans-search-for-meaning/02_doctrine_chunks.json` (2124 bytes) :: json_valid=True; json_type=dict</w:t>
      </w:r>
    </w:p>
    <w:p>
      <w:pPr>
        <w:pStyle w:val="ListBullet"/>
      </w:pPr>
      <w:r>
        <w:t>`ingestion/v2/rag_storage/mans-search-for-meaning/02_doctrine_errors.log` (2027 bytes) :: text lines=25; words=248</w:t>
      </w:r>
    </w:p>
    <w:p>
      <w:pPr>
        <w:pStyle w:val="ListBullet"/>
      </w:pPr>
      <w:r>
        <w:t>`ingestion/v2/rag_storage/mans-search-for-meaning/03_5_minister_errors.log` (1043 bytes) :: text lines=18; words=77</w:t>
      </w:r>
    </w:p>
    <w:p>
      <w:pPr>
        <w:pStyle w:val="ListBullet"/>
      </w:pPr>
      <w:r>
        <w:t>`ingestion/v2/rag_storage/mans-search-for-meaning/03_embeddings.json` (319 bytes) :: json_valid=True; json_type=dict</w:t>
      </w:r>
    </w:p>
    <w:p>
      <w:pPr>
        <w:pStyle w:val="ListBullet"/>
      </w:pPr>
      <w:r>
        <w:t>`ingestion/v2/rag_storage/mans-search-for-meaning/03_nodes_chunks.json` (2 bytes) :: json_valid=True; json_type=list</w:t>
      </w:r>
    </w:p>
    <w:p>
      <w:pPr>
        <w:pStyle w:val="ListBullet"/>
      </w:pPr>
      <w:r>
        <w:t>`ingestion/v2/rag_storage/mans-search-for-meaning/progress.json` (320 bytes) :: json_valid=True; json_type=dict</w:t>
      </w:r>
    </w:p>
    <w:p>
      <w:pPr>
        <w:pStyle w:val="ListBullet"/>
      </w:pPr>
      <w:r>
        <w:t>`ingestion/v2/rag_storage/milan_kundera_-_the_unbearable_lightness_of_being/00_canonical_text.txt` (495075 bytes) :: text lines=6487; words=88726</w:t>
      </w:r>
    </w:p>
    <w:p>
      <w:pPr>
        <w:pStyle w:val="ListBullet"/>
      </w:pPr>
      <w:r>
        <w:t>`ingestion/v2/rag_storage/milan_kundera_-_the_unbearable_lightness_of_being/00_raw.txt` (495075 bytes) :: text lines=6487; words=88726</w:t>
      </w:r>
    </w:p>
    <w:p>
      <w:pPr>
        <w:pStyle w:val="ListBullet"/>
      </w:pPr>
      <w:r>
        <w:t>`ingestion/v2/rag_storage/milan_kundera_-_the_unbearable_lightness_of_being/01_chapters.json` (499666 bytes) :: json_valid=True; json_type=list</w:t>
      </w:r>
    </w:p>
    <w:p>
      <w:pPr>
        <w:pStyle w:val="ListBullet"/>
      </w:pPr>
      <w:r>
        <w:t>`ingestion/v2/rag_storage/milan_kundera_-_the_unbearable_lightness_of_being/02_doctrine.json` (11405 bytes) :: json_valid=True; json_type=list</w:t>
      </w:r>
    </w:p>
    <w:p>
      <w:pPr>
        <w:pStyle w:val="ListBullet"/>
      </w:pPr>
      <w:r>
        <w:t>`ingestion/v2/rag_storage/milan_kundera_-_the_unbearable_lightness_of_being/02_doctrine_chunks.json` (8181 bytes) :: json_valid=True; json_type=dict</w:t>
      </w:r>
    </w:p>
    <w:p>
      <w:pPr>
        <w:pStyle w:val="ListBullet"/>
      </w:pPr>
      <w:r>
        <w:t>`ingestion/v2/rag_storage/milan_kundera_-_the_unbearable_lightness_of_being/02_doctrine_errors.log` (3932 bytes) :: text lines=50; words=497</w:t>
      </w:r>
    </w:p>
    <w:p>
      <w:pPr>
        <w:pStyle w:val="ListBullet"/>
      </w:pPr>
      <w:r>
        <w:t>`ingestion/v2/rag_storage/milan_kundera_-_the_unbearable_lightness_of_being/03_5_minister_errors.log` (2313 bytes) :: text lines=47; words=167</w:t>
      </w:r>
    </w:p>
    <w:p>
      <w:pPr>
        <w:pStyle w:val="ListBullet"/>
      </w:pPr>
      <w:r>
        <w:t>`ingestion/v2/rag_storage/milan_kundera_-_the_unbearable_lightness_of_being/03_embeddings.json` (331 bytes) :: json_valid=True; json_type=dict</w:t>
      </w:r>
    </w:p>
    <w:p>
      <w:pPr>
        <w:pStyle w:val="ListBullet"/>
      </w:pPr>
      <w:r>
        <w:t>`ingestion/v2/rag_storage/milan_kundera_-_the_unbearable_lightness_of_being/03_nodes_chunks.json` (1621 bytes) :: json_valid=True; json_type=list</w:t>
      </w:r>
    </w:p>
    <w:p>
      <w:pPr>
        <w:pStyle w:val="ListBullet"/>
      </w:pPr>
      <w:r>
        <w:t>`ingestion/v2/rag_storage/milan_kundera_-_the_unbearable_lightness_of_being/progress.json` (320 bytes) :: json_valid=True; json_type=dict</w:t>
      </w:r>
    </w:p>
    <w:p>
      <w:pPr>
        <w:pStyle w:val="ListBullet"/>
      </w:pPr>
      <w:r>
        <w:t>`ingestion/v2/rag_storage/modern-man-in-search-of-a-soul-stages-of-life-1/00_canonical_text.txt` (539690 bytes) :: text lines=9525; words=89976</w:t>
      </w:r>
    </w:p>
    <w:p>
      <w:pPr>
        <w:pStyle w:val="ListBullet"/>
      </w:pPr>
      <w:r>
        <w:t>`ingestion/v2/rag_storage/modern-man-in-search-of-a-soul-stages-of-life-1/00_raw.txt` (539690 bytes) :: text lines=9525; words=89976</w:t>
      </w:r>
    </w:p>
    <w:p>
      <w:pPr>
        <w:pStyle w:val="ListBullet"/>
      </w:pPr>
      <w:r>
        <w:t>`ingestion/v2/rag_storage/modern-man-in-search-of-a-soul-stages-of-life-1/01_chapters.json` (547730 bytes) :: json_valid=True; json_type=list</w:t>
      </w:r>
    </w:p>
    <w:p>
      <w:pPr>
        <w:pStyle w:val="ListBullet"/>
      </w:pPr>
      <w:r>
        <w:t>`ingestion/v2/rag_storage/modern-man-in-search-of-a-soul-stages-of-life-1/02_doctrine.json` (19231 bytes) :: json_valid=True; json_type=list</w:t>
      </w:r>
    </w:p>
    <w:p>
      <w:pPr>
        <w:pStyle w:val="ListBullet"/>
      </w:pPr>
      <w:r>
        <w:t>`ingestion/v2/rag_storage/modern-man-in-search-of-a-soul-stages-of-life-1/02_doctrine_chunks.json` (5253 bytes) :: json_valid=True; json_type=dict</w:t>
      </w:r>
    </w:p>
    <w:p>
      <w:pPr>
        <w:pStyle w:val="ListBullet"/>
      </w:pPr>
      <w:r>
        <w:t>`ingestion/v2/rag_storage/modern-man-in-search-of-a-soul-stages-of-life-1/02_doctrine_errors.log` (8018 bytes) :: text lines=99; words=982</w:t>
      </w:r>
    </w:p>
    <w:p>
      <w:pPr>
        <w:pStyle w:val="ListBullet"/>
      </w:pPr>
      <w:r>
        <w:t>`ingestion/v2/rag_storage/modern-man-in-search-of-a-soul-stages-of-life-1/03_5_minister_errors.log` (2311 bytes) :: text lines=47; words=167</w:t>
      </w:r>
    </w:p>
    <w:p>
      <w:pPr>
        <w:pStyle w:val="ListBullet"/>
      </w:pPr>
      <w:r>
        <w:t>`ingestion/v2/rag_storage/modern-man-in-search-of-a-soul-stages-of-life-1/03_embeddings.json` (333 bytes) :: json_valid=True; json_type=dict</w:t>
      </w:r>
    </w:p>
    <w:p>
      <w:pPr>
        <w:pStyle w:val="ListBullet"/>
      </w:pPr>
      <w:r>
        <w:t>`ingestion/v2/rag_storage/modern-man-in-search-of-a-soul-stages-of-life-1/03_nodes_chunks.json` (3228 bytes) :: json_valid=True; json_type=list</w:t>
      </w:r>
    </w:p>
    <w:p>
      <w:pPr>
        <w:pStyle w:val="ListBullet"/>
      </w:pPr>
      <w:r>
        <w:t>`ingestion/v2/rag_storage/modern-man-in-search-of-a-soul-stages-of-life-1/progress.json` (321 bytes) :: json_valid=True; json_type=dict</w:t>
      </w:r>
    </w:p>
    <w:p>
      <w:pPr>
        <w:pStyle w:val="ListBullet"/>
      </w:pPr>
      <w:r>
        <w:t>`ingestion/v2/rag_storage/pathtowealthorli00hall/00_canonical_text.txt` (345132 bytes) :: text lines=1201; words=775</w:t>
      </w:r>
    </w:p>
    <w:p>
      <w:pPr>
        <w:pStyle w:val="ListBullet"/>
      </w:pPr>
      <w:r>
        <w:t>`ingestion/v2/rag_storage/pathtowealthorli00hall/00_raw.txt` (345132 bytes) :: text lines=1201; words=775</w:t>
      </w:r>
    </w:p>
    <w:p>
      <w:pPr>
        <w:pStyle w:val="ListBullet"/>
      </w:pPr>
      <w:r>
        <w:t>`ingestion/v2/rag_storage/pathtowealthorli00hall/01_chapters.json` (357038 bytes) :: json_valid=True; json_type=list</w:t>
      </w:r>
    </w:p>
    <w:p>
      <w:pPr>
        <w:pStyle w:val="ListBullet"/>
      </w:pPr>
      <w:r>
        <w:t>`ingestion/v2/rag_storage/pathtowealthorli00hall/02_doctrine.json` (39219 bytes) :: json_valid=True; json_type=list</w:t>
      </w:r>
    </w:p>
    <w:p>
      <w:pPr>
        <w:pStyle w:val="ListBullet"/>
      </w:pPr>
      <w:r>
        <w:t>`ingestion/v2/rag_storage/pathtowealthorli00hall/02_doctrine_chunks.json` (27827 bytes) :: json_valid=True; json_type=dict</w:t>
      </w:r>
    </w:p>
    <w:p>
      <w:pPr>
        <w:pStyle w:val="ListBullet"/>
      </w:pPr>
      <w:r>
        <w:t>`ingestion/v2/rag_storage/pathtowealthorli00hall/02_doctrine_errors.log` (11553 bytes) :: text lines=153; words=1468</w:t>
      </w:r>
    </w:p>
    <w:p>
      <w:pPr>
        <w:pStyle w:val="ListBullet"/>
      </w:pPr>
      <w:r>
        <w:t>`ingestion/v2/rag_storage/pathtowealthorli00hall/03_5_minister_errors.log` (2313 bytes) :: text lines=47; words=167</w:t>
      </w:r>
    </w:p>
    <w:p>
      <w:pPr>
        <w:pStyle w:val="ListBullet"/>
      </w:pPr>
      <w:r>
        <w:t>`ingestion/v2/rag_storage/pathtowealthorli00hall/03_embeddings.json` (348 bytes) :: json_valid=True; json_type=dict</w:t>
      </w:r>
    </w:p>
    <w:p>
      <w:pPr>
        <w:pStyle w:val="ListBullet"/>
      </w:pPr>
      <w:r>
        <w:t>`ingestion/v2/rag_storage/pathtowealthorli00hall/03_nodes_chunks.json` (23954 bytes) :: json_valid=True; json_type=list</w:t>
      </w:r>
    </w:p>
    <w:p>
      <w:pPr>
        <w:pStyle w:val="ListBullet"/>
      </w:pPr>
      <w:r>
        <w:t>`ingestion/v2/rag_storage/pathtowealthorli00hall/progress.json` (320 bytes) :: json_valid=True; json_type=dict</w:t>
      </w:r>
    </w:p>
    <w:p>
      <w:pPr>
        <w:pStyle w:val="ListBullet"/>
      </w:pPr>
      <w:r>
        <w:t>`ingestion/v2/rag_storage/roadto/00_canonical_text.txt` (500678 bytes) :: text lines=8226; words=83556</w:t>
      </w:r>
    </w:p>
    <w:p>
      <w:pPr>
        <w:pStyle w:val="ListBullet"/>
      </w:pPr>
      <w:r>
        <w:t>`ingestion/v2/rag_storage/roadto/00_raw.txt` (500678 bytes) :: text lines=8226; words=83556</w:t>
      </w:r>
    </w:p>
    <w:p>
      <w:pPr>
        <w:pStyle w:val="ListBullet"/>
      </w:pPr>
      <w:r>
        <w:t>`ingestion/v2/rag_storage/roadto/01_chapters.json` (514332 bytes) :: json_valid=True; json_type=list</w:t>
      </w:r>
    </w:p>
    <w:p>
      <w:pPr>
        <w:pStyle w:val="ListBullet"/>
      </w:pPr>
      <w:r>
        <w:t>`ingestion/v2/rag_storage/roadto/02_doctrine.json` (33964 bytes) :: json_valid=True; json_type=list</w:t>
      </w:r>
    </w:p>
    <w:p>
      <w:pPr>
        <w:pStyle w:val="ListBullet"/>
      </w:pPr>
      <w:r>
        <w:t>`ingestion/v2/rag_storage/roadto/02_doctrine_chunks.json` (27015 bytes) :: json_valid=True; json_type=dict</w:t>
      </w:r>
    </w:p>
    <w:p>
      <w:pPr>
        <w:pStyle w:val="ListBullet"/>
      </w:pPr>
      <w:r>
        <w:t>`ingestion/v2/rag_storage/roadto/02_doctrine_errors.log` (18010 bytes) :: text lines=224; words=2223</w:t>
      </w:r>
    </w:p>
    <w:p>
      <w:pPr>
        <w:pStyle w:val="ListBullet"/>
      </w:pPr>
      <w:r>
        <w:t>`ingestion/v2/rag_storage/roadto/03_5_minister_errors.log` (1043 bytes) :: text lines=18; words=77</w:t>
      </w:r>
    </w:p>
    <w:p>
      <w:pPr>
        <w:pStyle w:val="ListBullet"/>
      </w:pPr>
      <w:r>
        <w:t>`ingestion/v2/rag_storage/roadto/03_embeddings.json` (320 bytes) :: json_valid=True; json_type=dict</w:t>
      </w:r>
    </w:p>
    <w:p>
      <w:pPr>
        <w:pStyle w:val="ListBullet"/>
      </w:pPr>
      <w:r>
        <w:t>`ingestion/v2/rag_storage/roadto/03_nodes_chunks.json` (2 bytes) :: json_valid=True; json_type=list</w:t>
      </w:r>
    </w:p>
    <w:p>
      <w:pPr>
        <w:pStyle w:val="ListBullet"/>
      </w:pPr>
      <w:r>
        <w:t>`ingestion/v2/rag_storage/roadto/progress.json` (321 bytes) :: json_valid=True; json_type=dict</w:t>
      </w:r>
    </w:p>
    <w:p>
      <w:pPr>
        <w:pStyle w:val="ListBullet"/>
      </w:pPr>
      <w:r>
        <w:t>`ingestion/v2/rag_storage/the-communication-book-44-ideas-for-better-conversations-every-day-9781324001997-1324001992_compress/00_canonical_text.txt` (109824 bytes) :: text lines=1810; words=17958</w:t>
      </w:r>
    </w:p>
    <w:p>
      <w:pPr>
        <w:pStyle w:val="ListBullet"/>
      </w:pPr>
      <w:r>
        <w:t>`ingestion/v2/rag_storage/the-communication-book-44-ideas-for-better-conversations-every-day-9781324001997-1324001992_compress/00_raw.txt` (109824 bytes) :: text lines=1810; words=17958</w:t>
      </w:r>
    </w:p>
    <w:p>
      <w:pPr>
        <w:pStyle w:val="ListBullet"/>
      </w:pPr>
      <w:r>
        <w:t>`ingestion/v2/rag_storage/the-communication-book-44-ideas-for-better-conversations-every-day-9781324001997-1324001992_compress/01_chapters.json` (115866 bytes) :: json_valid=True; json_type=list</w:t>
      </w:r>
    </w:p>
    <w:p>
      <w:pPr>
        <w:pStyle w:val="ListBullet"/>
      </w:pPr>
      <w:r>
        <w:t>`ingestion/v2/rag_storage/the-communication-book-44-ideas-for-better-conversations-every-day-9781324001997-1324001992_compress/02_doctrine.json` (16012 bytes) :: json_valid=True; json_type=list</w:t>
      </w:r>
    </w:p>
    <w:p>
      <w:pPr>
        <w:pStyle w:val="ListBullet"/>
      </w:pPr>
      <w:r>
        <w:t>`ingestion/v2/rag_storage/the-communication-book-44-ideas-for-better-conversations-every-day-9781324001997-1324001992_compress/02_doctrine_chunks.json` (4782 bytes) :: json_valid=True; json_type=dict</w:t>
      </w:r>
    </w:p>
    <w:p>
      <w:pPr>
        <w:pStyle w:val="ListBullet"/>
      </w:pPr>
      <w:r>
        <w:t>`ingestion/v2/rag_storage/the-communication-book-44-ideas-for-better-conversations-every-day-9781324001997-1324001992_compress/02_doctrine_errors.log` (4620 bytes) :: text lines=60; words=571</w:t>
      </w:r>
    </w:p>
    <w:p>
      <w:pPr>
        <w:pStyle w:val="ListBullet"/>
      </w:pPr>
      <w:r>
        <w:t>`ingestion/v2/rag_storage/the-communication-book-44-ideas-for-better-conversations-every-day-9781324001997-1324001992_compress/03_5_minister_errors.log` (1043 bytes) :: text lines=18; words=77</w:t>
      </w:r>
    </w:p>
    <w:p>
      <w:pPr>
        <w:pStyle w:val="ListBullet"/>
      </w:pPr>
      <w:r>
        <w:t>`ingestion/v2/rag_storage/the-communication-book-44-ideas-for-better-conversations-every-day-9781324001997-1324001992_compress/03_embeddings.json` (319 bytes) :: json_valid=True; json_type=dict</w:t>
      </w:r>
    </w:p>
    <w:p>
      <w:pPr>
        <w:pStyle w:val="ListBullet"/>
      </w:pPr>
      <w:r>
        <w:t>`ingestion/v2/rag_storage/the-communication-book-44-ideas-for-better-conversations-every-day-9781324001997-1324001992_compress/03_nodes_chunks.json` (2 bytes) :: json_valid=True; json_type=list</w:t>
      </w:r>
    </w:p>
    <w:p>
      <w:pPr>
        <w:pStyle w:val="ListBullet"/>
      </w:pPr>
      <w:r>
        <w:t>`ingestion/v2/rag_storage/the-communication-book-44-ideas-for-better-conversations-every-day-9781324001997-1324001992_compress/progress.json` (321 bytes) :: json_valid=True; json_type=dict</w:t>
      </w:r>
    </w:p>
    <w:p>
      <w:pPr>
        <w:pStyle w:val="ListBullet"/>
      </w:pPr>
      <w:r>
        <w:t>`ingestion/v2/rag_storage/the-millionaire-fastlane/00_canonical_text.txt` (735529 bytes) :: text lines=10606; words=122146</w:t>
      </w:r>
    </w:p>
    <w:p>
      <w:pPr>
        <w:pStyle w:val="ListBullet"/>
      </w:pPr>
      <w:r>
        <w:t>`ingestion/v2/rag_storage/the-millionaire-fastlane/00_raw.txt` (735529 bytes) :: text lines=10606; words=122146</w:t>
      </w:r>
    </w:p>
    <w:p>
      <w:pPr>
        <w:pStyle w:val="ListBullet"/>
      </w:pPr>
      <w:r>
        <w:t>`ingestion/v2/rag_storage/the-millionaire-fastlane/01_chapters.json` (758029 bytes) :: json_valid=True; json_type=list</w:t>
      </w:r>
    </w:p>
    <w:p>
      <w:pPr>
        <w:pStyle w:val="ListBullet"/>
      </w:pPr>
      <w:r>
        <w:t>`ingestion/v2/rag_storage/the-millionaire-fastlane/02_doctrine.json` (62405 bytes) :: json_valid=True; json_type=list</w:t>
      </w:r>
    </w:p>
    <w:p>
      <w:pPr>
        <w:pStyle w:val="ListBullet"/>
      </w:pPr>
      <w:r>
        <w:t>`ingestion/v2/rag_storage/the-millionaire-fastlane/02_doctrine_chunks.json` (16093 bytes) :: json_valid=True; json_type=dict</w:t>
      </w:r>
    </w:p>
    <w:p>
      <w:pPr>
        <w:pStyle w:val="ListBullet"/>
      </w:pPr>
      <w:r>
        <w:t>`ingestion/v2/rag_storage/the-millionaire-fastlane/02_doctrine_errors.log` (28697 bytes) :: text lines=367; words=3547</w:t>
      </w:r>
    </w:p>
    <w:p>
      <w:pPr>
        <w:pStyle w:val="ListBullet"/>
      </w:pPr>
      <w:r>
        <w:t>`ingestion/v2/rag_storage/the-millionaire-fastlane/03_5_minister_errors.log` (2311 bytes) :: text lines=47; words=167</w:t>
      </w:r>
    </w:p>
    <w:p>
      <w:pPr>
        <w:pStyle w:val="ListBullet"/>
      </w:pPr>
      <w:r>
        <w:t>`ingestion/v2/rag_storage/the-millionaire-fastlane/03_embeddings.json` (332 bytes) :: json_valid=True; json_type=dict</w:t>
      </w:r>
    </w:p>
    <w:p>
      <w:pPr>
        <w:pStyle w:val="ListBullet"/>
      </w:pPr>
      <w:r>
        <w:t>`ingestion/v2/rag_storage/the-millionaire-fastlane/03_nodes_chunks.json` (667 bytes) :: json_valid=True; json_type=list</w:t>
      </w:r>
    </w:p>
    <w:p>
      <w:pPr>
        <w:pStyle w:val="ListBullet"/>
      </w:pPr>
      <w:r>
        <w:t>`ingestion/v2/rag_storage/the-millionaire-fastlane/progress.json` (321 bytes) :: json_valid=True; json_type=dict</w:t>
      </w:r>
    </w:p>
    <w:p>
      <w:pPr>
        <w:pStyle w:val="ListBullet"/>
      </w:pPr>
      <w:r>
        <w:t>`ingestion/v2/rag_storage/the_magic_of_thinking_big/00_canonical_text.txt` (493390 bytes) :: text lines=7258; words=82782</w:t>
      </w:r>
    </w:p>
    <w:p>
      <w:pPr>
        <w:pStyle w:val="ListBullet"/>
      </w:pPr>
      <w:r>
        <w:t>`ingestion/v2/rag_storage/the_magic_of_thinking_big/00_raw.txt` (493390 bytes) :: text lines=7258; words=82782</w:t>
      </w:r>
    </w:p>
    <w:p>
      <w:pPr>
        <w:pStyle w:val="ListBullet"/>
      </w:pPr>
      <w:r>
        <w:t>`ingestion/v2/rag_storage/the_magic_of_thinking_big/01_chapters.json` (501991 bytes) :: json_valid=True; json_type=list</w:t>
      </w:r>
    </w:p>
    <w:p>
      <w:pPr>
        <w:pStyle w:val="ListBullet"/>
      </w:pPr>
      <w:r>
        <w:t>`ingestion/v2/rag_storage/the_magic_of_thinking_big/02_doctrine.json` (22587 bytes) :: json_valid=True; json_type=list</w:t>
      </w:r>
    </w:p>
    <w:p>
      <w:pPr>
        <w:pStyle w:val="ListBullet"/>
      </w:pPr>
      <w:r>
        <w:t>`ingestion/v2/rag_storage/the_magic_of_thinking_big/02_doctrine_chunks.json` (7020 bytes) :: json_valid=True; json_type=dict</w:t>
      </w:r>
    </w:p>
    <w:p>
      <w:pPr>
        <w:pStyle w:val="ListBullet"/>
      </w:pPr>
      <w:r>
        <w:t>`ingestion/v2/rag_storage/the_magic_of_thinking_big/02_doctrine_errors.log` (11547 bytes) :: text lines=145; words=1426</w:t>
      </w:r>
    </w:p>
    <w:p>
      <w:pPr>
        <w:pStyle w:val="ListBullet"/>
      </w:pPr>
      <w:r>
        <w:t>`ingestion/v2/rag_storage/the_magic_of_thinking_big/03_5_minister_errors.log` (1043 bytes) :: text lines=18; words=77</w:t>
      </w:r>
    </w:p>
    <w:p>
      <w:pPr>
        <w:pStyle w:val="ListBullet"/>
      </w:pPr>
      <w:r>
        <w:t>`ingestion/v2/rag_storage/the_magic_of_thinking_big/03_embeddings.json` (320 bytes) :: json_valid=True; json_type=dict</w:t>
      </w:r>
    </w:p>
    <w:p>
      <w:pPr>
        <w:pStyle w:val="ListBullet"/>
      </w:pPr>
      <w:r>
        <w:t>`ingestion/v2/rag_storage/the_magic_of_thinking_big/03_nodes_chunks.json` (2 bytes) :: json_valid=True; json_type=list</w:t>
      </w:r>
    </w:p>
    <w:p>
      <w:pPr>
        <w:pStyle w:val="ListBullet"/>
      </w:pPr>
      <w:r>
        <w:t>`ingestion/v2/rag_storage/the_magic_of_thinking_big/progress.json` (320 bytes) :: json_valid=True; json_type=dict</w:t>
      </w:r>
    </w:p>
    <w:p>
      <w:pPr>
        <w:pStyle w:val="ListBullet"/>
      </w:pPr>
      <w:r>
        <w:t>`ingestion/v2/rag_storage/think-again-the-power-of-knowing-what-you-dont-know-random-house-large-print-grant-adam-z-lib.org_/00_canonical_text.txt` (583563 bytes) :: text lines=9434; words=89362</w:t>
      </w:r>
    </w:p>
    <w:p>
      <w:pPr>
        <w:pStyle w:val="ListBullet"/>
      </w:pPr>
      <w:r>
        <w:t>`ingestion/v2/rag_storage/think-again-the-power-of-knowing-what-you-dont-know-random-house-large-print-grant-adam-z-lib.org_/00_raw.txt` (583563 bytes) :: text lines=9434; words=89362</w:t>
      </w:r>
    </w:p>
    <w:p>
      <w:pPr>
        <w:pStyle w:val="ListBullet"/>
      </w:pPr>
      <w:r>
        <w:t>`ingestion/v2/rag_storage/think-again-the-power-of-knowing-what-you-dont-know-random-house-large-print-grant-adam-z-lib.org_/01_chapters.json` (600861 bytes) :: json_valid=True; json_type=list</w:t>
      </w:r>
    </w:p>
    <w:p>
      <w:pPr>
        <w:pStyle w:val="ListBullet"/>
      </w:pPr>
      <w:r>
        <w:t>`ingestion/v2/rag_storage/think-again-the-power-of-knowing-what-you-dont-know-random-house-large-print-grant-adam-z-lib.org_/02_doctrine.json` (51662 bytes) :: json_valid=True; json_type=list</w:t>
      </w:r>
    </w:p>
    <w:p>
      <w:pPr>
        <w:pStyle w:val="ListBullet"/>
      </w:pPr>
      <w:r>
        <w:t>`ingestion/v2/rag_storage/think-again-the-power-of-knowing-what-you-dont-know-random-house-large-print-grant-adam-z-lib.org_/02_doctrine_chunks.json` (34117 bytes) :: json_valid=True; json_type=dict</w:t>
      </w:r>
    </w:p>
    <w:p>
      <w:pPr>
        <w:pStyle w:val="ListBullet"/>
      </w:pPr>
      <w:r>
        <w:t>`ingestion/v2/rag_storage/think-again-the-power-of-knowing-what-you-dont-know-random-house-large-print-grant-adam-z-lib.org_/02_doctrine_errors.log` (16911 bytes) :: text lines=210; words=2076</w:t>
      </w:r>
    </w:p>
    <w:p>
      <w:pPr>
        <w:pStyle w:val="ListBullet"/>
      </w:pPr>
      <w:r>
        <w:t>`ingestion/v2/rag_storage/think-again-the-power-of-knowing-what-you-dont-know-random-house-large-print-grant-adam-z-lib.org_/03_5_minister_errors.log` (2311 bytes) :: text lines=47; words=167</w:t>
      </w:r>
    </w:p>
    <w:p>
      <w:pPr>
        <w:pStyle w:val="ListBullet"/>
      </w:pPr>
      <w:r>
        <w:t>`ingestion/v2/rag_storage/think-again-the-power-of-knowing-what-you-dont-know-random-house-large-print-grant-adam-z-lib.org_/03_embeddings.json` (332 bytes) :: json_valid=True; json_type=dict</w:t>
      </w:r>
    </w:p>
    <w:p>
      <w:pPr>
        <w:pStyle w:val="ListBullet"/>
      </w:pPr>
      <w:r>
        <w:t>`ingestion/v2/rag_storage/think-again-the-power-of-knowing-what-you-dont-know-random-house-large-print-grant-adam-z-lib.org_/03_nodes_chunks.json` (30120 bytes) :: json_valid=True; json_type=list</w:t>
      </w:r>
    </w:p>
    <w:p>
      <w:pPr>
        <w:pStyle w:val="ListBullet"/>
      </w:pPr>
      <w:r>
        <w:t>`ingestion/v2/rag_storage/think-again-the-power-of-knowing-what-you-dont-know-random-house-large-print-grant-adam-z-lib.org_/progress.json` (321 bytes) :: json_valid=True; json_type=dict</w:t>
      </w:r>
    </w:p>
    <w:p>
      <w:pPr>
        <w:pStyle w:val="ListBullet"/>
      </w:pPr>
      <w:r>
        <w:t>`ingestion/v2/run_all_v2_ingest.py` (1612 bytes) :: py lines=49; classes=0; funcs=1</w:t>
      </w:r>
    </w:p>
    <w:p>
      <w:pPr>
        <w:pStyle w:val="ListBullet"/>
      </w:pPr>
      <w:r>
        <w:t>`ingestion/v2/scripts/generate_chapters_fallback.py` (968 bytes) :: py lines=22; classes=0; funcs=0</w:t>
      </w:r>
    </w:p>
    <w:p>
      <w:pPr>
        <w:pStyle w:val="ListBullet"/>
      </w:pPr>
      <w:r>
        <w:t>`ingestion/v2/src/ASYNC_PIPELINE_GUIDE.py` (17753 bytes) :: py lines=406; classes=0; funcs=0</w:t>
      </w:r>
    </w:p>
    <w:p>
      <w:pPr>
        <w:pStyle w:val="ListBullet"/>
      </w:pPr>
      <w:r>
        <w:t>`ingestion/v2/src/DELIVERABLES.md` (10392 bytes) :: text lines=325; words=1108</w:t>
      </w:r>
    </w:p>
    <w:p>
      <w:pPr>
        <w:pStyle w:val="ListBullet"/>
      </w:pPr>
      <w:r>
        <w:t>`ingestion/v2/src/IMPLEMENTATION_REPORT.md` (13973 bytes) :: text lines=441; words=1716</w:t>
      </w:r>
    </w:p>
    <w:p>
      <w:pPr>
        <w:pStyle w:val="ListBullet"/>
      </w:pPr>
      <w:r>
        <w:t>`ingestion/v2/src/IMPLEMENTATION_SUMMARY.txt` (15599 bytes) :: text lines=330; words=1267</w:t>
      </w:r>
    </w:p>
    <w:p>
      <w:pPr>
        <w:pStyle w:val="ListBullet"/>
      </w:pPr>
      <w:r>
        <w:t>`ingestion/v2/src/INTEGRATION_GUIDE.md` (13858 bytes) :: text lines=405; words=1461</w:t>
      </w:r>
    </w:p>
    <w:p>
      <w:pPr>
        <w:pStyle w:val="ListBullet"/>
      </w:pPr>
      <w:r>
        <w:t>`ingestion/v2/src/README_ASYNC_PIPELINE.md` (10296 bytes) :: text lines=422; words=1176</w:t>
      </w:r>
    </w:p>
    <w:p>
      <w:pPr>
        <w:pStyle w:val="ListBullet"/>
      </w:pPr>
      <w:r>
        <w:t>`ingestion/v2/src/README_PRODUCTION_PIPELINE.md` (14320 bytes) :: text lines=534; words=1441</w:t>
      </w:r>
    </w:p>
    <w:p>
      <w:pPr>
        <w:pStyle w:val="ListBullet"/>
      </w:pPr>
      <w:r>
        <w:t>`ingestion/v2/src/VERIFICATION_CHECKLIST.md` (6027 bytes) :: text lines=205; words=827</w:t>
      </w:r>
    </w:p>
    <w:p>
      <w:pPr>
        <w:pStyle w:val="ListBullet"/>
      </w:pPr>
      <w:r>
        <w:t>`ingestion/v2/src/__init__.py` (2164 bytes) :: py lines=86; classes=0; funcs=0</w:t>
      </w:r>
    </w:p>
    <w:p>
      <w:pPr>
        <w:pStyle w:val="ListBullet"/>
      </w:pPr>
      <w:r>
        <w:t>`ingestion/v2/src/adaptive_controller.py` (10217 bytes) :: py lines=277; classes=5; funcs=16</w:t>
      </w:r>
    </w:p>
    <w:p>
      <w:pPr>
        <w:pStyle w:val="ListBullet"/>
      </w:pPr>
      <w:r>
        <w:t>`ingestion/v2/src/async_doctrine_workers.py` (8710 bytes) :: py lines=235; classes=0; funcs=3</w:t>
      </w:r>
    </w:p>
    <w:p>
      <w:pPr>
        <w:pStyle w:val="ListBullet"/>
      </w:pPr>
      <w:r>
        <w:t>`ingestion/v2/src/async_ingest_config.py` (2126 bytes) :: py lines=78; classes=1; funcs=1</w:t>
      </w:r>
    </w:p>
    <w:p>
      <w:pPr>
        <w:pStyle w:val="ListBullet"/>
      </w:pPr>
      <w:r>
        <w:t>`ingestion/v2/src/async_ingest_orchestrator.py` (8219 bytes) :: py lines=220; classes=1; funcs=5</w:t>
      </w:r>
    </w:p>
    <w:p>
      <w:pPr>
        <w:pStyle w:val="ListBullet"/>
      </w:pPr>
      <w:r>
        <w:t>`ingestion/v2/src/async_ingestion_orchestrator.py` (13200 bytes) :: py lines=385; classes=4; funcs=16</w:t>
      </w:r>
    </w:p>
    <w:p>
      <w:pPr>
        <w:pStyle w:val="ListBullet"/>
      </w:pPr>
      <w:r>
        <w:t>`ingestion/v2/src/async_workers.py` (20345 bytes) :: py lines=570; classes=0; funcs=10</w:t>
      </w:r>
    </w:p>
    <w:p>
      <w:pPr>
        <w:pStyle w:val="ListBullet"/>
      </w:pPr>
      <w:r>
        <w:t>`ingestion/v2/src/benchmark_harness.py` (14850 bytes) :: py lines=411; classes=4; funcs=22</w:t>
      </w:r>
    </w:p>
    <w:p>
      <w:pPr>
        <w:pStyle w:val="ListBullet"/>
      </w:pPr>
      <w:r>
        <w:t>`ingestion/v2/src/capital_allocation.py` (10545 bytes) :: py lines=297; classes=1; funcs=9</w:t>
      </w:r>
    </w:p>
    <w:p>
      <w:pPr>
        <w:pStyle w:val="ListBullet"/>
      </w:pPr>
      <w:r>
        <w:t>`ingestion/v2/src/chapter_splitter.py` (6169 bytes) :: py lines=215; classes=0; funcs=3</w:t>
      </w:r>
    </w:p>
    <w:p>
      <w:pPr>
        <w:pStyle w:val="ListBullet"/>
      </w:pPr>
      <w:r>
        <w:t>`ingestion/v2/src/config.py` (6875 bytes) :: py lines=167; classes=0; funcs=0</w:t>
      </w:r>
    </w:p>
    <w:p>
      <w:pPr>
        <w:pStyle w:val="ListBullet"/>
      </w:pPr>
      <w:r>
        <w:t>`ingestion/v2/src/demo_async_pipeline.py` (2430 bytes) :: py lines=74; classes=0; funcs=2</w:t>
      </w:r>
    </w:p>
    <w:p>
      <w:pPr>
        <w:pStyle w:val="ListBullet"/>
      </w:pPr>
      <w:r>
        <w:t>`ingestion/v2/src/distributed_queue.py` (11406 bytes) :: py lines=351; classes=4; funcs=32</w:t>
      </w:r>
    </w:p>
    <w:p>
      <w:pPr>
        <w:pStyle w:val="ListBullet"/>
      </w:pPr>
      <w:r>
        <w:t>`ingestion/v2/src/doctrine_extractor.py` (17721 bytes) :: py lines=471; classes=0; funcs=7</w:t>
      </w:r>
    </w:p>
    <w:p>
      <w:pPr>
        <w:pStyle w:val="ListBullet"/>
      </w:pPr>
      <w:r>
        <w:t>`ingestion/v2/src/embeddings.py` (6789 bytes) :: py lines=218; classes=0; funcs=3</w:t>
      </w:r>
    </w:p>
    <w:p>
      <w:pPr>
        <w:pStyle w:val="ListBullet"/>
      </w:pPr>
      <w:r>
        <w:t>`ingestion/v2/src/ingest_metrics.py` (3871 bytes) :: py lines=114; classes=1; funcs=14</w:t>
      </w:r>
    </w:p>
    <w:p>
      <w:pPr>
        <w:pStyle w:val="ListBullet"/>
      </w:pPr>
      <w:r>
        <w:t>`ingestion/v2/src/ingest_pipeline.py` (33923 bytes) :: py lines=829; classes=0; funcs=12</w:t>
      </w:r>
    </w:p>
    <w:p>
      <w:pPr>
        <w:pStyle w:val="ListBullet"/>
      </w:pPr>
      <w:r>
        <w:t>`ingestion/v2/src/ingest_workers.py` (11531 bytes) :: py lines=346; classes=5; funcs=22</w:t>
      </w:r>
    </w:p>
    <w:p>
      <w:pPr>
        <w:pStyle w:val="ListBullet"/>
      </w:pPr>
      <w:r>
        <w:t>`ingestion/v2/src/ingestion_config.py` (10638 bytes) :: py lines=359; classes=7; funcs=4</w:t>
      </w:r>
    </w:p>
    <w:p>
      <w:pPr>
        <w:pStyle w:val="ListBullet"/>
      </w:pPr>
      <w:r>
        <w:t>`ingestion/v2/src/ingestion_kis_enhancer.py` (15157 bytes) :: py lines=444; classes=2; funcs=11</w:t>
      </w:r>
    </w:p>
    <w:p>
      <w:pPr>
        <w:pStyle w:val="ListBullet"/>
      </w:pPr>
      <w:r>
        <w:t>`ingestion/v2/src/integration_examples.py` (10594 bytes) :: py lines=325; classes=1; funcs=11</w:t>
      </w:r>
    </w:p>
    <w:p>
      <w:pPr>
        <w:pStyle w:val="ListBullet"/>
      </w:pPr>
      <w:r>
        <w:t>`ingestion/v2/src/memory_db.py` (7609 bytes) :: py lines=221; classes=1; funcs=16</w:t>
      </w:r>
    </w:p>
    <w:p>
      <w:pPr>
        <w:pStyle w:val="ListBullet"/>
      </w:pPr>
      <w:r>
        <w:t>`ingestion/v2/src/minister_converter.py` (13119 bytes) :: py lines=359; classes=0; funcs=5</w:t>
      </w:r>
    </w:p>
    <w:p>
      <w:pPr>
        <w:pStyle w:val="ListBullet"/>
      </w:pPr>
      <w:r>
        <w:t>`ingestion/v2/src/minister_vector_db.py` (6909 bytes) :: py lines=215; classes=1; funcs=7</w:t>
      </w:r>
    </w:p>
    <w:p>
      <w:pPr>
        <w:pStyle w:val="ListBullet"/>
      </w:pPr>
      <w:r>
        <w:t>`ingestion/v2/src/ollama_client.py` (7265 bytes) :: py lines=184; classes=1; funcs=4</w:t>
      </w:r>
    </w:p>
    <w:p>
      <w:pPr>
        <w:pStyle w:val="ListBullet"/>
      </w:pPr>
      <w:r>
        <w:t>`ingestion/v2/src/pdf_extraction.py` (2522 bytes) :: py lines=78; classes=0; funcs=3</w:t>
      </w:r>
    </w:p>
    <w:p>
      <w:pPr>
        <w:pStyle w:val="ListBullet"/>
      </w:pPr>
      <w:r>
        <w:t>`ingestion/v2/src/progress_tracker.py` (2896 bytes) :: py lines=106; classes=0; funcs=2</w:t>
      </w:r>
    </w:p>
    <w:p>
      <w:pPr>
        <w:pStyle w:val="ListBullet"/>
      </w:pPr>
      <w:r>
        <w:t>`ingestion/v2/src/quickstart.py` (10693 bytes) :: py lines=320; classes=0; funcs=5</w:t>
      </w:r>
    </w:p>
    <w:p>
      <w:pPr>
        <w:pStyle w:val="ListBullet"/>
      </w:pPr>
      <w:r>
        <w:t>`ingestion/v2/src/rate_controller.py` (4603 bytes) :: py lines=128; classes=1; funcs=10</w:t>
      </w:r>
    </w:p>
    <w:p>
      <w:pPr>
        <w:pStyle w:val="ListBullet"/>
      </w:pPr>
      <w:r>
        <w:t>`ingestion/v2/src/utils.py` (3935 bytes) :: py lines=153; classes=0; funcs=7</w:t>
      </w:r>
    </w:p>
    <w:p>
      <w:pPr>
        <w:pStyle w:val="ListBullet"/>
      </w:pPr>
      <w:r>
        <w:t>`ingestion/v2/src/vector_db.py` (6957 bytes) :: py lines=197; classes=1; funcs=11</w:t>
      </w:r>
    </w:p>
    <w:p>
      <w:pPr>
        <w:pStyle w:val="ListBullet"/>
      </w:pPr>
      <w:r>
        <w:t>`ingestion/v2/src/verify_installation.py` (5468 bytes) :: py lines=190; classes=0; funcs=0</w:t>
      </w:r>
    </w:p>
    <w:p/>
    <w:p>
      <w:pPr>
        <w:pStyle w:val="Heading2"/>
      </w:pPr>
      <w:r>
        <w:t>data (317 files)</w:t>
      </w:r>
    </w:p>
    <w:p/>
    <w:p>
      <w:pPr>
        <w:pStyle w:val="ListBullet"/>
      </w:pPr>
      <w:r>
        <w:t>Extension mix: .json:209, .pdf:61, .yaml:20, .index:18, .jsonl:8, .log:1</w:t>
      </w:r>
    </w:p>
    <w:p/>
    <w:p>
      <w:pPr>
        <w:pStyle w:val="ListBullet"/>
      </w:pPr>
      <w:r>
        <w:t>`data/books/16-05-2021-070111The-Richest-Man-in-Babylon.pdf` (1576497 bytes) :: binary</w:t>
      </w:r>
    </w:p>
    <w:p>
      <w:pPr>
        <w:pStyle w:val="ListBullet"/>
      </w:pPr>
      <w:r>
        <w:t>`data/books/20090526_TNA13Crawford2009.pdf` (194885 bytes) :: binary</w:t>
      </w:r>
    </w:p>
    <w:p>
      <w:pPr>
        <w:pStyle w:val="ListBullet"/>
      </w:pPr>
      <w:r>
        <w:t>`data/books/2950_Daniel Kahneman - Thinking, Fast and Slow (2013).pdf` (3021431 bytes) :: binary</w:t>
      </w:r>
    </w:p>
    <w:p>
      <w:pPr>
        <w:pStyle w:val="ListBullet"/>
      </w:pPr>
      <w:r>
        <w:t>`data/books/33449.pdf` (1210913 bytes) :: binary</w:t>
      </w:r>
    </w:p>
    <w:p>
      <w:pPr>
        <w:pStyle w:val="ListBullet"/>
      </w:pPr>
      <w:r>
        <w:t>`data/books/64b13492db952-the-daily-stoic.pdf` (2725248 bytes) :: binary</w:t>
      </w:r>
    </w:p>
    <w:p>
      <w:pPr>
        <w:pStyle w:val="ListBullet"/>
      </w:pPr>
      <w:r>
        <w:t>`data/books/9780262353946_caa.pdf` (492428 bytes) :: binary</w:t>
      </w:r>
    </w:p>
    <w:p>
      <w:pPr>
        <w:pStyle w:val="ListBullet"/>
      </w:pPr>
      <w:r>
        <w:t>`data/books/Being in Love.pdf` (933631 bytes) :: binary</w:t>
      </w:r>
    </w:p>
    <w:p>
      <w:pPr>
        <w:pStyle w:val="ListBullet"/>
      </w:pPr>
      <w:r>
        <w:t>`data/books/Beyond good and evil.pdf` (6790130 bytes) :: binary</w:t>
      </w:r>
    </w:p>
    <w:p>
      <w:pPr>
        <w:pStyle w:val="ListBullet"/>
      </w:pPr>
      <w:r>
        <w:t>`data/books/CAMUS, Albert - The Stranger.pdf` (550049 bytes) :: binary</w:t>
      </w:r>
    </w:p>
    <w:p>
      <w:pPr>
        <w:pStyle w:val="ListBullet"/>
      </w:pPr>
      <w:r>
        <w:t>`data/books/Cioran, E. M. - Trouble With Being Born (Seaver, 2011).pdf` (1061930 bytes) :: binary</w:t>
      </w:r>
    </w:p>
    <w:p>
      <w:pPr>
        <w:pStyle w:val="ListBullet"/>
      </w:pPr>
      <w:r>
        <w:t>`data/books/ClearThinking.pdf` (6389931 bytes) :: binary</w:t>
      </w:r>
    </w:p>
    <w:p>
      <w:pPr>
        <w:pStyle w:val="ListBullet"/>
      </w:pPr>
      <w:r>
        <w:t>`data/books/Collins-2001-Good-to-Great-Why-Some-Companies-Make-the-Leap...and-Others-Dont_.pdf` (7702978 bytes) :: binary</w:t>
      </w:r>
    </w:p>
    <w:p>
      <w:pPr>
        <w:pStyle w:val="ListBullet"/>
      </w:pPr>
      <w:r>
        <w:t>`data/books/Crime.pdf` (2352410 bytes) :: binary</w:t>
      </w:r>
    </w:p>
    <w:p>
      <w:pPr>
        <w:pStyle w:val="ListBullet"/>
      </w:pPr>
      <w:r>
        <w:t>`data/books/Crucial Conversations.pdf` (2084008 bytes) :: binary</w:t>
      </w:r>
    </w:p>
    <w:p>
      <w:pPr>
        <w:pStyle w:val="ListBullet"/>
      </w:pPr>
      <w:r>
        <w:t>`data/books/Deep Work.pdf` (1594739 bytes) :: binary</w:t>
      </w:r>
    </w:p>
    <w:p>
      <w:pPr>
        <w:pStyle w:val="ListBullet"/>
      </w:pPr>
      <w:r>
        <w:t>`data/books/Do It Today.pdf` (753032 bytes) :: binary</w:t>
      </w:r>
    </w:p>
    <w:p>
      <w:pPr>
        <w:pStyle w:val="ListBullet"/>
      </w:pPr>
      <w:r>
        <w:t>`data/books/E001005.pdf` (1383132 bytes) :: binary</w:t>
      </w:r>
    </w:p>
    <w:p>
      <w:pPr>
        <w:pStyle w:val="ListBullet"/>
      </w:pPr>
      <w:r>
        <w:t>`data/books/Felix-Dennis-How-to-Get-Rich.pdf` (1142033 bytes) :: binary</w:t>
      </w:r>
    </w:p>
    <w:p>
      <w:pPr>
        <w:pStyle w:val="ListBullet"/>
      </w:pPr>
      <w:r>
        <w:t>`data/books/Finish_What_You_Start_The_Art_of_Following_Through_Taking_Action.pdf` (635162 bytes) :: binary</w:t>
      </w:r>
    </w:p>
    <w:p>
      <w:pPr>
        <w:pStyle w:val="ListBullet"/>
      </w:pPr>
      <w:r>
        <w:t>`data/books/Finite-and-Infinite-Games-by-James-Carse.pdf` (8009574 bytes) :: binary</w:t>
      </w:r>
    </w:p>
    <w:p>
      <w:pPr>
        <w:pStyle w:val="ListBullet"/>
      </w:pPr>
      <w:r>
        <w:t>`data/books/How To Win Friends And Influence People - Carnegie, Dale.pdf` (1624097 bytes) :: binary</w:t>
      </w:r>
    </w:p>
    <w:p>
      <w:pPr>
        <w:pStyle w:val="ListBullet"/>
      </w:pPr>
      <w:r>
        <w:t>`data/books/How to Not Die Alone.pdf` (5719047 bytes) :: binary</w:t>
      </w:r>
    </w:p>
    <w:p>
      <w:pPr>
        <w:pStyle w:val="ListBullet"/>
      </w:pPr>
      <w:r>
        <w:t>`data/books/Jacques Ellul - The Technological Society.pdf` (11689365 bytes) :: binary</w:t>
      </w:r>
    </w:p>
    <w:p>
      <w:pPr>
        <w:pStyle w:val="ListBullet"/>
      </w:pPr>
      <w:r>
        <w:t>`data/books/Letters from a Stoic 1.pdf` (9239490 bytes) :: binary</w:t>
      </w:r>
    </w:p>
    <w:p>
      <w:pPr>
        <w:pStyle w:val="ListBullet"/>
      </w:pPr>
      <w:r>
        <w:t>`data/books/Machiavelli,+The+Prince.pdf` (2860352 bytes) :: binary</w:t>
      </w:r>
    </w:p>
    <w:p>
      <w:pPr>
        <w:pStyle w:val="ListBullet"/>
      </w:pPr>
      <w:r>
        <w:t>`data/books/Man and his Symbols ( PDFDrive ).pdf` (62391741 bytes) :: binary</w:t>
      </w:r>
    </w:p>
    <w:p>
      <w:pPr>
        <w:pStyle w:val="ListBullet"/>
      </w:pPr>
      <w:r>
        <w:t>`data/books/Marcus-Aurelius-Meditations.pdf` (1986376 bytes) :: binary</w:t>
      </w:r>
    </w:p>
    <w:p>
      <w:pPr>
        <w:pStyle w:val="ListBullet"/>
      </w:pPr>
      <w:r>
        <w:t>`data/books/Mastery by Robert Greene.pdf` (1815979 bytes) :: binary</w:t>
      </w:r>
    </w:p>
    <w:p>
      <w:pPr>
        <w:pStyle w:val="ListBullet"/>
      </w:pPr>
      <w:r>
        <w:t>`data/books/Men-are-from-mars-women-are-from-venus.pdf` (1254315 bytes) :: binary</w:t>
      </w:r>
    </w:p>
    <w:p>
      <w:pPr>
        <w:pStyle w:val="ListBullet"/>
      </w:pPr>
      <w:r>
        <w:t>`data/books/NeilPostman-AmusingOurselvesToDeath.pdf` (3821883 bytes) :: binary</w:t>
      </w:r>
    </w:p>
    <w:p>
      <w:pPr>
        <w:pStyle w:val="ListBullet"/>
      </w:pPr>
      <w:r>
        <w:t>`data/books/No-Excuses-The-Power-of-Self-Discipline-by-Brian-Tracy.pdf` (1967169 bytes) :: binary</w:t>
      </w:r>
    </w:p>
    <w:p>
      <w:pPr>
        <w:pStyle w:val="ListBullet"/>
      </w:pPr>
      <w:r>
        <w:t>`data/books/Notes-from-Underground-Extract.pdf` (2701687 bytes) :: binary</w:t>
      </w:r>
    </w:p>
    <w:p>
      <w:pPr>
        <w:pStyle w:val="ListBullet"/>
      </w:pPr>
      <w:r>
        <w:t>`data/books/Ortega_y_Gasset_Jose_The_Revolt_of_the_Masses.pdf` (23246967 bytes) :: binary</w:t>
      </w:r>
    </w:p>
    <w:p>
      <w:pPr>
        <w:pStyle w:val="ListBullet"/>
      </w:pPr>
      <w:r>
        <w:t>`data/books/Poor Charlie’s Almanack_ The Wit and Wisdom of Charles T. Munger ( PDFDrive ).pdf` (2332085 bytes) :: binary</w:t>
      </w:r>
    </w:p>
    <w:p>
      <w:pPr>
        <w:pStyle w:val="ListBullet"/>
      </w:pPr>
      <w:r>
        <w:t>`data/books/Seamos_personas_de_Infliuencia.pdf` (356862 bytes) :: binary</w:t>
      </w:r>
    </w:p>
    <w:p>
      <w:pPr>
        <w:pStyle w:val="ListBullet"/>
      </w:pPr>
      <w:r>
        <w:t>`data/books/Summary-of-SGTCIY-pdf.pdf` (172619 bytes) :: binary</w:t>
      </w:r>
    </w:p>
    <w:p>
      <w:pPr>
        <w:pStyle w:val="ListBullet"/>
      </w:pPr>
      <w:r>
        <w:t>`data/books/SuperThinking.pdf` (10326801 bytes) :: binary</w:t>
      </w:r>
    </w:p>
    <w:p>
      <w:pPr>
        <w:pStyle w:val="ListBullet"/>
      </w:pPr>
      <w:r>
        <w:t>`data/books/The Courage To Be Disliked.pdf` (2451180 bytes) :: binary</w:t>
      </w:r>
    </w:p>
    <w:p>
      <w:pPr>
        <w:pStyle w:val="ListBullet"/>
      </w:pPr>
      <w:r>
        <w:t>`data/books/The Diary of a CEO_ 33 Laws of Business and Life (2023).pdf` (9893255 bytes) :: binary</w:t>
      </w:r>
    </w:p>
    <w:p>
      <w:pPr>
        <w:pStyle w:val="ListBullet"/>
      </w:pPr>
      <w:r>
        <w:t>`data/books/The Myth of Sisyphus - Albert Camus.pdf` (1246909 bytes) :: binary</w:t>
      </w:r>
    </w:p>
    <w:p>
      <w:pPr>
        <w:pStyle w:val="ListBullet"/>
      </w:pPr>
      <w:r>
        <w:t>`data/books/The Psychology of Persuasion.pdf` (3574104 bytes) :: binary</w:t>
      </w:r>
    </w:p>
    <w:p>
      <w:pPr>
        <w:pStyle w:val="ListBullet"/>
      </w:pPr>
      <w:r>
        <w:t>`data/books/ThePersonalMBA10thAnniversaryEdition.pdf` (8683628 bytes) :: binary</w:t>
      </w:r>
    </w:p>
    <w:p>
      <w:pPr>
        <w:pStyle w:val="ListBullet"/>
      </w:pPr>
      <w:r>
        <w:t>`data/books/TheRighteousMind.pdf` (7418525 bytes) :: binary</w:t>
      </w:r>
    </w:p>
    <w:p>
      <w:pPr>
        <w:pStyle w:val="ListBullet"/>
      </w:pPr>
      <w:r>
        <w:t>`data/books/The_Psychology_of_Money.pdf` (2953539 bytes) :: binary</w:t>
      </w:r>
    </w:p>
    <w:p>
      <w:pPr>
        <w:pStyle w:val="ListBullet"/>
      </w:pPr>
      <w:r>
        <w:t>`data/books/Thus spoke Zarathustra.pdf` (13775442 bytes) :: binary</w:t>
      </w:r>
    </w:p>
    <w:p>
      <w:pPr>
        <w:pStyle w:val="ListBullet"/>
      </w:pPr>
      <w:r>
        <w:t>`data/books/Win-Your-Inner-Battles.pdf` (650467 bytes) :: binary</w:t>
      </w:r>
    </w:p>
    <w:p>
      <w:pPr>
        <w:pStyle w:val="ListBullet"/>
      </w:pPr>
      <w:r>
        <w:t>`data/books/Your Next Five Moves Patrick Bet David.pdf` (6774563 bytes) :: binary</w:t>
      </w:r>
    </w:p>
    <w:p>
      <w:pPr>
        <w:pStyle w:val="ListBullet"/>
      </w:pPr>
      <w:r>
        <w:t>`data/books/_OceanofPDF.com_The_art_of_laziness_-_Library_Mindset.pdf` (591860 bytes) :: binary</w:t>
      </w:r>
    </w:p>
    <w:p>
      <w:pPr>
        <w:pStyle w:val="ListBullet"/>
      </w:pPr>
      <w:r>
        <w:t>`data/books/crowdastudypopu00bongoog.pdf` (3005323 bytes) :: binary</w:t>
      </w:r>
    </w:p>
    <w:p>
      <w:pPr>
        <w:pStyle w:val="ListBullet"/>
      </w:pPr>
      <w:r>
        <w:t>`data/books/ernest_becker_the_denial_of_deathbookfi-org.pdf` (8505880 bytes) :: binary</w:t>
      </w:r>
    </w:p>
    <w:p>
      <w:pPr>
        <w:pStyle w:val="ListBullet"/>
      </w:pPr>
      <w:r>
        <w:t>`data/books/extreme_ownership__how_us_navy_seals_lead_and_win.pdf` (2381718 bytes) :: binary</w:t>
      </w:r>
    </w:p>
    <w:p>
      <w:pPr>
        <w:pStyle w:val="ListBullet"/>
      </w:pPr>
      <w:r>
        <w:t>`data/books/f94cc-a-guide-to-the-good-life-the-ancient-art-of-stoic-joy-william-braxton-irvine.pdf` (722387 bytes) :: binary</w:t>
      </w:r>
    </w:p>
    <w:p>
      <w:pPr>
        <w:pStyle w:val="ListBullet"/>
      </w:pPr>
      <w:r>
        <w:t>`data/books/mans-search-for-meaning.pdf` (323804 bytes) :: binary</w:t>
      </w:r>
    </w:p>
    <w:p>
      <w:pPr>
        <w:pStyle w:val="ListBullet"/>
      </w:pPr>
      <w:r>
        <w:t>`data/books/milan_kundera_-_the_unbearable_lightness_of_being.pdf` (673655 bytes) :: binary</w:t>
      </w:r>
    </w:p>
    <w:p>
      <w:pPr>
        <w:pStyle w:val="ListBullet"/>
      </w:pPr>
      <w:r>
        <w:t>`data/books/modern-man-in-search-of-a-soul-stages-of-life-1.pdf` (11085845 bytes) :: binary</w:t>
      </w:r>
    </w:p>
    <w:p>
      <w:pPr>
        <w:pStyle w:val="ListBullet"/>
      </w:pPr>
      <w:r>
        <w:t>`data/books/pathtowealthorli00hall.pdf` (21896100 bytes) :: binary</w:t>
      </w:r>
    </w:p>
    <w:p>
      <w:pPr>
        <w:pStyle w:val="ListBullet"/>
      </w:pPr>
      <w:r>
        <w:t>`data/books/roadto.pdf` (3307363 bytes) :: binary</w:t>
      </w:r>
    </w:p>
    <w:p>
      <w:pPr>
        <w:pStyle w:val="ListBullet"/>
      </w:pPr>
      <w:r>
        <w:t>`data/books/the-communication-book-44-ideas-for-better-conversations-every-day-9781324001997-1324001992_compress.pdf` (1607301 bytes) :: binary</w:t>
      </w:r>
    </w:p>
    <w:p>
      <w:pPr>
        <w:pStyle w:val="ListBullet"/>
      </w:pPr>
      <w:r>
        <w:t>`data/books/the-millionaire-fastlane.pdf` (3752691 bytes) :: binary</w:t>
      </w:r>
    </w:p>
    <w:p>
      <w:pPr>
        <w:pStyle w:val="ListBullet"/>
      </w:pPr>
      <w:r>
        <w:t>`data/books/the_magic_of_thinking_big.pdf` (1038821 bytes) :: binary</w:t>
      </w:r>
    </w:p>
    <w:p>
      <w:pPr>
        <w:pStyle w:val="ListBullet"/>
      </w:pPr>
      <w:r>
        <w:t>`data/books/think-again-the-power-of-knowing-what-you-dont-know-random-house-large-print-grant-adam-z-lib.org_.pdf` (27339075 bytes) :: binary</w:t>
      </w:r>
    </w:p>
    <w:p>
      <w:pPr>
        <w:pStyle w:val="ListBullet"/>
      </w:pPr>
      <w:r>
        <w:t>`data/conversations/llm_conversation_20260219_170916.json` (3379 bytes) :: json_valid=True; json_type=dict</w:t>
      </w:r>
    </w:p>
    <w:p>
      <w:pPr>
        <w:pStyle w:val="ListBullet"/>
      </w:pPr>
      <w:r>
        <w:t>`data/conversations/llm_conversation_20260219_172345.json` (22095 bytes) :: json_valid=True; json_type=dict</w:t>
      </w:r>
    </w:p>
    <w:p>
      <w:pPr>
        <w:pStyle w:val="ListBullet"/>
      </w:pPr>
      <w:r>
        <w:t>`data/conversations/llm_conversation_20260219_192944.json` (30711 bytes) :: json_valid=True; json_type=dict</w:t>
      </w:r>
    </w:p>
    <w:p>
      <w:pPr>
        <w:pStyle w:val="ListBullet"/>
      </w:pPr>
      <w:r>
        <w:t>`data/conversations/uc_20260217_222116.json` (2752 bytes) :: json_valid=True; json_type=dict</w:t>
      </w:r>
    </w:p>
    <w:p>
      <w:pPr>
        <w:pStyle w:val="ListBullet"/>
      </w:pPr>
      <w:r>
        <w:t>`data/conversations/uc_20260218_035416.json` (8718 bytes) :: json_valid=True; json_type=dict</w:t>
      </w:r>
    </w:p>
    <w:p>
      <w:pPr>
        <w:pStyle w:val="ListBullet"/>
      </w:pPr>
      <w:r>
        <w:t>`data/conversations/uc_20260218_040256.json` (13972 bytes) :: json_valid=True; json_type=dict</w:t>
      </w:r>
    </w:p>
    <w:p>
      <w:pPr>
        <w:pStyle w:val="ListBullet"/>
      </w:pPr>
      <w:r>
        <w:t>`data/conversations/uc_20260218_101857.json` (8055 bytes) :: json_valid=True; json_type=dict</w:t>
      </w:r>
    </w:p>
    <w:p>
      <w:pPr>
        <w:pStyle w:val="ListBullet"/>
      </w:pPr>
      <w:r>
        <w:t>`data/conversations/uc_20260218_104425.json` (12658 bytes) :: json_valid=True; json_type=dict</w:t>
      </w:r>
    </w:p>
    <w:p>
      <w:pPr>
        <w:pStyle w:val="ListBullet"/>
      </w:pPr>
      <w:r>
        <w:t>`data/conversations/uc_20260218_174532_s1.json` (9811 bytes) :: json_valid=True; json_type=dict</w:t>
      </w:r>
    </w:p>
    <w:p>
      <w:pPr>
        <w:pStyle w:val="ListBullet"/>
      </w:pPr>
      <w:r>
        <w:t>`data/conversations/uc_20260218_174801_s2.json` (5342 bytes) :: json_valid=True; json_type=dict</w:t>
      </w:r>
    </w:p>
    <w:p>
      <w:pPr>
        <w:pStyle w:val="ListBullet"/>
      </w:pPr>
      <w:r>
        <w:t>`data/conversations/uc_20260218_175123_s3.json` (5851 bytes) :: json_valid=True; json_type=dict</w:t>
      </w:r>
    </w:p>
    <w:p>
      <w:pPr>
        <w:pStyle w:val="ListBullet"/>
      </w:pPr>
      <w:r>
        <w:t>`data/conversations/uc_20260218_175504_s4.json` (5552 bytes) :: json_valid=True; json_type=dict</w:t>
      </w:r>
    </w:p>
    <w:p>
      <w:pPr>
        <w:pStyle w:val="ListBullet"/>
      </w:pPr>
      <w:r>
        <w:t>`data/conversations/uc_20260218_175811_s5.json` (5577 bytes) :: json_valid=True; json_type=dict</w:t>
      </w:r>
    </w:p>
    <w:p>
      <w:pPr>
        <w:pStyle w:val="ListBullet"/>
      </w:pPr>
      <w:r>
        <w:t>`data/conversations/uc_20260218_180140_s6.json` (4914 bytes) :: json_valid=True; json_type=dict</w:t>
      </w:r>
    </w:p>
    <w:p>
      <w:pPr>
        <w:pStyle w:val="ListBullet"/>
      </w:pPr>
      <w:r>
        <w:t>`data/conversations/uc_20260218_180439_s7.json` (4908 bytes) :: json_valid=True; json_type=dict</w:t>
      </w:r>
    </w:p>
    <w:p>
      <w:pPr>
        <w:pStyle w:val="ListBullet"/>
      </w:pPr>
      <w:r>
        <w:t>`data/conversations/uc_20260218_180746_s8.json` (4796 bytes) :: json_valid=True; json_type=dict</w:t>
      </w:r>
    </w:p>
    <w:p>
      <w:pPr>
        <w:pStyle w:val="ListBullet"/>
      </w:pPr>
      <w:r>
        <w:t>`data/conversations/uc_20260218_181126_s9.json` (4605 bytes) :: json_valid=True; json_type=dict</w:t>
      </w:r>
    </w:p>
    <w:p>
      <w:pPr>
        <w:pStyle w:val="ListBullet"/>
      </w:pPr>
      <w:r>
        <w:t>`data/conversations/uc_20260218_181452_s10.json` (4607 bytes) :: json_valid=True; json_type=dict</w:t>
      </w:r>
    </w:p>
    <w:p>
      <w:pPr>
        <w:pStyle w:val="ListBullet"/>
      </w:pPr>
      <w:r>
        <w:t>`data/conversations/uc_20260218_181806_s11.json` (4537 bytes) :: json_valid=True; json_type=dict</w:t>
      </w:r>
    </w:p>
    <w:p>
      <w:pPr>
        <w:pStyle w:val="ListBullet"/>
      </w:pPr>
      <w:r>
        <w:t>`data/conversations/uc_20260218_182116_s12.json` (4375 bytes) :: json_valid=True; json_type=dict</w:t>
      </w:r>
    </w:p>
    <w:p>
      <w:pPr>
        <w:pStyle w:val="ListBullet"/>
      </w:pPr>
      <w:r>
        <w:t>`data/conversations/uc_20260218_182409_s13.json` (4623 bytes) :: json_valid=True; json_type=dict</w:t>
      </w:r>
    </w:p>
    <w:p>
      <w:pPr>
        <w:pStyle w:val="ListBullet"/>
      </w:pPr>
      <w:r>
        <w:t>`data/conversations/uc_20260218_182708_s14.json` (4265 bytes) :: json_valid=True; json_type=dict</w:t>
      </w:r>
    </w:p>
    <w:p>
      <w:pPr>
        <w:pStyle w:val="ListBullet"/>
      </w:pPr>
      <w:r>
        <w:t>`data/conversations/uc_20260218_183012_s15.json` (4265 bytes) :: json_valid=True; json_type=dict</w:t>
      </w:r>
    </w:p>
    <w:p>
      <w:pPr>
        <w:pStyle w:val="ListBullet"/>
      </w:pPr>
      <w:r>
        <w:t>`data/conversations/uc_20260218_183347_s16.json` (4340 bytes) :: json_valid=True; json_type=dict</w:t>
      </w:r>
    </w:p>
    <w:p>
      <w:pPr>
        <w:pStyle w:val="ListBullet"/>
      </w:pPr>
      <w:r>
        <w:t>`data/conversations/uc_20260218_183728_s17.json` (4799 bytes) :: json_valid=True; json_type=dict</w:t>
      </w:r>
    </w:p>
    <w:p>
      <w:pPr>
        <w:pStyle w:val="ListBullet"/>
      </w:pPr>
      <w:r>
        <w:t>`data/conversations/uc_20260218_184033_s18.json` (4849 bytes) :: json_valid=True; json_type=dict</w:t>
      </w:r>
    </w:p>
    <w:p>
      <w:pPr>
        <w:pStyle w:val="ListBullet"/>
      </w:pPr>
      <w:r>
        <w:t>`data/conversations/uc_20260218_184342_s19.json` (4123 bytes) :: json_valid=True; json_type=dict</w:t>
      </w:r>
    </w:p>
    <w:p>
      <w:pPr>
        <w:pStyle w:val="ListBullet"/>
      </w:pPr>
      <w:r>
        <w:t>`data/conversations/uc_20260218_184643_s20.json` (4100 bytes) :: json_valid=True; json_type=dict</w:t>
      </w:r>
    </w:p>
    <w:p>
      <w:pPr>
        <w:pStyle w:val="ListBullet"/>
      </w:pPr>
      <w:r>
        <w:t>`data/conversations/uc_20260218_185021_s21.json` (4216 bytes) :: json_valid=True; json_type=dict</w:t>
      </w:r>
    </w:p>
    <w:p>
      <w:pPr>
        <w:pStyle w:val="ListBullet"/>
      </w:pPr>
      <w:r>
        <w:t>`data/conversations/uc_20260218_185328_s22.json` (4224 bytes) :: json_valid=True; json_type=dict</w:t>
      </w:r>
    </w:p>
    <w:p>
      <w:pPr>
        <w:pStyle w:val="ListBullet"/>
      </w:pPr>
      <w:r>
        <w:t>`data/conversations/uc_20260218_185700_s23.json` (4236 bytes) :: json_valid=True; json_type=dict</w:t>
      </w:r>
    </w:p>
    <w:p>
      <w:pPr>
        <w:pStyle w:val="ListBullet"/>
      </w:pPr>
      <w:r>
        <w:t>`data/conversations/uc_20260218_190044_s24.json` (3939 bytes) :: json_valid=True; json_type=dict</w:t>
      </w:r>
    </w:p>
    <w:p>
      <w:pPr>
        <w:pStyle w:val="ListBullet"/>
      </w:pPr>
      <w:r>
        <w:t>`data/conversations/uc_20260218_190337_s25.json` (3927 bytes) :: json_valid=True; json_type=dict</w:t>
      </w:r>
    </w:p>
    <w:p>
      <w:pPr>
        <w:pStyle w:val="ListBullet"/>
      </w:pPr>
      <w:r>
        <w:t>`data/conversations/uc_20260218_190637_s26.json` (4149 bytes) :: json_valid=True; json_type=dict</w:t>
      </w:r>
    </w:p>
    <w:p>
      <w:pPr>
        <w:pStyle w:val="ListBullet"/>
      </w:pPr>
      <w:r>
        <w:t>`data/conversations/uc_20260218_190946_s27.json` (4151 bytes) :: json_valid=True; json_type=dict</w:t>
      </w:r>
    </w:p>
    <w:p>
      <w:pPr>
        <w:pStyle w:val="ListBullet"/>
      </w:pPr>
      <w:r>
        <w:t>`data/conversations/uc_20260218_191229_s28.json` (4307 bytes) :: json_valid=True; json_type=dict</w:t>
      </w:r>
    </w:p>
    <w:p>
      <w:pPr>
        <w:pStyle w:val="ListBullet"/>
      </w:pPr>
      <w:r>
        <w:t>`data/conversations/uc_20260218_191529_s29.json` (3735 bytes) :: json_valid=True; json_type=dict</w:t>
      </w:r>
    </w:p>
    <w:p>
      <w:pPr>
        <w:pStyle w:val="ListBullet"/>
      </w:pPr>
      <w:r>
        <w:t>`data/conversations/uc_20260218_191837_s30.json` (3688 bytes) :: json_valid=True; json_type=dict</w:t>
      </w:r>
    </w:p>
    <w:p>
      <w:pPr>
        <w:pStyle w:val="ListBullet"/>
      </w:pPr>
      <w:r>
        <w:t>`data/conversations/uc_20260218_192124_s31.json` (3695 bytes) :: json_valid=True; json_type=dict</w:t>
      </w:r>
    </w:p>
    <w:p>
      <w:pPr>
        <w:pStyle w:val="ListBullet"/>
      </w:pPr>
      <w:r>
        <w:t>`data/conversations/uc_20260218_192434_s32.json` (3704 bytes) :: json_valid=True; json_type=dict</w:t>
      </w:r>
    </w:p>
    <w:p>
      <w:pPr>
        <w:pStyle w:val="ListBullet"/>
      </w:pPr>
      <w:r>
        <w:t>`data/conversations/uc_20260218_192734_s33.json` (3787 bytes) :: json_valid=True; json_type=dict</w:t>
      </w:r>
    </w:p>
    <w:p>
      <w:pPr>
        <w:pStyle w:val="ListBullet"/>
      </w:pPr>
      <w:r>
        <w:t>`data/conversations/uc_20260218_193125_s34.json` (3833 bytes) :: json_valid=True; json_type=dict</w:t>
      </w:r>
    </w:p>
    <w:p>
      <w:pPr>
        <w:pStyle w:val="ListBullet"/>
      </w:pPr>
      <w:r>
        <w:t>`data/conversations/uc_20260218_193434_s35.json` (3759 bytes) :: json_valid=True; json_type=dict</w:t>
      </w:r>
    </w:p>
    <w:p>
      <w:pPr>
        <w:pStyle w:val="ListBullet"/>
      </w:pPr>
      <w:r>
        <w:t>`data/conversations/uc_20260218_193753_s36.json` (3759 bytes) :: json_valid=True; json_type=dict</w:t>
      </w:r>
    </w:p>
    <w:p>
      <w:pPr>
        <w:pStyle w:val="ListBullet"/>
      </w:pPr>
      <w:r>
        <w:t>`data/conversations/uc_20260218_194137_s37.json` (4030 bytes) :: json_valid=True; json_type=dict</w:t>
      </w:r>
    </w:p>
    <w:p>
      <w:pPr>
        <w:pStyle w:val="ListBullet"/>
      </w:pPr>
      <w:r>
        <w:t>`data/conversations/uc_20260218_194513_s38.json` (4275 bytes) :: json_valid=True; json_type=dict</w:t>
      </w:r>
    </w:p>
    <w:p>
      <w:pPr>
        <w:pStyle w:val="ListBullet"/>
      </w:pPr>
      <w:r>
        <w:t>`data/conversations/uc_20260218_195313_s39.json` (9215 bytes) :: json_valid=True; json_type=dict</w:t>
      </w:r>
    </w:p>
    <w:p>
      <w:pPr>
        <w:pStyle w:val="ListBullet"/>
      </w:pPr>
      <w:r>
        <w:t>`data/conversations/uc_20260218_195621_s40.json` (4990 bytes) :: json_valid=True; json_type=dict</w:t>
      </w:r>
    </w:p>
    <w:p>
      <w:pPr>
        <w:pStyle w:val="ListBullet"/>
      </w:pPr>
      <w:r>
        <w:t>`data/conversations/uc_20260218_195939_s41.json` (4992 bytes) :: json_valid=True; json_type=dict</w:t>
      </w:r>
    </w:p>
    <w:p>
      <w:pPr>
        <w:pStyle w:val="ListBullet"/>
      </w:pPr>
      <w:r>
        <w:t>`data/conversations/uc_20260218_200322_s42.json` (4377 bytes) :: json_valid=True; json_type=dict</w:t>
      </w:r>
    </w:p>
    <w:p>
      <w:pPr>
        <w:pStyle w:val="ListBullet"/>
      </w:pPr>
      <w:r>
        <w:t>`data/conversations/uc_20260218_200633_s43.json` (4532 bytes) :: json_valid=True; json_type=dict</w:t>
      </w:r>
    </w:p>
    <w:p>
      <w:pPr>
        <w:pStyle w:val="ListBullet"/>
      </w:pPr>
      <w:r>
        <w:t>`data/conversations/uc_20260218_200951_s44.json` (3796 bytes) :: json_valid=True; json_type=dict</w:t>
      </w:r>
    </w:p>
    <w:p>
      <w:pPr>
        <w:pStyle w:val="ListBullet"/>
      </w:pPr>
      <w:r>
        <w:t>`data/conversations/uc_20260218_201300_s45.json` (4048 bytes) :: json_valid=True; json_type=dict</w:t>
      </w:r>
    </w:p>
    <w:p>
      <w:pPr>
        <w:pStyle w:val="ListBullet"/>
      </w:pPr>
      <w:r>
        <w:t>`data/conversations/uc_20260218_201607_s46.json` (3894 bytes) :: json_valid=True; json_type=dict</w:t>
      </w:r>
    </w:p>
    <w:p>
      <w:pPr>
        <w:pStyle w:val="ListBullet"/>
      </w:pPr>
      <w:r>
        <w:t>`data/conversations/uc_20260218_201932_s47.json` (4306 bytes) :: json_valid=True; json_type=dict</w:t>
      </w:r>
    </w:p>
    <w:p>
      <w:pPr>
        <w:pStyle w:val="ListBullet"/>
      </w:pPr>
      <w:r>
        <w:t>`data/conversations/uc_20260218_202357_s48.json` (4292 bytes) :: json_valid=True; json_type=dict</w:t>
      </w:r>
    </w:p>
    <w:p>
      <w:pPr>
        <w:pStyle w:val="ListBullet"/>
      </w:pPr>
      <w:r>
        <w:t>`data/conversations/uc_20260218_202845_s49.json` (4247 bytes) :: json_valid=True; json_type=dict</w:t>
      </w:r>
    </w:p>
    <w:p>
      <w:pPr>
        <w:pStyle w:val="ListBullet"/>
      </w:pPr>
      <w:r>
        <w:t>`data/conversations/uc_20260218_203222_s50.json` (5739 bytes) :: json_valid=True; json_type=dict</w:t>
      </w:r>
    </w:p>
    <w:p>
      <w:pPr>
        <w:pStyle w:val="ListBullet"/>
      </w:pPr>
      <w:r>
        <w:t>`data/conversations/uc_20260218_203535_s51.json` (4303 bytes) :: json_valid=True; json_type=dict</w:t>
      </w:r>
    </w:p>
    <w:p>
      <w:pPr>
        <w:pStyle w:val="ListBullet"/>
      </w:pPr>
      <w:r>
        <w:t>`data/conversations/uc_20260218_203922_s52.json` (4256 bytes) :: json_valid=True; json_type=dict</w:t>
      </w:r>
    </w:p>
    <w:p>
      <w:pPr>
        <w:pStyle w:val="ListBullet"/>
      </w:pPr>
      <w:r>
        <w:t>`data/conversations/uc_20260218_204238_s53.json` (4426 bytes) :: json_valid=True; json_type=dict</w:t>
      </w:r>
    </w:p>
    <w:p>
      <w:pPr>
        <w:pStyle w:val="ListBullet"/>
      </w:pPr>
      <w:r>
        <w:t>`data/conversations/uc_20260218_204602_s54.json` (3612 bytes) :: json_valid=True; json_type=dict</w:t>
      </w:r>
    </w:p>
    <w:p>
      <w:pPr>
        <w:pStyle w:val="ListBullet"/>
      </w:pPr>
      <w:r>
        <w:t>`data/conversations/uc_20260218_204927_s55.json` (3884 bytes) :: json_valid=True; json_type=dict</w:t>
      </w:r>
    </w:p>
    <w:p>
      <w:pPr>
        <w:pStyle w:val="ListBullet"/>
      </w:pPr>
      <w:r>
        <w:t>`data/conversations/uc_20260218_205309_s56.json` (3730 bytes) :: json_valid=True; json_type=dict</w:t>
      </w:r>
    </w:p>
    <w:p>
      <w:pPr>
        <w:pStyle w:val="ListBullet"/>
      </w:pPr>
      <w:r>
        <w:t>`data/conversations/uc_20260218_205621_s57.json` (3815 bytes) :: json_valid=True; json_type=dict</w:t>
      </w:r>
    </w:p>
    <w:p>
      <w:pPr>
        <w:pStyle w:val="ListBullet"/>
      </w:pPr>
      <w:r>
        <w:t>`data/conversations/uc_20260218_205950_s58.json` (3812 bytes) :: json_valid=True; json_type=dict</w:t>
      </w:r>
    </w:p>
    <w:p>
      <w:pPr>
        <w:pStyle w:val="ListBullet"/>
      </w:pPr>
      <w:r>
        <w:t>`data/conversations/uc_20260218_210255_s59.json` (3626 bytes) :: json_valid=True; json_type=dict</w:t>
      </w:r>
    </w:p>
    <w:p>
      <w:pPr>
        <w:pStyle w:val="ListBullet"/>
      </w:pPr>
      <w:r>
        <w:t>`data/conversations/uc_20260218_211058_s60.json` (8232 bytes) :: json_valid=True; json_type=dict</w:t>
      </w:r>
    </w:p>
    <w:p>
      <w:pPr>
        <w:pStyle w:val="ListBullet"/>
      </w:pPr>
      <w:r>
        <w:t>`data/conversations/uc_20260218_211912_s61.json` (9312 bytes) :: json_valid=True; json_type=dict</w:t>
      </w:r>
    </w:p>
    <w:p>
      <w:pPr>
        <w:pStyle w:val="ListBullet"/>
      </w:pPr>
      <w:r>
        <w:t>`data/conversations/uc_20260218_212653_s62.json` (10110 bytes) :: json_valid=True; json_type=dict</w:t>
      </w:r>
    </w:p>
    <w:p>
      <w:pPr>
        <w:pStyle w:val="ListBullet"/>
      </w:pPr>
      <w:r>
        <w:t>`data/conversations/uc_20260218_212954_s63.json` (4850 bytes) :: json_valid=True; json_type=dict</w:t>
      </w:r>
    </w:p>
    <w:p>
      <w:pPr>
        <w:pStyle w:val="ListBullet"/>
      </w:pPr>
      <w:r>
        <w:t>`data/conversations/uc_20260218_213302_s64.json` (4841 bytes) :: json_valid=True; json_type=dict</w:t>
      </w:r>
    </w:p>
    <w:p>
      <w:pPr>
        <w:pStyle w:val="ListBullet"/>
      </w:pPr>
      <w:r>
        <w:t>`data/conversations/uc_20260218_213627_s65.json` (4848 bytes) :: json_valid=True; json_type=dict</w:t>
      </w:r>
    </w:p>
    <w:p>
      <w:pPr>
        <w:pStyle w:val="ListBullet"/>
      </w:pPr>
      <w:r>
        <w:t>`data/conversations/uc_20260218_214012_s66.json` (4843 bytes) :: json_valid=True; json_type=dict</w:t>
      </w:r>
    </w:p>
    <w:p>
      <w:pPr>
        <w:pStyle w:val="ListBullet"/>
      </w:pPr>
      <w:r>
        <w:t>`data/conversations/uc_20260218_214316_s67.json` (4846 bytes) :: json_valid=True; json_type=dict</w:t>
      </w:r>
    </w:p>
    <w:p>
      <w:pPr>
        <w:pStyle w:val="ListBullet"/>
      </w:pPr>
      <w:r>
        <w:t>`data/conversations/uc_20260218_214630_s68.json` (4755 bytes) :: json_valid=True; json_type=dict</w:t>
      </w:r>
    </w:p>
    <w:p>
      <w:pPr>
        <w:pStyle w:val="ListBullet"/>
      </w:pPr>
      <w:r>
        <w:t>`data/conversations/uc_20260218_215310_s69.json` (8087 bytes) :: json_valid=True; json_type=dict</w:t>
      </w:r>
    </w:p>
    <w:p>
      <w:pPr>
        <w:pStyle w:val="ListBullet"/>
      </w:pPr>
      <w:r>
        <w:t>`data/conversations/uc_20260218_215634_s70.json` (4914 bytes) :: json_valid=True; json_type=dict</w:t>
      </w:r>
    </w:p>
    <w:p>
      <w:pPr>
        <w:pStyle w:val="ListBullet"/>
      </w:pPr>
      <w:r>
        <w:t>`data/conversations/uc_20260218_220030_s71.json` (4705 bytes) :: json_valid=True; json_type=dict</w:t>
      </w:r>
    </w:p>
    <w:p>
      <w:pPr>
        <w:pStyle w:val="ListBullet"/>
      </w:pPr>
      <w:r>
        <w:t>`data/conversations/uc_20260218_220355_s72.json` (4647 bytes) :: json_valid=True; json_type=dict</w:t>
      </w:r>
    </w:p>
    <w:p>
      <w:pPr>
        <w:pStyle w:val="ListBullet"/>
      </w:pPr>
      <w:r>
        <w:t>`data/conversations/uc_20260218_220718_s73.json` (4885 bytes) :: json_valid=True; json_type=dict</w:t>
      </w:r>
    </w:p>
    <w:p>
      <w:pPr>
        <w:pStyle w:val="ListBullet"/>
      </w:pPr>
      <w:r>
        <w:t>`data/conversations/uc_20260218_220942_s74.json` (2532 bytes) :: json_valid=True; json_type=dict</w:t>
      </w:r>
    </w:p>
    <w:p>
      <w:pPr>
        <w:pStyle w:val="ListBullet"/>
      </w:pPr>
      <w:r>
        <w:t>`data/conversations/uc_20260218_221748_s75.json` (8700 bytes) :: json_valid=True; json_type=dict</w:t>
      </w:r>
    </w:p>
    <w:p>
      <w:pPr>
        <w:pStyle w:val="ListBullet"/>
      </w:pPr>
      <w:r>
        <w:t>`data/conversations/uc_20260218_222113_s76.json` (4276 bytes) :: json_valid=True; json_type=dict</w:t>
      </w:r>
    </w:p>
    <w:p>
      <w:pPr>
        <w:pStyle w:val="ListBullet"/>
      </w:pPr>
      <w:r>
        <w:t>`data/conversations/uc_20260218_222518_s77.json` (4195 bytes) :: json_valid=True; json_type=dict</w:t>
      </w:r>
    </w:p>
    <w:p>
      <w:pPr>
        <w:pStyle w:val="ListBullet"/>
      </w:pPr>
      <w:r>
        <w:t>`data/conversations/uc_20260218_222922_s78.json` (4229 bytes) :: json_valid=True; json_type=dict</w:t>
      </w:r>
    </w:p>
    <w:p>
      <w:pPr>
        <w:pStyle w:val="ListBullet"/>
      </w:pPr>
      <w:r>
        <w:t>`data/conversations/uc_20260218_223309_s79.json` (4413 bytes) :: json_valid=True; json_type=dict</w:t>
      </w:r>
    </w:p>
    <w:p>
      <w:pPr>
        <w:pStyle w:val="ListBullet"/>
      </w:pPr>
      <w:r>
        <w:t>`data/conversations/uc_20260218_223656_s80.json` (4328 bytes) :: json_valid=True; json_type=dict</w:t>
      </w:r>
    </w:p>
    <w:p>
      <w:pPr>
        <w:pStyle w:val="ListBullet"/>
      </w:pPr>
      <w:r>
        <w:t>`data/doctrine/locked/adaptation.yaml` (3343 bytes) :: text lines=104; words=392</w:t>
      </w:r>
    </w:p>
    <w:p>
      <w:pPr>
        <w:pStyle w:val="ListBullet"/>
      </w:pPr>
      <w:r>
        <w:t>`data/doctrine/locked/conflict.yaml` (3459 bytes) :: text lines=109; words=401</w:t>
      </w:r>
    </w:p>
    <w:p>
      <w:pPr>
        <w:pStyle w:val="ListBullet"/>
      </w:pPr>
      <w:r>
        <w:t>`data/doctrine/locked/data.yaml` (3228 bytes) :: text lines=106; words=375</w:t>
      </w:r>
    </w:p>
    <w:p>
      <w:pPr>
        <w:pStyle w:val="ListBullet"/>
      </w:pPr>
      <w:r>
        <w:t>`data/doctrine/locked/diplomacy.yaml` (3602 bytes) :: text lines=110; words=421</w:t>
      </w:r>
    </w:p>
    <w:p>
      <w:pPr>
        <w:pStyle w:val="ListBullet"/>
      </w:pPr>
      <w:r>
        <w:t>`data/doctrine/locked/discipline.yaml` (3064 bytes) :: text lines=102; words=356</w:t>
      </w:r>
    </w:p>
    <w:p>
      <w:pPr>
        <w:pStyle w:val="ListBullet"/>
      </w:pPr>
      <w:r>
        <w:t>`data/doctrine/locked/grand_strategist.yaml` (3842 bytes) :: text lines=107; words=458</w:t>
      </w:r>
    </w:p>
    <w:p>
      <w:pPr>
        <w:pStyle w:val="ListBullet"/>
      </w:pPr>
      <w:r>
        <w:t>`data/doctrine/locked/intelligence.yaml` (3126 bytes) :: text lines=98; words=358</w:t>
      </w:r>
    </w:p>
    <w:p>
      <w:pPr>
        <w:pStyle w:val="ListBullet"/>
      </w:pPr>
      <w:r>
        <w:t>`data/doctrine/locked/legitimacy.yaml` (6512 bytes) :: text lines=185; words=749</w:t>
      </w:r>
    </w:p>
    <w:p>
      <w:pPr>
        <w:pStyle w:val="ListBullet"/>
      </w:pPr>
      <w:r>
        <w:t>`data/doctrine/locked/n.yaml` (5313 bytes) :: text lines=158; words=666</w:t>
      </w:r>
    </w:p>
    <w:p>
      <w:pPr>
        <w:pStyle w:val="ListBullet"/>
      </w:pPr>
      <w:r>
        <w:t>`data/doctrine/locked/narrative.yaml` (3554 bytes) :: text lines=106; words=425</w:t>
      </w:r>
    </w:p>
    <w:p>
      <w:pPr>
        <w:pStyle w:val="ListBullet"/>
      </w:pPr>
      <w:r>
        <w:t>`data/doctrine/locked/optionality.yaml` (6286 bytes) :: text lines=197; words=732</w:t>
      </w:r>
    </w:p>
    <w:p>
      <w:pPr>
        <w:pStyle w:val="ListBullet"/>
      </w:pPr>
      <w:r>
        <w:t>`data/doctrine/locked/power.yaml` (3155 bytes) :: text lines=105; words=381</w:t>
      </w:r>
    </w:p>
    <w:p>
      <w:pPr>
        <w:pStyle w:val="ListBullet"/>
      </w:pPr>
      <w:r>
        <w:t>`data/doctrine/locked/psychology.yaml` (3186 bytes) :: text lines=106; words=371</w:t>
      </w:r>
    </w:p>
    <w:p>
      <w:pPr>
        <w:pStyle w:val="ListBullet"/>
      </w:pPr>
      <w:r>
        <w:t>`data/doctrine/locked/risk_resources.yaml` (3119 bytes) :: text lines=101; words=375</w:t>
      </w:r>
    </w:p>
    <w:p>
      <w:pPr>
        <w:pStyle w:val="ListBullet"/>
      </w:pPr>
      <w:r>
        <w:t>`data/doctrine/locked/sovereign.yaml` (2377 bytes) :: text lines=64; words=275</w:t>
      </w:r>
    </w:p>
    <w:p>
      <w:pPr>
        <w:pStyle w:val="ListBullet"/>
      </w:pPr>
      <w:r>
        <w:t>`data/doctrine/locked/technology.yaml` (3371 bytes) :: text lines=115; words=393</w:t>
      </w:r>
    </w:p>
    <w:p>
      <w:pPr>
        <w:pStyle w:val="ListBullet"/>
      </w:pPr>
      <w:r>
        <w:t>`data/doctrine/locked/timing.yaml` (3339 bytes) :: text lines=107; words=396</w:t>
      </w:r>
    </w:p>
    <w:p>
      <w:pPr>
        <w:pStyle w:val="ListBullet"/>
      </w:pPr>
      <w:r>
        <w:t>`data/doctrine/locked/tribunal.yaml` (1797 bytes) :: text lines=63; words=155</w:t>
      </w:r>
    </w:p>
    <w:p>
      <w:pPr>
        <w:pStyle w:val="ListBullet"/>
      </w:pPr>
      <w:r>
        <w:t>`data/doctrine/locked/truth.yaml` (6388 bytes) :: text lines=193; words=738</w:t>
      </w:r>
    </w:p>
    <w:p>
      <w:pPr>
        <w:pStyle w:val="ListBullet"/>
      </w:pPr>
      <w:r>
        <w:t>`data/doctrine/locked/war_mode.yaml` (1615 bytes) :: text lines=78; words=131</w:t>
      </w:r>
    </w:p>
    <w:p>
      <w:pPr>
        <w:pStyle w:val="ListBullet"/>
      </w:pPr>
      <w:r>
        <w:t>`data/learning_insights/learning-insights.jsonl` (3249 bytes) :: text lines=2; words=278</w:t>
      </w:r>
    </w:p>
    <w:p>
      <w:pPr>
        <w:pStyle w:val="ListBullet"/>
      </w:pPr>
      <w:r>
        <w:t>`data/learning_insights/weak-domains.json` (271 bytes) :: json_valid=True; json_type=dict</w:t>
      </w:r>
    </w:p>
    <w:p>
      <w:pPr>
        <w:pStyle w:val="ListBullet"/>
      </w:pPr>
      <w:r>
        <w:t>`data/memory/arc_timeline.json` (4 bytes) :: json_valid=True; json_type=dict</w:t>
      </w:r>
    </w:p>
    <w:p>
      <w:pPr>
        <w:pStyle w:val="ListBullet"/>
      </w:pPr>
      <w:r>
        <w:t>`data/memory/contradictions.json` (4 bytes) :: json_valid=True; json_type=list</w:t>
      </w:r>
    </w:p>
    <w:p>
      <w:pPr>
        <w:pStyle w:val="ListBullet"/>
      </w:pPr>
      <w:r>
        <w:t>`data/memory/episodes.jsonl` (154582 bytes) :: text lines=178; words=18917</w:t>
      </w:r>
    </w:p>
    <w:p>
      <w:pPr>
        <w:pStyle w:val="ListBullet"/>
      </w:pPr>
      <w:r>
        <w:t>`data/memory/metrics.jsonl` (47576 bytes) :: text lines=178; words=5122</w:t>
      </w:r>
    </w:p>
    <w:p>
      <w:pPr>
        <w:pStyle w:val="ListBullet"/>
      </w:pPr>
      <w:r>
        <w:t>`data/memory/patterns.json` (4 bytes) :: json_valid=True; json_type=dict</w:t>
      </w:r>
    </w:p>
    <w:p>
      <w:pPr>
        <w:pStyle w:val="ListBullet"/>
      </w:pPr>
      <w:r>
        <w:t>`data/memory/simulation_report_llm_smoke.json` (2753 bytes) :: json_valid=True; json_type=dict</w:t>
      </w:r>
    </w:p>
    <w:p>
      <w:pPr>
        <w:pStyle w:val="ListBullet"/>
      </w:pPr>
      <w:r>
        <w:t>`data/memory/simulation_report_smoke.json` (4984 bytes) :: json_valid=True; json_type=dict</w:t>
      </w:r>
    </w:p>
    <w:p>
      <w:pPr>
        <w:pStyle w:val="ListBullet"/>
      </w:pPr>
      <w:r>
        <w:t>`data/memory/test_episodes.jsonl` (1692 bytes) :: text lines=4; words=140</w:t>
      </w:r>
    </w:p>
    <w:p>
      <w:pPr>
        <w:pStyle w:val="ListBullet"/>
      </w:pPr>
      <w:r>
        <w:t>`data/memory/test_episodes_ml.jsonl` (34785 bytes) :: text lines=90; words=2700</w:t>
      </w:r>
    </w:p>
    <w:p>
      <w:pPr>
        <w:pStyle w:val="ListBullet"/>
      </w:pPr>
      <w:r>
        <w:t>`data/memory/test_metrics.jsonl` (6560 bytes) :: text lines=40; words=560</w:t>
      </w:r>
    </w:p>
    <w:p>
      <w:pPr>
        <w:pStyle w:val="ListBullet"/>
      </w:pPr>
      <w:r>
        <w:t>`data/memory/test_metrics_ml.jsonl` (4954 bytes) :: text lines=30; words=450</w:t>
      </w:r>
    </w:p>
    <w:p>
      <w:pPr>
        <w:pStyle w:val="ListBullet"/>
      </w:pPr>
      <w:r>
        <w:t>`data/memory/trace.log` (8857 bytes) :: text lines=48; words=755</w:t>
      </w:r>
    </w:p>
    <w:p>
      <w:pPr>
        <w:pStyle w:val="ListBullet"/>
      </w:pPr>
      <w:r>
        <w:t>`data/memory_db_stub.json` (194 bytes) :: json_valid=True; json_type=dict</w:t>
      </w:r>
    </w:p>
    <w:p>
      <w:pPr>
        <w:pStyle w:val="ListBullet"/>
      </w:pPr>
      <w:r>
        <w:t>`data/ministers/adaptation/claims.json` (260314 bytes) :: json_valid=True; json_type=dict</w:t>
      </w:r>
    </w:p>
    <w:p>
      <w:pPr>
        <w:pStyle w:val="ListBullet"/>
      </w:pPr>
      <w:r>
        <w:t>`data/ministers/adaptation/doctrine.json` (601838 bytes) :: json_valid=True; json_type=dict</w:t>
      </w:r>
    </w:p>
    <w:p>
      <w:pPr>
        <w:pStyle w:val="ListBullet"/>
      </w:pPr>
      <w:r>
        <w:t>`data/ministers/adaptation/principles.json` (283603 bytes) :: json_valid=True; json_type=dict</w:t>
      </w:r>
    </w:p>
    <w:p>
      <w:pPr>
        <w:pStyle w:val="ListBullet"/>
      </w:pPr>
      <w:r>
        <w:t>`data/ministers/adaptation/rules.json` (283088 bytes) :: json_valid=True; json_type=dict</w:t>
      </w:r>
    </w:p>
    <w:p>
      <w:pPr>
        <w:pStyle w:val="ListBullet"/>
      </w:pPr>
      <w:r>
        <w:t>`data/ministers/adaptation/vector.index` (4 bytes) :: binary</w:t>
      </w:r>
    </w:p>
    <w:p>
      <w:pPr>
        <w:pStyle w:val="ListBullet"/>
      </w:pPr>
      <w:r>
        <w:t>`data/ministers/adaptation/warnings.json` (269324 bytes) :: json_valid=True; json_type=dict</w:t>
      </w:r>
    </w:p>
    <w:p>
      <w:pPr>
        <w:pStyle w:val="ListBullet"/>
      </w:pPr>
      <w:r>
        <w:t>`data/ministers/base/claims.json` (1968 bytes) :: json_valid=True; json_type=dict</w:t>
      </w:r>
    </w:p>
    <w:p>
      <w:pPr>
        <w:pStyle w:val="ListBullet"/>
      </w:pPr>
      <w:r>
        <w:t>`data/ministers/base/doctrine.json` (5318 bytes) :: json_valid=True; json_type=dict</w:t>
      </w:r>
    </w:p>
    <w:p>
      <w:pPr>
        <w:pStyle w:val="ListBullet"/>
      </w:pPr>
      <w:r>
        <w:t>`data/ministers/base/principles.json` (2587 bytes) :: json_valid=True; json_type=dict</w:t>
      </w:r>
    </w:p>
    <w:p>
      <w:pPr>
        <w:pStyle w:val="ListBullet"/>
      </w:pPr>
      <w:r>
        <w:t>`data/ministers/base/rules.json` (2639 bytes) :: json_valid=True; json_type=dict</w:t>
      </w:r>
    </w:p>
    <w:p>
      <w:pPr>
        <w:pStyle w:val="ListBullet"/>
      </w:pPr>
      <w:r>
        <w:t>`data/ministers/base/vector.index` (4 bytes) :: binary</w:t>
      </w:r>
    </w:p>
    <w:p>
      <w:pPr>
        <w:pStyle w:val="ListBullet"/>
      </w:pPr>
      <w:r>
        <w:t>`data/ministers/base/warnings.json` (1937 bytes) :: json_valid=True; json_type=dict</w:t>
      </w:r>
    </w:p>
    <w:p>
      <w:pPr>
        <w:pStyle w:val="ListBullet"/>
      </w:pPr>
      <w:r>
        <w:t>`data/ministers/conflict/claims.json` (135242 bytes) :: json_valid=True; json_type=dict</w:t>
      </w:r>
    </w:p>
    <w:p>
      <w:pPr>
        <w:pStyle w:val="ListBullet"/>
      </w:pPr>
      <w:r>
        <w:t>`data/ministers/conflict/doctrine.json` (312246 bytes) :: json_valid=True; json_type=dict</w:t>
      </w:r>
    </w:p>
    <w:p>
      <w:pPr>
        <w:pStyle w:val="ListBullet"/>
      </w:pPr>
      <w:r>
        <w:t>`data/ministers/conflict/principles.json` (151092 bytes) :: json_valid=True; json_type=dict</w:t>
      </w:r>
    </w:p>
    <w:p>
      <w:pPr>
        <w:pStyle w:val="ListBullet"/>
      </w:pPr>
      <w:r>
        <w:t>`data/ministers/conflict/rules.json` (148682 bytes) :: json_valid=True; json_type=dict</w:t>
      </w:r>
    </w:p>
    <w:p>
      <w:pPr>
        <w:pStyle w:val="ListBullet"/>
      </w:pPr>
      <w:r>
        <w:t>`data/ministers/conflict/vector.index` (4 bytes) :: binary</w:t>
      </w:r>
    </w:p>
    <w:p>
      <w:pPr>
        <w:pStyle w:val="ListBullet"/>
      </w:pPr>
      <w:r>
        <w:t>`data/ministers/conflict/warnings.json` (142675 bytes) :: json_valid=True; json_type=dict</w:t>
      </w:r>
    </w:p>
    <w:p>
      <w:pPr>
        <w:pStyle w:val="ListBullet"/>
      </w:pPr>
      <w:r>
        <w:t>`data/ministers/constraints/claims.json` (357789 bytes) :: json_valid=True; json_type=dict</w:t>
      </w:r>
    </w:p>
    <w:p>
      <w:pPr>
        <w:pStyle w:val="ListBullet"/>
      </w:pPr>
      <w:r>
        <w:t>`data/ministers/constraints/doctrine.json` (828498 bytes) :: json_valid=True; json_type=dict</w:t>
      </w:r>
    </w:p>
    <w:p>
      <w:pPr>
        <w:pStyle w:val="ListBullet"/>
      </w:pPr>
      <w:r>
        <w:t>`data/ministers/constraints/principles.json` (385575 bytes) :: json_valid=True; json_type=dict</w:t>
      </w:r>
    </w:p>
    <w:p>
      <w:pPr>
        <w:pStyle w:val="ListBullet"/>
      </w:pPr>
      <w:r>
        <w:t>`data/ministers/constraints/rules.json` (391647 bytes) :: json_valid=True; json_type=dict</w:t>
      </w:r>
    </w:p>
    <w:p>
      <w:pPr>
        <w:pStyle w:val="ListBullet"/>
      </w:pPr>
      <w:r>
        <w:t>`data/ministers/constraints/vector.index` (4 bytes) :: binary</w:t>
      </w:r>
    </w:p>
    <w:p>
      <w:pPr>
        <w:pStyle w:val="ListBullet"/>
      </w:pPr>
      <w:r>
        <w:t>`data/ministers/constraints/warnings.json` (365459 bytes) :: json_valid=True; json_type=dict</w:t>
      </w:r>
    </w:p>
    <w:p>
      <w:pPr>
        <w:pStyle w:val="ListBullet"/>
      </w:pPr>
      <w:r>
        <w:t>`data/ministers/data/claims.json` (34053 bytes) :: json_valid=True; json_type=dict</w:t>
      </w:r>
    </w:p>
    <w:p>
      <w:pPr>
        <w:pStyle w:val="ListBullet"/>
      </w:pPr>
      <w:r>
        <w:t>`data/ministers/data/doctrine.json` (82150 bytes) :: json_valid=True; json_type=dict</w:t>
      </w:r>
    </w:p>
    <w:p>
      <w:pPr>
        <w:pStyle w:val="ListBullet"/>
      </w:pPr>
      <w:r>
        <w:t>`data/ministers/data/principles.json` (36461 bytes) :: json_valid=True; json_type=dict</w:t>
      </w:r>
    </w:p>
    <w:p>
      <w:pPr>
        <w:pStyle w:val="ListBullet"/>
      </w:pPr>
      <w:r>
        <w:t>`data/ministers/data/rules.json` (36380 bytes) :: json_valid=True; json_type=dict</w:t>
      </w:r>
    </w:p>
    <w:p>
      <w:pPr>
        <w:pStyle w:val="ListBullet"/>
      </w:pPr>
      <w:r>
        <w:t>`data/ministers/data/vector.index` (4 bytes) :: binary</w:t>
      </w:r>
    </w:p>
    <w:p>
      <w:pPr>
        <w:pStyle w:val="ListBullet"/>
      </w:pPr>
      <w:r>
        <w:t>`data/ministers/data/warnings.json` (34132 bytes) :: json_valid=True; json_type=dict</w:t>
      </w:r>
    </w:p>
    <w:p>
      <w:pPr>
        <w:pStyle w:val="ListBullet"/>
      </w:pPr>
      <w:r>
        <w:t>`data/ministers/diplomacy/claims.json` (170 bytes) :: json_valid=True; json_type=dict</w:t>
      </w:r>
    </w:p>
    <w:p>
      <w:pPr>
        <w:pStyle w:val="ListBullet"/>
      </w:pPr>
      <w:r>
        <w:t>`data/ministers/diplomacy/doctrine.json` (348 bytes) :: json_valid=True; json_type=dict</w:t>
      </w:r>
    </w:p>
    <w:p>
      <w:pPr>
        <w:pStyle w:val="ListBullet"/>
      </w:pPr>
      <w:r>
        <w:t>`data/ministers/diplomacy/principles.json` (174 bytes) :: json_valid=True; json_type=dict</w:t>
      </w:r>
    </w:p>
    <w:p>
      <w:pPr>
        <w:pStyle w:val="ListBullet"/>
      </w:pPr>
      <w:r>
        <w:t>`data/ministers/diplomacy/rules.json` (169 bytes) :: json_valid=True; json_type=dict</w:t>
      </w:r>
    </w:p>
    <w:p>
      <w:pPr>
        <w:pStyle w:val="ListBullet"/>
      </w:pPr>
      <w:r>
        <w:t>`data/ministers/diplomacy/vector.index` (4 bytes) :: binary</w:t>
      </w:r>
    </w:p>
    <w:p>
      <w:pPr>
        <w:pStyle w:val="ListBullet"/>
      </w:pPr>
      <w:r>
        <w:t>`data/ministers/diplomacy/warnings.json` (172 bytes) :: json_valid=True; json_type=dict</w:t>
      </w:r>
    </w:p>
    <w:p>
      <w:pPr>
        <w:pStyle w:val="ListBullet"/>
      </w:pPr>
      <w:r>
        <w:t>`data/ministers/discipline/claims.json` (212471 bytes) :: json_valid=True; json_type=dict</w:t>
      </w:r>
    </w:p>
    <w:p>
      <w:pPr>
        <w:pStyle w:val="ListBullet"/>
      </w:pPr>
      <w:r>
        <w:t>`data/ministers/discipline/doctrine.json` (479897 bytes) :: json_valid=True; json_type=dict</w:t>
      </w:r>
    </w:p>
    <w:p>
      <w:pPr>
        <w:pStyle w:val="ListBullet"/>
      </w:pPr>
      <w:r>
        <w:t>`data/ministers/discipline/principles.json` (229630 bytes) :: json_valid=True; json_type=dict</w:t>
      </w:r>
    </w:p>
    <w:p>
      <w:pPr>
        <w:pStyle w:val="ListBullet"/>
      </w:pPr>
      <w:r>
        <w:t>`data/ministers/discipline/rules.json` (230150 bytes) :: json_valid=True; json_type=dict</w:t>
      </w:r>
    </w:p>
    <w:p>
      <w:pPr>
        <w:pStyle w:val="ListBullet"/>
      </w:pPr>
      <w:r>
        <w:t>`data/ministers/discipline/vector.index` (4 bytes) :: binary</w:t>
      </w:r>
    </w:p>
    <w:p>
      <w:pPr>
        <w:pStyle w:val="ListBullet"/>
      </w:pPr>
      <w:r>
        <w:t>`data/ministers/discipline/warnings.json` (217219 bytes) :: json_valid=True; json_type=dict</w:t>
      </w:r>
    </w:p>
    <w:p>
      <w:pPr>
        <w:pStyle w:val="ListBullet"/>
      </w:pPr>
      <w:r>
        <w:t>`data/ministers/execution/claims.json` (16458 bytes) :: json_valid=True; json_type=dict</w:t>
      </w:r>
    </w:p>
    <w:p>
      <w:pPr>
        <w:pStyle w:val="ListBullet"/>
      </w:pPr>
      <w:r>
        <w:t>`data/ministers/execution/doctrine.json` (39730 bytes) :: json_valid=True; json_type=dict</w:t>
      </w:r>
    </w:p>
    <w:p>
      <w:pPr>
        <w:pStyle w:val="ListBullet"/>
      </w:pPr>
      <w:r>
        <w:t>`data/ministers/execution/principles.json` (16993 bytes) :: json_valid=True; json_type=dict</w:t>
      </w:r>
    </w:p>
    <w:p>
      <w:pPr>
        <w:pStyle w:val="ListBullet"/>
      </w:pPr>
      <w:r>
        <w:t>`data/ministers/execution/rules.json` (16469 bytes) :: json_valid=True; json_type=dict</w:t>
      </w:r>
    </w:p>
    <w:p>
      <w:pPr>
        <w:pStyle w:val="ListBullet"/>
      </w:pPr>
      <w:r>
        <w:t>`data/ministers/execution/warnings.json` (16199 bytes) :: json_valid=True; json_type=dict</w:t>
      </w:r>
    </w:p>
    <w:p>
      <w:pPr>
        <w:pStyle w:val="ListBullet"/>
      </w:pPr>
      <w:r>
        <w:t>`data/ministers/executor/claims.json` (40286 bytes) :: json_valid=True; json_type=dict</w:t>
      </w:r>
    </w:p>
    <w:p>
      <w:pPr>
        <w:pStyle w:val="ListBullet"/>
      </w:pPr>
      <w:r>
        <w:t>`data/ministers/executor/doctrine.json` (92946 bytes) :: json_valid=True; json_type=dict</w:t>
      </w:r>
    </w:p>
    <w:p>
      <w:pPr>
        <w:pStyle w:val="ListBullet"/>
      </w:pPr>
      <w:r>
        <w:t>`data/ministers/executor/principles.json` (43792 bytes) :: json_valid=True; json_type=dict</w:t>
      </w:r>
    </w:p>
    <w:p>
      <w:pPr>
        <w:pStyle w:val="ListBullet"/>
      </w:pPr>
      <w:r>
        <w:t>`data/ministers/executor/rules.json` (45659 bytes) :: json_valid=True; json_type=dict</w:t>
      </w:r>
    </w:p>
    <w:p>
      <w:pPr>
        <w:pStyle w:val="ListBullet"/>
      </w:pPr>
      <w:r>
        <w:t>`data/ministers/executor/vector.index` (4 bytes) :: binary</w:t>
      </w:r>
    </w:p>
    <w:p>
      <w:pPr>
        <w:pStyle w:val="ListBullet"/>
      </w:pPr>
      <w:r>
        <w:t>`data/ministers/executor/warnings.json` (43583 bytes) :: json_valid=True; json_type=dict</w:t>
      </w:r>
    </w:p>
    <w:p>
      <w:pPr>
        <w:pStyle w:val="ListBullet"/>
      </w:pPr>
      <w:r>
        <w:t>`data/ministers/legitimacy/claims.json` (32016 bytes) :: json_valid=True; json_type=dict</w:t>
      </w:r>
    </w:p>
    <w:p>
      <w:pPr>
        <w:pStyle w:val="ListBullet"/>
      </w:pPr>
      <w:r>
        <w:t>`data/ministers/legitimacy/doctrine.json` (74100 bytes) :: json_valid=True; json_type=dict</w:t>
      </w:r>
    </w:p>
    <w:p>
      <w:pPr>
        <w:pStyle w:val="ListBullet"/>
      </w:pPr>
      <w:r>
        <w:t>`data/ministers/legitimacy/principles.json` (33905 bytes) :: json_valid=True; json_type=dict</w:t>
      </w:r>
    </w:p>
    <w:p>
      <w:pPr>
        <w:pStyle w:val="ListBullet"/>
      </w:pPr>
      <w:r>
        <w:t>`data/ministers/legitimacy/rules.json` (35378 bytes) :: json_valid=True; json_type=dict</w:t>
      </w:r>
    </w:p>
    <w:p>
      <w:pPr>
        <w:pStyle w:val="ListBullet"/>
      </w:pPr>
      <w:r>
        <w:t>`data/ministers/legitimacy/vector.index` (4 bytes) :: binary</w:t>
      </w:r>
    </w:p>
    <w:p>
      <w:pPr>
        <w:pStyle w:val="ListBullet"/>
      </w:pPr>
      <w:r>
        <w:t>`data/ministers/legitimacy/warnings.json` (34044 bytes) :: json_valid=True; json_type=dict</w:t>
      </w:r>
    </w:p>
    <w:p>
      <w:pPr>
        <w:pStyle w:val="ListBullet"/>
      </w:pPr>
      <w:r>
        <w:t>`data/ministers/optionality/claims.json` (132964 bytes) :: json_valid=True; json_type=dict</w:t>
      </w:r>
    </w:p>
    <w:p>
      <w:pPr>
        <w:pStyle w:val="ListBullet"/>
      </w:pPr>
      <w:r>
        <w:t>`data/ministers/optionality/doctrine.json` (306049 bytes) :: json_valid=True; json_type=dict</w:t>
      </w:r>
    </w:p>
    <w:p>
      <w:pPr>
        <w:pStyle w:val="ListBullet"/>
      </w:pPr>
      <w:r>
        <w:t>`data/ministers/optionality/principles.json` (140292 bytes) :: json_valid=True; json_type=dict</w:t>
      </w:r>
    </w:p>
    <w:p>
      <w:pPr>
        <w:pStyle w:val="ListBullet"/>
      </w:pPr>
      <w:r>
        <w:t>`data/ministers/optionality/rules.json` (144764 bytes) :: json_valid=True; json_type=dict</w:t>
      </w:r>
    </w:p>
    <w:p>
      <w:pPr>
        <w:pStyle w:val="ListBullet"/>
      </w:pPr>
      <w:r>
        <w:t>`data/ministers/optionality/vector.index` (4 bytes) :: binary</w:t>
      </w:r>
    </w:p>
    <w:p>
      <w:pPr>
        <w:pStyle w:val="ListBullet"/>
      </w:pPr>
      <w:r>
        <w:t>`data/ministers/optionality/warnings.json` (135686 bytes) :: json_valid=True; json_type=dict</w:t>
      </w:r>
    </w:p>
    <w:p>
      <w:pPr>
        <w:pStyle w:val="ListBullet"/>
      </w:pPr>
      <w:r>
        <w:t>`data/ministers/power/claims.json` (266777 bytes) :: json_valid=True; json_type=dict</w:t>
      </w:r>
    </w:p>
    <w:p>
      <w:pPr>
        <w:pStyle w:val="ListBullet"/>
      </w:pPr>
      <w:r>
        <w:t>`data/ministers/power/doctrine.json` (614875 bytes) :: json_valid=True; json_type=dict</w:t>
      </w:r>
    </w:p>
    <w:p>
      <w:pPr>
        <w:pStyle w:val="ListBullet"/>
      </w:pPr>
      <w:r>
        <w:t>`data/ministers/power/principles.json` (291487 bytes) :: json_valid=True; json_type=dict</w:t>
      </w:r>
    </w:p>
    <w:p>
      <w:pPr>
        <w:pStyle w:val="ListBullet"/>
      </w:pPr>
      <w:r>
        <w:t>`data/ministers/power/rules.json` (290558 bytes) :: json_valid=True; json_type=dict</w:t>
      </w:r>
    </w:p>
    <w:p>
      <w:pPr>
        <w:pStyle w:val="ListBullet"/>
      </w:pPr>
      <w:r>
        <w:t>`data/ministers/power/vector.index` (4 bytes) :: binary</w:t>
      </w:r>
    </w:p>
    <w:p>
      <w:pPr>
        <w:pStyle w:val="ListBullet"/>
      </w:pPr>
      <w:r>
        <w:t>`data/ministers/power/warnings.json` (269834 bytes) :: json_valid=True; json_type=dict</w:t>
      </w:r>
    </w:p>
    <w:p>
      <w:pPr>
        <w:pStyle w:val="ListBullet"/>
      </w:pPr>
      <w:r>
        <w:t>`data/ministers/psychology/claims.json` (213970 bytes) :: json_valid=True; json_type=dict</w:t>
      </w:r>
    </w:p>
    <w:p>
      <w:pPr>
        <w:pStyle w:val="ListBullet"/>
      </w:pPr>
      <w:r>
        <w:t>`data/ministers/psychology/doctrine.json` (497408 bytes) :: json_valid=True; json_type=dict</w:t>
      </w:r>
    </w:p>
    <w:p>
      <w:pPr>
        <w:pStyle w:val="ListBullet"/>
      </w:pPr>
      <w:r>
        <w:t>`data/ministers/psychology/principles.json` (224484 bytes) :: json_valid=True; json_type=dict</w:t>
      </w:r>
    </w:p>
    <w:p>
      <w:pPr>
        <w:pStyle w:val="ListBullet"/>
      </w:pPr>
      <w:r>
        <w:t>`data/ministers/psychology/rules.json` (229349 bytes) :: json_valid=True; json_type=dict</w:t>
      </w:r>
    </w:p>
    <w:p>
      <w:pPr>
        <w:pStyle w:val="ListBullet"/>
      </w:pPr>
      <w:r>
        <w:t>`data/ministers/psychology/vector.index` (4 bytes) :: binary</w:t>
      </w:r>
    </w:p>
    <w:p>
      <w:pPr>
        <w:pStyle w:val="ListBullet"/>
      </w:pPr>
      <w:r>
        <w:t>`data/ministers/psychology/warnings.json` (219533 bytes) :: json_valid=True; json_type=dict</w:t>
      </w:r>
    </w:p>
    <w:p>
      <w:pPr>
        <w:pStyle w:val="ListBullet"/>
      </w:pPr>
      <w:r>
        <w:t>`data/ministers/registry/claims.json` (169 bytes) :: json_valid=True; json_type=dict</w:t>
      </w:r>
    </w:p>
    <w:p>
      <w:pPr>
        <w:pStyle w:val="ListBullet"/>
      </w:pPr>
      <w:r>
        <w:t>`data/ministers/registry/doctrine.json` (347 bytes) :: json_valid=True; json_type=dict</w:t>
      </w:r>
    </w:p>
    <w:p>
      <w:pPr>
        <w:pStyle w:val="ListBullet"/>
      </w:pPr>
      <w:r>
        <w:t>`data/ministers/registry/principles.json` (173 bytes) :: json_valid=True; json_type=dict</w:t>
      </w:r>
    </w:p>
    <w:p>
      <w:pPr>
        <w:pStyle w:val="ListBullet"/>
      </w:pPr>
      <w:r>
        <w:t>`data/ministers/registry/rules.json` (168 bytes) :: json_valid=True; json_type=dict</w:t>
      </w:r>
    </w:p>
    <w:p>
      <w:pPr>
        <w:pStyle w:val="ListBullet"/>
      </w:pPr>
      <w:r>
        <w:t>`data/ministers/registry/vector.index` (4 bytes) :: binary</w:t>
      </w:r>
    </w:p>
    <w:p>
      <w:pPr>
        <w:pStyle w:val="ListBullet"/>
      </w:pPr>
      <w:r>
        <w:t>`data/ministers/registry/warnings.json` (171 bytes) :: json_valid=True; json_type=dict</w:t>
      </w:r>
    </w:p>
    <w:p>
      <w:pPr>
        <w:pStyle w:val="ListBullet"/>
      </w:pPr>
      <w:r>
        <w:t>`data/ministers/risk/claims.json` (283891 bytes) :: json_valid=True; json_type=dict</w:t>
      </w:r>
    </w:p>
    <w:p>
      <w:pPr>
        <w:pStyle w:val="ListBullet"/>
      </w:pPr>
      <w:r>
        <w:t>`data/ministers/risk/doctrine.json` (641748 bytes) :: json_valid=True; json_type=dict</w:t>
      </w:r>
    </w:p>
    <w:p>
      <w:pPr>
        <w:pStyle w:val="ListBullet"/>
      </w:pPr>
      <w:r>
        <w:t>`data/ministers/risk/principles.json` (309619 bytes) :: json_valid=True; json_type=dict</w:t>
      </w:r>
    </w:p>
    <w:p>
      <w:pPr>
        <w:pStyle w:val="ListBullet"/>
      </w:pPr>
      <w:r>
        <w:t>`data/ministers/risk/rules.json` (307192 bytes) :: json_valid=True; json_type=dict</w:t>
      </w:r>
    </w:p>
    <w:p>
      <w:pPr>
        <w:pStyle w:val="ListBullet"/>
      </w:pPr>
      <w:r>
        <w:t>`data/ministers/risk/vector.index` (4 bytes) :: binary</w:t>
      </w:r>
    </w:p>
    <w:p>
      <w:pPr>
        <w:pStyle w:val="ListBullet"/>
      </w:pPr>
      <w:r>
        <w:t>`data/ministers/risk/warnings.json` (290686 bytes) :: json_valid=True; json_type=dict</w:t>
      </w:r>
    </w:p>
    <w:p>
      <w:pPr>
        <w:pStyle w:val="ListBullet"/>
      </w:pPr>
      <w:r>
        <w:t>`data/ministers/strategy/claims.json` (377091 bytes) :: json_valid=True; json_type=dict</w:t>
      </w:r>
    </w:p>
    <w:p>
      <w:pPr>
        <w:pStyle w:val="ListBullet"/>
      </w:pPr>
      <w:r>
        <w:t>`data/ministers/strategy/doctrine.json` (863563 bytes) :: json_valid=True; json_type=dict</w:t>
      </w:r>
    </w:p>
    <w:p>
      <w:pPr>
        <w:pStyle w:val="ListBullet"/>
      </w:pPr>
      <w:r>
        <w:t>`data/ministers/strategy/principles.json` (414291 bytes) :: json_valid=True; json_type=dict</w:t>
      </w:r>
    </w:p>
    <w:p>
      <w:pPr>
        <w:pStyle w:val="ListBullet"/>
      </w:pPr>
      <w:r>
        <w:t>`data/ministers/strategy/rules.json` (415980 bytes) :: json_valid=True; json_type=dict</w:t>
      </w:r>
    </w:p>
    <w:p>
      <w:pPr>
        <w:pStyle w:val="ListBullet"/>
      </w:pPr>
      <w:r>
        <w:t>`data/ministers/strategy/vector.index` (4 bytes) :: binary</w:t>
      </w:r>
    </w:p>
    <w:p>
      <w:pPr>
        <w:pStyle w:val="ListBullet"/>
      </w:pPr>
      <w:r>
        <w:t>`data/ministers/strategy/warnings.json` (386069 bytes) :: json_valid=True; json_type=dict</w:t>
      </w:r>
    </w:p>
    <w:p>
      <w:pPr>
        <w:pStyle w:val="ListBullet"/>
      </w:pPr>
      <w:r>
        <w:t>`data/ministers/technology/claims.json` (24705 bytes) :: json_valid=True; json_type=dict</w:t>
      </w:r>
    </w:p>
    <w:p>
      <w:pPr>
        <w:pStyle w:val="ListBullet"/>
      </w:pPr>
      <w:r>
        <w:t>`data/ministers/technology/doctrine.json` (58229 bytes) :: json_valid=True; json_type=dict</w:t>
      </w:r>
    </w:p>
    <w:p>
      <w:pPr>
        <w:pStyle w:val="ListBullet"/>
      </w:pPr>
      <w:r>
        <w:t>`data/ministers/technology/principles.json` (24367 bytes) :: json_valid=True; json_type=dict</w:t>
      </w:r>
    </w:p>
    <w:p>
      <w:pPr>
        <w:pStyle w:val="ListBullet"/>
      </w:pPr>
      <w:r>
        <w:t>`data/ministers/technology/rules.json` (25176 bytes) :: json_valid=True; json_type=dict</w:t>
      </w:r>
    </w:p>
    <w:p>
      <w:pPr>
        <w:pStyle w:val="ListBullet"/>
      </w:pPr>
      <w:r>
        <w:t>`data/ministers/technology/vector.index` (4 bytes) :: binary</w:t>
      </w:r>
    </w:p>
    <w:p>
      <w:pPr>
        <w:pStyle w:val="ListBullet"/>
      </w:pPr>
      <w:r>
        <w:t>`data/ministers/technology/warnings.json` (24783 bytes) :: json_valid=True; json_type=dict</w:t>
      </w:r>
    </w:p>
    <w:p>
      <w:pPr>
        <w:pStyle w:val="ListBullet"/>
      </w:pPr>
      <w:r>
        <w:t>`data/ministers/timing/claims.json` (134618 bytes) :: json_valid=True; json_type=dict</w:t>
      </w:r>
    </w:p>
    <w:p>
      <w:pPr>
        <w:pStyle w:val="ListBullet"/>
      </w:pPr>
      <w:r>
        <w:t>`data/ministers/timing/doctrine.json` (313808 bytes) :: json_valid=True; json_type=dict</w:t>
      </w:r>
    </w:p>
    <w:p>
      <w:pPr>
        <w:pStyle w:val="ListBullet"/>
      </w:pPr>
      <w:r>
        <w:t>`data/ministers/timing/principles.json` (142785 bytes) :: json_valid=True; json_type=dict</w:t>
      </w:r>
    </w:p>
    <w:p>
      <w:pPr>
        <w:pStyle w:val="ListBullet"/>
      </w:pPr>
      <w:r>
        <w:t>`data/ministers/timing/rules.json` (146796 bytes) :: json_valid=True; json_type=dict</w:t>
      </w:r>
    </w:p>
    <w:p>
      <w:pPr>
        <w:pStyle w:val="ListBullet"/>
      </w:pPr>
      <w:r>
        <w:t>`data/ministers/timing/vector.index` (4 bytes) :: binary</w:t>
      </w:r>
    </w:p>
    <w:p>
      <w:pPr>
        <w:pStyle w:val="ListBullet"/>
      </w:pPr>
      <w:r>
        <w:t>`data/ministers/timing/warnings.json` (136161 bytes) :: json_valid=True; json_type=dict</w:t>
      </w:r>
    </w:p>
    <w:p>
      <w:pPr>
        <w:pStyle w:val="ListBullet"/>
      </w:pPr>
      <w:r>
        <w:t>`data/ministers/truth/claims.json` (87935 bytes) :: json_valid=True; json_type=dict</w:t>
      </w:r>
    </w:p>
    <w:p>
      <w:pPr>
        <w:pStyle w:val="ListBullet"/>
      </w:pPr>
      <w:r>
        <w:t>`data/ministers/truth/doctrine.json` (196995 bytes) :: json_valid=True; json_type=dict</w:t>
      </w:r>
    </w:p>
    <w:p>
      <w:pPr>
        <w:pStyle w:val="ListBullet"/>
      </w:pPr>
      <w:r>
        <w:t>`data/ministers/truth/principles.json` (92772 bytes) :: json_valid=True; json_type=dict</w:t>
      </w:r>
    </w:p>
    <w:p>
      <w:pPr>
        <w:pStyle w:val="ListBullet"/>
      </w:pPr>
      <w:r>
        <w:t>`data/ministers/truth/rules.json` (92797 bytes) :: json_valid=True; json_type=dict</w:t>
      </w:r>
    </w:p>
    <w:p>
      <w:pPr>
        <w:pStyle w:val="ListBullet"/>
      </w:pPr>
      <w:r>
        <w:t>`data/ministers/truth/vector.index` (4 bytes) :: binary</w:t>
      </w:r>
    </w:p>
    <w:p>
      <w:pPr>
        <w:pStyle w:val="ListBullet"/>
      </w:pPr>
      <w:r>
        <w:t>`data/ministers/truth/warnings.json` (90046 bytes) :: json_valid=True; json_type=dict</w:t>
      </w:r>
    </w:p>
    <w:p>
      <w:pPr>
        <w:pStyle w:val="ListBullet"/>
      </w:pPr>
      <w:r>
        <w:t>`data/sessions/completed/session_session_1365443524_a200aa6a.json` (2231 bytes) :: json_valid=True; json_type=dict</w:t>
      </w:r>
    </w:p>
    <w:p>
      <w:pPr>
        <w:pStyle w:val="ListBullet"/>
      </w:pPr>
      <w:r>
        <w:t>`data/sessions/completed/session_session_1365443565_a9eaf33a.json` (538 bytes) :: json_valid=True; json_type=dict</w:t>
      </w:r>
    </w:p>
    <w:p>
      <w:pPr>
        <w:pStyle w:val="ListBullet"/>
      </w:pPr>
      <w:r>
        <w:t>`data/sessions/completed/session_session_1365443566_44a8b8b1.json` (550 bytes) :: json_valid=True; json_type=dict</w:t>
      </w:r>
    </w:p>
    <w:p>
      <w:pPr>
        <w:pStyle w:val="ListBullet"/>
      </w:pPr>
      <w:r>
        <w:t>`data/sessions/completed/session_session_1365443567_d66dd3af.json` (562 bytes) :: json_valid=True; json_type=dict</w:t>
      </w:r>
    </w:p>
    <w:p>
      <w:pPr>
        <w:pStyle w:val="ListBullet"/>
      </w:pPr>
      <w:r>
        <w:t>`data/sessions/completed/session_session_1365443568_2903f950.json` (569 bytes) :: json_valid=True; json_type=dict</w:t>
      </w:r>
    </w:p>
    <w:p>
      <w:pPr>
        <w:pStyle w:val="ListBullet"/>
      </w:pPr>
      <w:r>
        <w:t>`data/sessions/completed/session_session_1365943051_5de42df2.json` (10591 bytes) :: json_valid=True; json_type=dict</w:t>
      </w:r>
    </w:p>
    <w:p>
      <w:pPr>
        <w:pStyle w:val="ListBullet"/>
      </w:pPr>
      <w:r>
        <w:t>`data/sessions/completed/session_session_1365953683_5de42df2.json` (10591 bytes) :: json_valid=True; json_type=dict</w:t>
      </w:r>
    </w:p>
    <w:p>
      <w:pPr>
        <w:pStyle w:val="ListBullet"/>
      </w:pPr>
      <w:r>
        <w:t>`data/sessions/completed/session_session_1365971777_5de42df2.json` (10591 bytes) :: json_valid=True; json_type=dict</w:t>
      </w:r>
    </w:p>
    <w:p>
      <w:pPr>
        <w:pStyle w:val="ListBullet"/>
      </w:pPr>
      <w:r>
        <w:t>`data/sessions/completed/session_session_1366021208_905a409d.json` (10553 bytes) :: json_valid=True; json_type=dict</w:t>
      </w:r>
    </w:p>
    <w:p>
      <w:pPr>
        <w:pStyle w:val="ListBullet"/>
      </w:pPr>
      <w:r>
        <w:t>`data/sessions/completed/session_session_1366296290_5de42df2.json` (2188 bytes) :: json_valid=True; json_type=dict</w:t>
      </w:r>
    </w:p>
    <w:p>
      <w:pPr>
        <w:pStyle w:val="ListBullet"/>
      </w:pPr>
      <w:r>
        <w:t>`data/sessions/completed/session_session_1366350163_5de42df2.json` (2188 bytes) :: json_valid=True; json_type=dict</w:t>
      </w:r>
    </w:p>
    <w:p>
      <w:pPr>
        <w:pStyle w:val="ListBullet"/>
      </w:pPr>
      <w:r>
        <w:t>`data/sessions/completed/session_session_1366395533_5de42df2.json` (1470 bytes) :: json_valid=True; json_type=dict</w:t>
      </w:r>
    </w:p>
    <w:p>
      <w:pPr>
        <w:pStyle w:val="ListBullet"/>
      </w:pPr>
      <w:r>
        <w:t>`data/sessions/completed/session_session_1366417915_7dac6ff1.json` (2976 bytes) :: json_valid=True; json_type=dict</w:t>
      </w:r>
    </w:p>
    <w:p>
      <w:pPr>
        <w:pStyle w:val="ListBullet"/>
      </w:pPr>
      <w:r>
        <w:t>`data/sessions/completed/session_session_1366436961_7b8b965a.json` (2206 bytes) :: json_valid=True; json_type=dict</w:t>
      </w:r>
    </w:p>
    <w:p>
      <w:pPr>
        <w:pStyle w:val="ListBullet"/>
      </w:pPr>
      <w:r>
        <w:t>`data/sessions/completed/session_session_1366458912_7b8b965a.json` (1444 bytes) :: json_valid=True; json_type=dict</w:t>
      </w:r>
    </w:p>
    <w:p>
      <w:pPr>
        <w:pStyle w:val="ListBullet"/>
      </w:pPr>
      <w:r>
        <w:t>`data/sessions/completed/session_session_1366503189_cfe996e8.json` (1410 bytes) :: json_valid=True; json_type=dict</w:t>
      </w:r>
    </w:p>
    <w:p>
      <w:pPr>
        <w:pStyle w:val="ListBullet"/>
      </w:pPr>
      <w:r>
        <w:t>`data/sessions/completed/session_session_1366588490_2dd9cd7b.json` (1418 bytes) :: json_valid=True; json_type=dict</w:t>
      </w:r>
    </w:p>
    <w:p>
      <w:pPr>
        <w:pStyle w:val="ListBullet"/>
      </w:pPr>
      <w:r>
        <w:t>`data/sessions/completed/session_session_1366598545_7fa3b767.json` (4065 bytes) :: json_valid=True; json_type=dict</w:t>
      </w:r>
    </w:p>
    <w:p>
      <w:pPr>
        <w:pStyle w:val="ListBullet"/>
      </w:pPr>
      <w:r>
        <w:t>`data/sessions/consequences.jsonl` (443 bytes) :: text lines=2; words=41</w:t>
      </w:r>
    </w:p>
    <w:p>
      <w:pPr>
        <w:pStyle w:val="ListBullet"/>
      </w:pPr>
      <w:r>
        <w:t>`data/vector_db_stub.json` (219323 bytes) :: json_valid=True; json_type=dict</w:t>
      </w:r>
    </w:p>
    <w:p/>
    <w:p>
      <w:pPr>
        <w:pStyle w:val="Heading2"/>
      </w:pPr>
      <w:r>
        <w:t>evaluation (210 files)</w:t>
      </w:r>
    </w:p>
    <w:p/>
    <w:p>
      <w:pPr>
        <w:pStyle w:val="ListBullet"/>
      </w:pPr>
      <w:r>
        <w:t>Extension mix: .json:106, .md:33, .py:30, .log:26, .pid:7, .pt:3, .svg:3, .txt:1, .zip:1</w:t>
      </w:r>
    </w:p>
    <w:p/>
    <w:p>
      <w:pPr>
        <w:pStyle w:val="ListBullet"/>
      </w:pPr>
      <w:r>
        <w:t>`evaluation/BENCHMARK_README.md` (9585 bytes) :: text lines=350; words=1158</w:t>
      </w:r>
    </w:p>
    <w:p>
      <w:pPr>
        <w:pStyle w:val="ListBullet"/>
      </w:pPr>
      <w:r>
        <w:t>`evaluation/EVALUATION_GUIDE.md` (10829 bytes) :: text lines=393; words=1072</w:t>
      </w:r>
    </w:p>
    <w:p>
      <w:pPr>
        <w:pStyle w:val="ListBullet"/>
      </w:pPr>
      <w:r>
        <w:t>`evaluation/GAPS_FIXED.md` (17744 bytes) :: text lines=567; words=1978</w:t>
      </w:r>
    </w:p>
    <w:p>
      <w:pPr>
        <w:pStyle w:val="ListBullet"/>
      </w:pPr>
      <w:r>
        <w:t>`evaluation/INTEGRATION_CHECKLIST.md` (9805 bytes) :: text lines=349; words=1068</w:t>
      </w:r>
    </w:p>
    <w:p>
      <w:pPr>
        <w:pStyle w:val="ListBullet"/>
      </w:pPr>
      <w:r>
        <w:t>`evaluation/MODEL_VERSION.json` (1513 bytes) :: json_valid=True; json_type=dict</w:t>
      </w:r>
    </w:p>
    <w:p>
      <w:pPr>
        <w:pStyle w:val="ListBullet"/>
      </w:pPr>
      <w:r>
        <w:t>`evaluation/__init__.py` (1101 bytes) :: py lines=38; classes=0; funcs=1</w:t>
      </w:r>
    </w:p>
    <w:p>
      <w:pPr>
        <w:pStyle w:val="ListBullet"/>
      </w:pPr>
      <w:r>
        <w:t>`evaluation/adversarial_user_simulator.py` (7162 bytes) :: py lines=180; classes=2; funcs=5</w:t>
      </w:r>
    </w:p>
    <w:p>
      <w:pPr>
        <w:pStyle w:val="ListBullet"/>
      </w:pPr>
      <w:r>
        <w:t>`evaluation/analyze_kis_failure_mode.py` (15305 bytes) :: py lines=372; classes=0; funcs=8</w:t>
      </w:r>
    </w:p>
    <w:p>
      <w:pPr>
        <w:pStyle w:val="ListBullet"/>
      </w:pPr>
      <w:r>
        <w:t>`evaluation/analyze_minister_similarity.py` (7889 bytes) :: py lines=228; classes=0; funcs=8</w:t>
      </w:r>
    </w:p>
    <w:p>
      <w:pPr>
        <w:pStyle w:val="ListBullet"/>
      </w:pPr>
      <w:r>
        <w:t>`evaluation/baselines/ERA_v2.0_diversity_baseline/PHASE2_ROBUSTNESS_REPORT.md` (799 bytes) :: text lines=28; words=118</w:t>
      </w:r>
    </w:p>
    <w:p>
      <w:pPr>
        <w:pStyle w:val="ListBullet"/>
      </w:pPr>
      <w:r>
        <w:t>`evaluation/baselines/ERA_v2.0_diversity_baseline/TAG.txt` (29 bytes) :: text lines=1; words=1</w:t>
      </w:r>
    </w:p>
    <w:p>
      <w:pPr>
        <w:pStyle w:val="ListBullet"/>
      </w:pPr>
      <w:r>
        <w:t>`evaluation/baselines/ERA_v2.0_diversity_baseline/baseline_lock.json` (6134 bytes) :: json_valid=True; json_type=dict</w:t>
      </w:r>
    </w:p>
    <w:p>
      <w:pPr>
        <w:pStyle w:val="ListBullet"/>
      </w:pPr>
      <w:r>
        <w:t>`evaluation/baselines/ERA_v2.0_diversity_baseline/phase2_robustness_results.json` (599927 bytes) :: json_valid=True; json_type=dict</w:t>
      </w:r>
    </w:p>
    <w:p>
      <w:pPr>
        <w:pStyle w:val="ListBullet"/>
      </w:pPr>
      <w:r>
        <w:t>`evaluation/baselines/ERA_v2.0_diversity_baseline/split_manifest_seed42.json` (6976 bytes) :: json_valid=True; json_type=dict</w:t>
      </w:r>
    </w:p>
    <w:p>
      <w:pPr>
        <w:pStyle w:val="ListBullet"/>
      </w:pPr>
      <w:r>
        <w:t>`evaluation/benchmark_dataset/adversarial.json` (5847 bytes) :: json_valid=True; json_type=list</w:t>
      </w:r>
    </w:p>
    <w:p>
      <w:pPr>
        <w:pStyle w:val="ListBullet"/>
      </w:pPr>
      <w:r>
        <w:t>`evaluation/benchmark_dataset/dataset_manifest.json` (1311 bytes) :: json_valid=True; json_type=dict</w:t>
      </w:r>
    </w:p>
    <w:p>
      <w:pPr>
        <w:pStyle w:val="ListBullet"/>
      </w:pPr>
      <w:r>
        <w:t>`evaluation/benchmark_dataset/emotional.json` (21312 bytes) :: json_valid=True; json_type=list</w:t>
      </w:r>
    </w:p>
    <w:p>
      <w:pPr>
        <w:pStyle w:val="ListBullet"/>
      </w:pPr>
      <w:r>
        <w:t>`evaluation/benchmark_dataset/irreversible.json` (22301 bytes) :: json_valid=True; json_type=list</w:t>
      </w:r>
    </w:p>
    <w:p>
      <w:pPr>
        <w:pStyle w:val="ListBullet"/>
      </w:pPr>
      <w:r>
        <w:t>`evaluation/benchmark_dataset/long_horizon.json` (21037 bytes) :: json_valid=True; json_type=list</w:t>
      </w:r>
    </w:p>
    <w:p>
      <w:pPr>
        <w:pStyle w:val="ListBullet"/>
      </w:pPr>
      <w:r>
        <w:t>`evaluation/benchmark_dataset/ood.json` (20067 bytes) :: json_valid=True; json_type=list</w:t>
      </w:r>
    </w:p>
    <w:p>
      <w:pPr>
        <w:pStyle w:val="ListBullet"/>
      </w:pPr>
      <w:r>
        <w:t>`evaluation/benchmark_dataset/split_manifest_seed42.json` (6976 bytes) :: json_valid=True; json_type=dict</w:t>
      </w:r>
    </w:p>
    <w:p>
      <w:pPr>
        <w:pStyle w:val="ListBullet"/>
      </w:pPr>
      <w:r>
        <w:t>`evaluation/benchmark_dataset/strategic.json` (20887 bytes) :: json_valid=True; json_type=list</w:t>
      </w:r>
    </w:p>
    <w:p>
      <w:pPr>
        <w:pStyle w:val="ListBullet"/>
      </w:pPr>
      <w:r>
        <w:t>`evaluation/build_kis2_index.py` (1902 bytes) :: py lines=67; classes=0; funcs=1</w:t>
      </w:r>
    </w:p>
    <w:p>
      <w:pPr>
        <w:pStyle w:val="ListBullet"/>
      </w:pPr>
      <w:r>
        <w:t>`evaluation/build_phase2_gating_dataset.py` (13604 bytes) :: py lines=377; classes=0; funcs=7</w:t>
      </w:r>
    </w:p>
    <w:p>
      <w:pPr>
        <w:pStyle w:val="ListBullet"/>
      </w:pPr>
      <w:r>
        <w:t>`evaluation/create_split_manifest.py` (6974 bytes) :: py lines=210; classes=0; funcs=4</w:t>
      </w:r>
    </w:p>
    <w:p>
      <w:pPr>
        <w:pStyle w:val="ListBullet"/>
      </w:pPr>
      <w:r>
        <w:t>`evaluation/distribution_shift.py` (3994 bytes) :: py lines=121; classes=1; funcs=6</w:t>
      </w:r>
    </w:p>
    <w:p>
      <w:pPr>
        <w:pStyle w:val="ListBullet"/>
      </w:pPr>
      <w:r>
        <w:t>`evaluation/evaluate_phase2_gates.py` (9650 bytes) :: py lines=293; classes=0; funcs=7</w:t>
      </w:r>
    </w:p>
    <w:p>
      <w:pPr>
        <w:pStyle w:val="ListBullet"/>
      </w:pPr>
      <w:r>
        <w:t>`evaluation/evaluation_runner.py` (27172 bytes) :: py lines=640; classes=2; funcs=14</w:t>
      </w:r>
    </w:p>
    <w:p>
      <w:pPr>
        <w:pStyle w:val="ListBullet"/>
      </w:pPr>
      <w:r>
        <w:t>`evaluation/freeze_diversity_baseline.py` (4520 bytes) :: py lines=142; classes=0; funcs=3</w:t>
      </w:r>
    </w:p>
    <w:p>
      <w:pPr>
        <w:pStyle w:val="ListBullet"/>
      </w:pPr>
      <w:r>
        <w:t>`evaluation/gate_milestone3.py` (16533 bytes) :: py lines=412; classes=0; funcs=5</w:t>
      </w:r>
    </w:p>
    <w:p>
      <w:pPr>
        <w:pStyle w:val="ListBullet"/>
      </w:pPr>
      <w:r>
        <w:t>`evaluation/gating_model.py` (11248 bytes) :: py lines=319; classes=2; funcs=12</w:t>
      </w:r>
    </w:p>
    <w:p>
      <w:pPr>
        <w:pStyle w:val="ListBullet"/>
      </w:pPr>
      <w:r>
        <w:t>`evaluation/gating_support.py` (19227 bytes) :: py lines=549; classes=1; funcs=23</w:t>
      </w:r>
    </w:p>
    <w:p>
      <w:pPr>
        <w:pStyle w:val="ListBullet"/>
      </w:pPr>
      <w:r>
        <w:t>`evaluation/kis2_retrieval.py` (15486 bytes) :: py lines=417; classes=4; funcs=18</w:t>
      </w:r>
    </w:p>
    <w:p>
      <w:pPr>
        <w:pStyle w:val="ListBullet"/>
      </w:pPr>
      <w:r>
        <w:t>`evaluation/learned_uncertainty.py` (7110 bytes) :: py lines=184; classes=2; funcs=9</w:t>
      </w:r>
    </w:p>
    <w:p>
      <w:pPr>
        <w:pStyle w:val="ListBullet"/>
      </w:pPr>
      <w:r>
        <w:t>`evaluation/metrics/__init__.py` (126 bytes) :: py lines=7; classes=0; funcs=0</w:t>
      </w:r>
    </w:p>
    <w:p>
      <w:pPr>
        <w:pStyle w:val="ListBullet"/>
      </w:pPr>
      <w:r>
        <w:t>`evaluation/metrics/evaluation_metrics.py` (9792 bytes) :: py lines=269; classes=1; funcs=10</w:t>
      </w:r>
    </w:p>
    <w:p>
      <w:pPr>
        <w:pStyle w:val="ListBullet"/>
      </w:pPr>
      <w:r>
        <w:t>`evaluation/models/phase2_gating_model.meta.json` (34057 bytes) :: json_valid=True; json_type=dict</w:t>
      </w:r>
    </w:p>
    <w:p>
      <w:pPr>
        <w:pStyle w:val="ListBullet"/>
      </w:pPr>
      <w:r>
        <w:t>`evaluation/models/phase2_gating_model.pt` (17301 bytes) :: binary</w:t>
      </w:r>
    </w:p>
    <w:p>
      <w:pPr>
        <w:pStyle w:val="ListBullet"/>
      </w:pPr>
      <w:r>
        <w:t>`evaluation/models/phase2_gating_model_v2_aug4_embed.meta.json` (1754312 bytes) :: json_valid=True; json_type=dict</w:t>
      </w:r>
    </w:p>
    <w:p>
      <w:pPr>
        <w:pStyle w:val="ListBullet"/>
      </w:pPr>
      <w:r>
        <w:t>`evaluation/models/phase2_gating_model_v2_aug4_embed.pt` (487457 bytes) :: binary</w:t>
      </w:r>
    </w:p>
    <w:p>
      <w:pPr>
        <w:pStyle w:val="ListBullet"/>
      </w:pPr>
      <w:r>
        <w:t>`evaluation/models/phase2_gating_model_v2_aug6_embed.meta.json` (1754219 bytes) :: json_valid=True; json_type=dict</w:t>
      </w:r>
    </w:p>
    <w:p>
      <w:pPr>
        <w:pStyle w:val="ListBullet"/>
      </w:pPr>
      <w:r>
        <w:t>`evaluation/models/phase2_gating_model_v2_aug6_embed.pt` (487457 bytes) :: binary</w:t>
      </w:r>
    </w:p>
    <w:p>
      <w:pPr>
        <w:pStyle w:val="ListBullet"/>
      </w:pPr>
      <w:r>
        <w:t>`evaluation/models/uncertainty_predictor_compare_semantic.json` (17664 bytes) :: json_valid=True; json_type=dict</w:t>
      </w:r>
    </w:p>
    <w:p>
      <w:pPr>
        <w:pStyle w:val="ListBullet"/>
      </w:pPr>
      <w:r>
        <w:t>`evaluation/models/uncertainty_predictor_compare_semantic_q30.json` (17705 bytes) :: json_valid=True; json_type=dict</w:t>
      </w:r>
    </w:p>
    <w:p>
      <w:pPr>
        <w:pStyle w:val="ListBullet"/>
      </w:pPr>
      <w:r>
        <w:t>`evaluation/models/uncertainty_predictor_compare_strict.json` (17647 bytes) :: json_valid=True; json_type=dict</w:t>
      </w:r>
    </w:p>
    <w:p>
      <w:pPr>
        <w:pStyle w:val="ListBullet"/>
      </w:pPr>
      <w:r>
        <w:t>`evaluation/models/uncertainty_predictor_compare_strict_q30.json` (17677 bytes) :: json_valid=True; json_type=dict</w:t>
      </w:r>
    </w:p>
    <w:p>
      <w:pPr>
        <w:pStyle w:val="ListBullet"/>
      </w:pPr>
      <w:r>
        <w:t>`evaluation/models/uncertainty_predictor_semantic_control_q30.json` (17711 bytes) :: json_valid=True; json_type=dict</w:t>
      </w:r>
    </w:p>
    <w:p>
      <w:pPr>
        <w:pStyle w:val="ListBullet"/>
      </w:pPr>
      <w:r>
        <w:t>`evaluation/models/uncertainty_predictor_semantic_full_q30.json` (17671 bytes) :: json_valid=True; json_type=dict</w:t>
      </w:r>
    </w:p>
    <w:p>
      <w:pPr>
        <w:pStyle w:val="ListBullet"/>
      </w:pPr>
      <w:r>
        <w:t>`evaluation/models/uncertainty_predictor_v1.json` (17627 bytes) :: json_valid=True; json_type=dict</w:t>
      </w:r>
    </w:p>
    <w:p>
      <w:pPr>
        <w:pStyle w:val="ListBullet"/>
      </w:pPr>
      <w:r>
        <w:t>`evaluation/red_team_governance.py` (4165 bytes) :: py lines=119; classes=0; funcs=3</w:t>
      </w:r>
    </w:p>
    <w:p>
      <w:pPr>
        <w:pStyle w:val="ListBullet"/>
      </w:pPr>
      <w:r>
        <w:t>`evaluation/reliability_analysis.py` (23963 bytes) :: py lines=605; classes=0; funcs=20</w:t>
      </w:r>
    </w:p>
    <w:p>
      <w:pPr>
        <w:pStyle w:val="ListBullet"/>
      </w:pPr>
      <w:r>
        <w:t>`evaluation/results/ERA_v1.0_FROZEN_BENCHMARK_REPORT.md` (1653 bytes) :: text lines=45; words=160</w:t>
      </w:r>
    </w:p>
    <w:p>
      <w:pPr>
        <w:pStyle w:val="ListBullet"/>
      </w:pPr>
      <w:r>
        <w:t>`evaluation/results/ERA_v1.1_CALIBRATED_BENCHMARK_REPORT.md` (1848 bytes) :: text lines=47; words=189</w:t>
      </w:r>
    </w:p>
    <w:p>
      <w:pPr>
        <w:pStyle w:val="ListBullet"/>
      </w:pPr>
      <w:r>
        <w:t>`evaluation/results/KIS2_AB_COMPARE_limit2_20260303.md` (940 bytes) :: text lines=17; words=86</w:t>
      </w:r>
    </w:p>
    <w:p>
      <w:pPr>
        <w:pStyle w:val="ListBullet"/>
      </w:pPr>
      <w:r>
        <w:t>`evaluation/results/KIS_FAILURE_MODE_DIAGNOSIS.md` (802 bytes) :: text lines=24; words=98</w:t>
      </w:r>
    </w:p>
    <w:p>
      <w:pPr>
        <w:pStyle w:val="ListBullet"/>
      </w:pPr>
      <w:r>
        <w:t>`evaluation/results/KIS_FAILURE_MODE_DIAGNOSIS_current_strict.md` (801 bytes) :: text lines=24; words=98</w:t>
      </w:r>
    </w:p>
    <w:p>
      <w:pPr>
        <w:pStyle w:val="ListBullet"/>
      </w:pPr>
      <w:r>
        <w:t>`evaluation/results/KIS_FAILURE_MODE_DIAGNOSIS_principle_activation_static.md` (4482 bytes) :: text lines=92; words=362</w:t>
      </w:r>
    </w:p>
    <w:p>
      <w:pPr>
        <w:pStyle w:val="ListBullet"/>
      </w:pPr>
      <w:r>
        <w:t>`evaluation/results/KIS_FAILURE_MODE_DIAGNOSIS_test_control.md` (782 bytes) :: text lines=24; words=98</w:t>
      </w:r>
    </w:p>
    <w:p>
      <w:pPr>
        <w:pStyle w:val="ListBullet"/>
      </w:pPr>
      <w:r>
        <w:t>`evaluation/results/KIS_FAILURE_MODE_DIAGNOSIS_test_control_leq06.md` (7871 bytes) :: text lines=155; words=606</w:t>
      </w:r>
    </w:p>
    <w:p>
      <w:pPr>
        <w:pStyle w:val="ListBullet"/>
      </w:pPr>
      <w:r>
        <w:t>`evaluation/results/MINISTER_SIMILARITY_REPORT.md` (943 bytes) :: text lines=23; words=94</w:t>
      </w:r>
    </w:p>
    <w:p>
      <w:pPr>
        <w:pStyle w:val="ListBullet"/>
      </w:pPr>
      <w:r>
        <w:t>`evaluation/results/PHASE2_GATE_REPORT.md` (1133 bytes) :: text lines=27; words=125</w:t>
      </w:r>
    </w:p>
    <w:p>
      <w:pPr>
        <w:pStyle w:val="ListBullet"/>
      </w:pPr>
      <w:r>
        <w:t>`evaluation/results/PHASE2_GATE_REPORT_caseA.md` (1153 bytes) :: text lines=27; words=125</w:t>
      </w:r>
    </w:p>
    <w:p>
      <w:pPr>
        <w:pStyle w:val="ListBullet"/>
      </w:pPr>
      <w:r>
        <w:t>`evaluation/results/PHASE2_GATE_REPORT_semantic_control.md` (1126 bytes) :: text lines=27; words=125</w:t>
      </w:r>
    </w:p>
    <w:p>
      <w:pPr>
        <w:pStyle w:val="ListBullet"/>
      </w:pPr>
      <w:r>
        <w:t>`evaluation/results/PHASE2_ROBUSTNESS_REPORT.md` (1173 bytes) :: text lines=43; words=173</w:t>
      </w:r>
    </w:p>
    <w:p>
      <w:pPr>
        <w:pStyle w:val="ListBullet"/>
      </w:pPr>
      <w:r>
        <w:t>`evaluation/results/PHASE2_ROBUSTNESS_REPORT_test_control.md` (995 bytes) :: text lines=36; words=146</w:t>
      </w:r>
    </w:p>
    <w:p>
      <w:pPr>
        <w:pStyle w:val="ListBullet"/>
      </w:pPr>
      <w:r>
        <w:t>`evaluation/results/PHASE2_ROBUSTNESS_REPORT_test_control_darbar_strengthened.md` (993 bytes) :: text lines=36; words=146</w:t>
      </w:r>
    </w:p>
    <w:p>
      <w:pPr>
        <w:pStyle w:val="ListBullet"/>
      </w:pPr>
      <w:r>
        <w:t>`evaluation/results/PHASE2_ROBUSTNESS_REPORT_test_control_learned.md` (995 bytes) :: text lines=36; words=146</w:t>
      </w:r>
    </w:p>
    <w:p>
      <w:pPr>
        <w:pStyle w:val="ListBullet"/>
      </w:pPr>
      <w:r>
        <w:t>`evaluation/results/PHASE2_ROBUSTNESS_REPORT_test_control_principle_activation_static.md` (995 bytes) :: text lines=36; words=146</w:t>
      </w:r>
    </w:p>
    <w:p>
      <w:pPr>
        <w:pStyle w:val="ListBullet"/>
      </w:pPr>
      <w:r>
        <w:t>`evaluation/results/PHASE2_ROBUSTNESS_REPORT_test_control_runtime_percentile.md` (993 bytes) :: text lines=36; words=146</w:t>
      </w:r>
    </w:p>
    <w:p>
      <w:pPr>
        <w:pStyle w:val="ListBullet"/>
      </w:pPr>
      <w:r>
        <w:t>`evaluation/results/PHASE2_ROBUSTNESS_REPORT_test_control_semantic.md` (995 bytes) :: text lines=36; words=146</w:t>
      </w:r>
    </w:p>
    <w:p>
      <w:pPr>
        <w:pStyle w:val="ListBullet"/>
      </w:pPr>
      <w:r>
        <w:t>`evaluation/results/PHASE2_ROBUSTNESS_REPORT_test_limit2_kis1_20260303_091407.md` (1001 bytes) :: text lines=36; words=146</w:t>
      </w:r>
    </w:p>
    <w:p>
      <w:pPr>
        <w:pStyle w:val="ListBullet"/>
      </w:pPr>
      <w:r>
        <w:t>`evaluation/results/PHASE2_ROBUSTNESS_REPORT_test_limit2_kis2_20260303_092203.md` (1177 bytes) :: text lines=43; words=173</w:t>
      </w:r>
    </w:p>
    <w:p>
      <w:pPr>
        <w:pStyle w:val="ListBullet"/>
      </w:pPr>
      <w:r>
        <w:t>`evaluation/results/PHASE2_ROBUSTNESS_REPORT_test_no_control.md` (995 bytes) :: text lines=36; words=146</w:t>
      </w:r>
    </w:p>
    <w:p>
      <w:pPr>
        <w:pStyle w:val="ListBullet"/>
      </w:pPr>
      <w:r>
        <w:t>`evaluation/results/PHASE2_ROBUSTNESS_REPORT_test_semantic_control.md` (994 bytes) :: text lines=36; words=146</w:t>
      </w:r>
    </w:p>
    <w:p>
      <w:pPr>
        <w:pStyle w:val="ListBullet"/>
      </w:pPr>
      <w:r>
        <w:t>`evaluation/results/PHASE2_ROBUSTNESS_REPORT_test_semantic_control_kis2_u50_20260304_072214.md` (1173 bytes) :: text lines=43; words=173</w:t>
      </w:r>
    </w:p>
    <w:p>
      <w:pPr>
        <w:pStyle w:val="ListBullet"/>
      </w:pPr>
      <w:r>
        <w:t>`evaluation/results/PHASE2_ROBUSTNESS_REPORT_test_semantic_no_control.md` (995 bytes) :: text lines=36; words=146</w:t>
      </w:r>
    </w:p>
    <w:p>
      <w:pPr>
        <w:pStyle w:val="ListBullet"/>
      </w:pPr>
      <w:r>
        <w:t>`evaluation/results/PHASE2_ROBUSTNESS_REPORT_train_semantic_control.md` (994 bytes) :: text lines=36; words=146</w:t>
      </w:r>
    </w:p>
    <w:p>
      <w:pPr>
        <w:pStyle w:val="ListBullet"/>
      </w:pPr>
      <w:r>
        <w:t>`evaluation/results/PHASE2_ROBUSTNESS_REPORT_val_semantic_control.md` (1009 bytes) :: text lines=36; words=146</w:t>
      </w:r>
    </w:p>
    <w:p>
      <w:pPr>
        <w:pStyle w:val="ListBullet"/>
      </w:pPr>
      <w:r>
        <w:t>`evaluation/results/benchmark_results.json` (10249 bytes) :: json_valid=True; json_type=dict</w:t>
      </w:r>
    </w:p>
    <w:p>
      <w:pPr>
        <w:pStyle w:val="ListBullet"/>
      </w:pPr>
      <w:r>
        <w:t>`evaluation/results/frozen/ERA_v3.5_robust_control_validated/MANIFEST.json` (1242 bytes) :: json_valid=True; json_type=dict</w:t>
      </w:r>
    </w:p>
    <w:p>
      <w:pPr>
        <w:pStyle w:val="ListBullet"/>
      </w:pPr>
      <w:r>
        <w:t>`evaluation/results/frozen/ERA_v3.5_robust_control_validated/milestone3_gate_report_control_semantic_full.json` (2683 bytes) :: json_valid=True; json_type=dict</w:t>
      </w:r>
    </w:p>
    <w:p>
      <w:pPr>
        <w:pStyle w:val="ListBullet"/>
      </w:pPr>
      <w:r>
        <w:t>`evaluation/results/frozen/ERA_v3.5_robust_control_validated/phase2_robustness_results.json` (3785919 bytes) :: json_valid=True; json_type=dict</w:t>
      </w:r>
    </w:p>
    <w:p>
      <w:pPr>
        <w:pStyle w:val="ListBullet"/>
      </w:pPr>
      <w:r>
        <w:t>`evaluation/results/frozen/ERA_v3.5_robust_control_validated/phase4_unified_full_20260302_144852.err.log` (282990 bytes) :: text lines=2535; words=15834</w:t>
      </w:r>
    </w:p>
    <w:p>
      <w:pPr>
        <w:pStyle w:val="ListBullet"/>
      </w:pPr>
      <w:r>
        <w:t>`evaluation/results/frozen/ERA_v3.5_robust_control_validated/phase4_unified_full_20260302_144852.out.log` (3775 bytes) :: text lines=91; words=396</w:t>
      </w:r>
    </w:p>
    <w:p>
      <w:pPr>
        <w:pStyle w:val="ListBullet"/>
      </w:pPr>
      <w:r>
        <w:t>`evaluation/results/frozen/ERA_v3.5_robust_control_validated/phase4_unified_full_20260302_144852.pid` (7 bytes) ::</w:t>
      </w:r>
    </w:p>
    <w:p>
      <w:pPr>
        <w:pStyle w:val="ListBullet"/>
      </w:pPr>
      <w:r>
        <w:t>`evaluation/results/frozen/ERA_v3.5_robust_control_validated/uncertainty_analysis_semantic_full_q30.json` (36947 bytes) :: json_valid=True; json_type=dict</w:t>
      </w:r>
    </w:p>
    <w:p>
      <w:pPr>
        <w:pStyle w:val="ListBullet"/>
      </w:pPr>
      <w:r>
        <w:t>`evaluation/results/frozen/ERA_v3_semantic_control_baseline/MANIFEST.json` (1104 bytes) :: json_valid=True; json_type=dict</w:t>
      </w:r>
    </w:p>
    <w:p>
      <w:pPr>
        <w:pStyle w:val="ListBullet"/>
      </w:pPr>
      <w:r>
        <w:t>`evaluation/results/frozen/ERA_v3_semantic_control_baseline/milestone3_gate_report_control_semantic_full.json` (2683 bytes) :: json_valid=True; json_type=dict</w:t>
      </w:r>
    </w:p>
    <w:p>
      <w:pPr>
        <w:pStyle w:val="ListBullet"/>
      </w:pPr>
      <w:r>
        <w:t>`evaluation/results/frozen/ERA_v3_semantic_control_baseline/phase2_robustness_results_test_semantic_control.json` (1029971 bytes) :: json_valid=True; json_type=dict</w:t>
      </w:r>
    </w:p>
    <w:p>
      <w:pPr>
        <w:pStyle w:val="ListBullet"/>
      </w:pPr>
      <w:r>
        <w:t>`evaluation/results/frozen/ERA_v3_semantic_control_baseline/phase2_robustness_results_train_semantic_control.json` (4203664 bytes) :: json_valid=True; json_type=dict</w:t>
      </w:r>
    </w:p>
    <w:p>
      <w:pPr>
        <w:pStyle w:val="ListBullet"/>
      </w:pPr>
      <w:r>
        <w:t>`evaluation/results/frozen/ERA_v3_semantic_control_baseline/phase2_robustness_results_val_semantic_control.json` (1051854 bytes) :: json_valid=True; json_type=dict</w:t>
      </w:r>
    </w:p>
    <w:p>
      <w:pPr>
        <w:pStyle w:val="ListBullet"/>
      </w:pPr>
      <w:r>
        <w:t>`evaluation/results/frozen/ERA_v3_semantic_control_baseline/uncertainty_analysis_semantic_full_q30.json` (36947 bytes) :: json_valid=True; json_type=dict</w:t>
      </w:r>
    </w:p>
    <w:p>
      <w:pPr>
        <w:pStyle w:val="ListBullet"/>
      </w:pPr>
      <w:r>
        <w:t>`evaluation/results/gating_dataset_train.err.log` (55501 bytes) :: text lines=425; words=2356</w:t>
      </w:r>
    </w:p>
    <w:p>
      <w:pPr>
        <w:pStyle w:val="ListBullet"/>
      </w:pPr>
      <w:r>
        <w:t>`evaluation/results/gating_dataset_train.json` (264756 bytes) :: json_valid=True; json_type=dict</w:t>
      </w:r>
    </w:p>
    <w:p>
      <w:pPr>
        <w:pStyle w:val="ListBullet"/>
      </w:pPr>
      <w:r>
        <w:t>`evaluation/results/gating_dataset_train.log` (770 bytes) :: text lines=16; words=58</w:t>
      </w:r>
    </w:p>
    <w:p>
      <w:pPr>
        <w:pStyle w:val="ListBullet"/>
      </w:pPr>
      <w:r>
        <w:t>`evaluation/results/gating_dataset_train.pid` (7 bytes) ::</w:t>
      </w:r>
    </w:p>
    <w:p>
      <w:pPr>
        <w:pStyle w:val="ListBullet"/>
      </w:pPr>
      <w:r>
        <w:t>`evaluation/results/gating_dataset_train_aug4_embed.json` (10197200 bytes) :: json_valid=None; json_type=unknown_large</w:t>
      </w:r>
    </w:p>
    <w:p>
      <w:pPr>
        <w:pStyle w:val="ListBullet"/>
      </w:pPr>
      <w:r>
        <w:t>`evaluation/results/gating_dataset_train_aug6_embed.json` (14282446 bytes) :: json_valid=None; json_type=unknown_large</w:t>
      </w:r>
    </w:p>
    <w:p>
      <w:pPr>
        <w:pStyle w:val="ListBullet"/>
      </w:pPr>
      <w:r>
        <w:t>`evaluation/results/gating_dataset_val.json` (63838 bytes) :: json_valid=True; json_type=dict</w:t>
      </w:r>
    </w:p>
    <w:p>
      <w:pPr>
        <w:pStyle w:val="ListBullet"/>
      </w:pPr>
      <w:r>
        <w:t>`evaluation/results/gating_dataset_val_aug4_embed.json` (2442811 bytes) :: json_valid=True; json_type=dict</w:t>
      </w:r>
    </w:p>
    <w:p>
      <w:pPr>
        <w:pStyle w:val="ListBullet"/>
      </w:pPr>
      <w:r>
        <w:t>`evaluation/results/gating_dataset_val_aug6_embed.json` (3419417 bytes) :: json_valid=True; json_type=dict</w:t>
      </w:r>
    </w:p>
    <w:p>
      <w:pPr>
        <w:pStyle w:val="ListBullet"/>
      </w:pPr>
      <w:r>
        <w:t>`evaluation/results/kis2_ab_compare_limit2_20260303.json` (1638 bytes) :: json_valid=True; json_type=dict</w:t>
      </w:r>
    </w:p>
    <w:p>
      <w:pPr>
        <w:pStyle w:val="ListBullet"/>
      </w:pPr>
      <w:r>
        <w:t>`evaluation/results/kis2_full_test_20260303_094735.err.log` (8379 bytes) :: text lines=86; words=486</w:t>
      </w:r>
    </w:p>
    <w:p>
      <w:pPr>
        <w:pStyle w:val="ListBullet"/>
      </w:pPr>
      <w:r>
        <w:t>`evaluation/results/kis2_full_test_20260303_094735.out.log` (0 bytes) :: text lines=0; words=0</w:t>
      </w:r>
    </w:p>
    <w:p>
      <w:pPr>
        <w:pStyle w:val="ListBullet"/>
      </w:pPr>
      <w:r>
        <w:t>`evaluation/results/kis2_full_test_20260303_094735.pid` (7 bytes) ::</w:t>
      </w:r>
    </w:p>
    <w:p>
      <w:pPr>
        <w:pStyle w:val="ListBullet"/>
      </w:pPr>
      <w:r>
        <w:t>`evaluation/results/kis_failure_mode_diagnosis.json` (3487 bytes) :: json_valid=True; json_type=dict</w:t>
      </w:r>
    </w:p>
    <w:p>
      <w:pPr>
        <w:pStyle w:val="ListBullet"/>
      </w:pPr>
      <w:r>
        <w:t>`evaluation/results/kis_failure_mode_diagnosis_current_strict.json` (3486 bytes) :: json_valid=True; json_type=dict</w:t>
      </w:r>
    </w:p>
    <w:p>
      <w:pPr>
        <w:pStyle w:val="ListBullet"/>
      </w:pPr>
      <w:r>
        <w:t>`evaluation/results/kis_failure_mode_diagnosis_principle_activation_static.json` (13382 bytes) :: json_valid=True; json_type=dict</w:t>
      </w:r>
    </w:p>
    <w:p>
      <w:pPr>
        <w:pStyle w:val="ListBullet"/>
      </w:pPr>
      <w:r>
        <w:t>`evaluation/results/kis_failure_mode_diagnosis_test_control.json` (3435 bytes) :: json_valid=True; json_type=dict</w:t>
      </w:r>
    </w:p>
    <w:p>
      <w:pPr>
        <w:pStyle w:val="ListBullet"/>
      </w:pPr>
      <w:r>
        <w:t>`evaluation/results/kis_failure_mode_diagnosis_test_control_leq06.json` (22597 bytes) :: json_valid=True; json_type=dict</w:t>
      </w:r>
    </w:p>
    <w:p>
      <w:pPr>
        <w:pStyle w:val="ListBullet"/>
      </w:pPr>
      <w:r>
        <w:t>`evaluation/results/logs/ollama_serve_20260222_185159.err.log` (3271 bytes) :: text lines=14; words=182</w:t>
      </w:r>
    </w:p>
    <w:p>
      <w:pPr>
        <w:pStyle w:val="ListBullet"/>
      </w:pPr>
      <w:r>
        <w:t>`evaluation/results/logs/ollama_serve_20260222_185159.out.log` (190 bytes) :: text lines=2; words=26</w:t>
      </w:r>
    </w:p>
    <w:p>
      <w:pPr>
        <w:pStyle w:val="ListBullet"/>
      </w:pPr>
      <w:r>
        <w:t>`evaluation/results/logs/step1_core_identity_20260222_162953.err.log` (6958 bytes) :: text lines=66; words=295</w:t>
      </w:r>
    </w:p>
    <w:p>
      <w:pPr>
        <w:pStyle w:val="ListBullet"/>
      </w:pPr>
      <w:r>
        <w:t>`evaluation/results/logs/step1_core_identity_20260222_162953.out.log` (0 bytes) :: text lines=0; words=0</w:t>
      </w:r>
    </w:p>
    <w:p>
      <w:pPr>
        <w:pStyle w:val="ListBullet"/>
      </w:pPr>
      <w:r>
        <w:t>`evaluation/results/logs/step1_core_identity_20260222_163256.log` (274424 bytes) :: text lines=2099; words=5366</w:t>
      </w:r>
    </w:p>
    <w:p>
      <w:pPr>
        <w:pStyle w:val="ListBullet"/>
      </w:pPr>
      <w:r>
        <w:t>`evaluation/results/logs/step1_core_identity_after_ollama_fix_20260222_224313.log` (472842 bytes) :: text lines=3111; words=12769</w:t>
      </w:r>
    </w:p>
    <w:p>
      <w:pPr>
        <w:pStyle w:val="ListBullet"/>
      </w:pPr>
      <w:r>
        <w:t>`evaluation/results/manual_inspection_5_hard_cases.json` (4821 bytes) :: json_valid=True; json_type=list</w:t>
      </w:r>
    </w:p>
    <w:p>
      <w:pPr>
        <w:pStyle w:val="ListBullet"/>
      </w:pPr>
      <w:r>
        <w:t>`evaluation/results/manual_inspection_5_hard_cases.md` (5320 bytes) :: text lines=101; words=505</w:t>
      </w:r>
    </w:p>
    <w:p>
      <w:pPr>
        <w:pStyle w:val="ListBullet"/>
      </w:pPr>
      <w:r>
        <w:t>`evaluation/results/milestone3_gate_report.json` (1450 bytes) :: json_valid=True; json_type=dict</w:t>
      </w:r>
    </w:p>
    <w:p>
      <w:pPr>
        <w:pStyle w:val="ListBullet"/>
      </w:pPr>
      <w:r>
        <w:t>`evaluation/results/milestone3_gate_report_control_darbar_strengthened.json` (2598 bytes) :: json_valid=True; json_type=dict</w:t>
      </w:r>
    </w:p>
    <w:p>
      <w:pPr>
        <w:pStyle w:val="ListBullet"/>
      </w:pPr>
      <w:r>
        <w:t>`evaluation/results/milestone3_gate_report_control_learned.json` (2642 bytes) :: json_valid=True; json_type=dict</w:t>
      </w:r>
    </w:p>
    <w:p>
      <w:pPr>
        <w:pStyle w:val="ListBullet"/>
      </w:pPr>
      <w:r>
        <w:t>`evaluation/results/milestone3_gate_report_control_principle_activation_static.json` (2655 bytes) :: json_valid=True; json_type=dict</w:t>
      </w:r>
    </w:p>
    <w:p>
      <w:pPr>
        <w:pStyle w:val="ListBullet"/>
      </w:pPr>
      <w:r>
        <w:t>`evaluation/results/milestone3_gate_report_control_runtime_percentile.json` (2616 bytes) :: json_valid=True; json_type=dict</w:t>
      </w:r>
    </w:p>
    <w:p>
      <w:pPr>
        <w:pStyle w:val="ListBullet"/>
      </w:pPr>
      <w:r>
        <w:t>`evaluation/results/milestone3_gate_report_control_semantic.json` (2678 bytes) :: json_valid=True; json_type=dict</w:t>
      </w:r>
    </w:p>
    <w:p>
      <w:pPr>
        <w:pStyle w:val="ListBullet"/>
      </w:pPr>
      <w:r>
        <w:t>`evaluation/results/milestone3_gate_report_control_semantic_full.json` (2683 bytes) :: json_valid=True; json_type=dict</w:t>
      </w:r>
    </w:p>
    <w:p>
      <w:pPr>
        <w:pStyle w:val="ListBullet"/>
      </w:pPr>
      <w:r>
        <w:t>`evaluation/results/milestone3_gate_report_latest.json` (2423 bytes) :: json_valid=True; json_type=dict</w:t>
      </w:r>
    </w:p>
    <w:p>
      <w:pPr>
        <w:pStyle w:val="ListBullet"/>
      </w:pPr>
      <w:r>
        <w:t>`evaluation/results/milestone3_gate_report_modeling_latest.json` (2423 bytes) :: json_valid=True; json_type=dict</w:t>
      </w:r>
    </w:p>
    <w:p>
      <w:pPr>
        <w:pStyle w:val="ListBullet"/>
      </w:pPr>
      <w:r>
        <w:t>`evaluation/results/milestone3_gate_report_modeling_semantic_q30.json` (2438 bytes) :: json_valid=True; json_type=dict</w:t>
      </w:r>
    </w:p>
    <w:p>
      <w:pPr>
        <w:pStyle w:val="ListBullet"/>
      </w:pPr>
      <w:r>
        <w:t>`evaluation/results/milestone3_gate_report_modeling_strict_q30.json` (2430 bytes) :: json_valid=True; json_type=dict</w:t>
      </w:r>
    </w:p>
    <w:p>
      <w:pPr>
        <w:pStyle w:val="ListBullet"/>
      </w:pPr>
      <w:r>
        <w:t>`evaluation/results/minister_similarity_report.json` (47374 bytes) :: json_valid=True; json_type=dict</w:t>
      </w:r>
    </w:p>
    <w:p>
      <w:pPr>
        <w:pStyle w:val="ListBullet"/>
      </w:pPr>
      <w:r>
        <w:t>`evaluation/results/phase2_confidence_run_20260226_180423.err.log` (4935 bytes) :: text lines=94; words=301</w:t>
      </w:r>
    </w:p>
    <w:p>
      <w:pPr>
        <w:pStyle w:val="ListBullet"/>
      </w:pPr>
      <w:r>
        <w:t>`evaluation/results/phase2_confidence_run_20260226_180423.out.log` (200 bytes) :: text lines=6; words=24</w:t>
      </w:r>
    </w:p>
    <w:p>
      <w:pPr>
        <w:pStyle w:val="ListBullet"/>
      </w:pPr>
      <w:r>
        <w:t>`evaluation/results/phase2_confidence_run_20260226_180756.err.log` (130302 bytes) :: text lines=1263; words=7273</w:t>
      </w:r>
    </w:p>
    <w:p>
      <w:pPr>
        <w:pStyle w:val="ListBullet"/>
      </w:pPr>
      <w:r>
        <w:t>`evaluation/results/phase2_confidence_run_20260226_180756.out.log` (732 bytes) :: text lines=18; words=77</w:t>
      </w:r>
    </w:p>
    <w:p>
      <w:pPr>
        <w:pStyle w:val="ListBullet"/>
      </w:pPr>
      <w:r>
        <w:t>`evaluation/results/phase2_files_snapshot_20260225.zip` (25664 bytes) :: binary</w:t>
      </w:r>
    </w:p>
    <w:p>
      <w:pPr>
        <w:pStyle w:val="ListBullet"/>
      </w:pPr>
      <w:r>
        <w:t>`evaluation/results/phase2_gate_report.json` (1653 bytes) :: json_valid=True; json_type=dict</w:t>
      </w:r>
    </w:p>
    <w:p>
      <w:pPr>
        <w:pStyle w:val="ListBullet"/>
      </w:pPr>
      <w:r>
        <w:t>`evaluation/results/phase2_gate_report_caseA.json` (1673 bytes) :: json_valid=True; json_type=dict</w:t>
      </w:r>
    </w:p>
    <w:p>
      <w:pPr>
        <w:pStyle w:val="ListBullet"/>
      </w:pPr>
      <w:r>
        <w:t>`evaluation/results/phase2_gate_report_semantic_control.json` (1646 bytes) :: json_valid=True; json_type=dict</w:t>
      </w:r>
    </w:p>
    <w:p>
      <w:pPr>
        <w:pStyle w:val="ListBullet"/>
      </w:pPr>
      <w:r>
        <w:t>`evaluation/results/phase2_gate_report_test_control_darbar_strengthened.json` (1740 bytes) :: json_valid=True; json_type=dict</w:t>
      </w:r>
    </w:p>
    <w:p>
      <w:pPr>
        <w:pStyle w:val="ListBullet"/>
      </w:pPr>
      <w:r>
        <w:t>`evaluation/results/phase2_gate_report_test_control_principle_activation_static.json` (1745 bytes) :: json_valid=True; json_type=dict</w:t>
      </w:r>
    </w:p>
    <w:p>
      <w:pPr>
        <w:pStyle w:val="ListBullet"/>
      </w:pPr>
      <w:r>
        <w:t>`evaluation/results/phase2_gate_report_test_control_runtime_percentile.json` (1717 bytes) :: json_valid=True; json_type=dict</w:t>
      </w:r>
    </w:p>
    <w:p>
      <w:pPr>
        <w:pStyle w:val="ListBullet"/>
      </w:pPr>
      <w:r>
        <w:t>`evaluation/results/phase2_gating_training_report.json` (33692 bytes) :: json_valid=True; json_type=dict</w:t>
      </w:r>
    </w:p>
    <w:p>
      <w:pPr>
        <w:pStyle w:val="ListBullet"/>
      </w:pPr>
      <w:r>
        <w:t>`evaluation/results/phase2_gating_training_report_v2_aug4_embed.json` (1754000 bytes) :: json_valid=True; json_type=dict</w:t>
      </w:r>
    </w:p>
    <w:p>
      <w:pPr>
        <w:pStyle w:val="ListBullet"/>
      </w:pPr>
      <w:r>
        <w:t>`evaluation/results/phase2_gating_training_report_v2_aug6_embed.json` (1753908 bytes) :: json_valid=True; json_type=dict</w:t>
      </w:r>
    </w:p>
    <w:p>
      <w:pPr>
        <w:pStyle w:val="ListBullet"/>
      </w:pPr>
      <w:r>
        <w:t>`evaluation/results/phase2_robustness_results.json` (1119835 bytes) :: json_valid=True; json_type=dict</w:t>
      </w:r>
    </w:p>
    <w:p>
      <w:pPr>
        <w:pStyle w:val="ListBullet"/>
      </w:pPr>
      <w:r>
        <w:t>`evaluation/results/phase2_robustness_results_test_control.json` (561558 bytes) :: json_valid=True; json_type=dict</w:t>
      </w:r>
    </w:p>
    <w:p>
      <w:pPr>
        <w:pStyle w:val="ListBullet"/>
      </w:pPr>
      <w:r>
        <w:t>`evaluation/results/phase2_robustness_results_test_control_darbar_strengthened.json` (720597 bytes) :: json_valid=True; json_type=dict</w:t>
      </w:r>
    </w:p>
    <w:p>
      <w:pPr>
        <w:pStyle w:val="ListBullet"/>
      </w:pPr>
      <w:r>
        <w:t>`evaluation/results/phase2_robustness_results_test_control_learned.json` (719659 bytes) :: json_valid=True; json_type=dict</w:t>
      </w:r>
    </w:p>
    <w:p>
      <w:pPr>
        <w:pStyle w:val="ListBullet"/>
      </w:pPr>
      <w:r>
        <w:t>`evaluation/results/phase2_robustness_results_test_control_principle_activation_static.json` (827520 bytes) :: json_valid=True; json_type=dict</w:t>
      </w:r>
    </w:p>
    <w:p>
      <w:pPr>
        <w:pStyle w:val="ListBullet"/>
      </w:pPr>
      <w:r>
        <w:t>`evaluation/results/phase2_robustness_results_test_control_runtime_percentile.json` (720536 bytes) :: json_valid=True; json_type=dict</w:t>
      </w:r>
    </w:p>
    <w:p>
      <w:pPr>
        <w:pStyle w:val="ListBullet"/>
      </w:pPr>
      <w:r>
        <w:t>`evaluation/results/phase2_robustness_results_test_control_semantic.json` (837134 bytes) :: json_valid=True; json_type=dict</w:t>
      </w:r>
    </w:p>
    <w:p>
      <w:pPr>
        <w:pStyle w:val="ListBullet"/>
      </w:pPr>
      <w:r>
        <w:t>`evaluation/results/phase2_robustness_results_test_limit2_kis1_20260303_091407.json` (279403 bytes) :: json_valid=True; json_type=dict</w:t>
      </w:r>
    </w:p>
    <w:p>
      <w:pPr>
        <w:pStyle w:val="ListBullet"/>
      </w:pPr>
      <w:r>
        <w:t>`evaluation/results/phase2_robustness_results_test_limit2_kis2_20260303_092203.json` (258491 bytes) :: json_valid=True; json_type=dict</w:t>
      </w:r>
    </w:p>
    <w:p>
      <w:pPr>
        <w:pStyle w:val="ListBullet"/>
      </w:pPr>
      <w:r>
        <w:t>`evaluation/results/phase2_robustness_results_test_no_control.json` (563649 bytes) :: json_valid=True; json_type=dict</w:t>
      </w:r>
    </w:p>
    <w:p>
      <w:pPr>
        <w:pStyle w:val="ListBullet"/>
      </w:pPr>
      <w:r>
        <w:t>`evaluation/results/phase2_robustness_results_test_semantic_control.json` (1029971 bytes) :: json_valid=True; json_type=dict</w:t>
      </w:r>
    </w:p>
    <w:p>
      <w:pPr>
        <w:pStyle w:val="ListBullet"/>
      </w:pPr>
      <w:r>
        <w:t>`evaluation/results/phase2_robustness_results_test_semantic_control_kis2_u50_20260304_072214.json` (1119835 bytes) :: json_valid=True; json_type=dict</w:t>
      </w:r>
    </w:p>
    <w:p>
      <w:pPr>
        <w:pStyle w:val="ListBullet"/>
      </w:pPr>
      <w:r>
        <w:t>`evaluation/results/phase2_robustness_results_test_semantic_no_control.json` (939858 bytes) :: json_valid=True; json_type=dict</w:t>
      </w:r>
    </w:p>
    <w:p>
      <w:pPr>
        <w:pStyle w:val="ListBullet"/>
      </w:pPr>
      <w:r>
        <w:t>`evaluation/results/phase2_robustness_results_train_semantic_control.json` (4203664 bytes) :: json_valid=True; json_type=dict</w:t>
      </w:r>
    </w:p>
    <w:p>
      <w:pPr>
        <w:pStyle w:val="ListBullet"/>
      </w:pPr>
      <w:r>
        <w:t>`evaluation/results/phase2_robustness_results_val_semantic_control.json` (1051854 bytes) :: json_valid=True; json_type=dict</w:t>
      </w:r>
    </w:p>
    <w:p>
      <w:pPr>
        <w:pStyle w:val="ListBullet"/>
      </w:pPr>
      <w:r>
        <w:t>`evaluation/results/phase2_test_diversity_20260225_011425.err.log` (4961 bytes) :: text lines=51; words=224</w:t>
      </w:r>
    </w:p>
    <w:p>
      <w:pPr>
        <w:pStyle w:val="ListBullet"/>
      </w:pPr>
      <w:r>
        <w:t>`evaluation/results/phase2_test_diversity_20260225_011425.log` (0 bytes) :: text lines=0; words=0</w:t>
      </w:r>
    </w:p>
    <w:p>
      <w:pPr>
        <w:pStyle w:val="ListBullet"/>
      </w:pPr>
      <w:r>
        <w:t>`evaluation/results/phase2_with_gates_test.err.log` (41311 bytes) :: text lines=455; words=1982</w:t>
      </w:r>
    </w:p>
    <w:p>
      <w:pPr>
        <w:pStyle w:val="ListBullet"/>
      </w:pPr>
      <w:r>
        <w:t>`evaluation/results/phase2_with_gates_test.out.log` (2217 bytes) :: text lines=53; words=233</w:t>
      </w:r>
    </w:p>
    <w:p>
      <w:pPr>
        <w:pStyle w:val="ListBullet"/>
      </w:pPr>
      <w:r>
        <w:t>`evaluation/results/phase2_with_gates_test.pid` (7 bytes) ::</w:t>
      </w:r>
    </w:p>
    <w:p>
      <w:pPr>
        <w:pStyle w:val="ListBullet"/>
      </w:pPr>
      <w:r>
        <w:t>`evaluation/results/phase4_full_20260301_191218.err.log` (261432 bytes) :: text lines=2531; words=15144</w:t>
      </w:r>
    </w:p>
    <w:p>
      <w:pPr>
        <w:pStyle w:val="ListBullet"/>
      </w:pPr>
      <w:r>
        <w:t>`evaluation/results/phase4_full_20260301_191218.out.log` (3132 bytes) :: text lines=90; words=366</w:t>
      </w:r>
    </w:p>
    <w:p>
      <w:pPr>
        <w:pStyle w:val="ListBullet"/>
      </w:pPr>
      <w:r>
        <w:t>`evaluation/results/phase4_full_20260301_191218.pid` (7 bytes) ::</w:t>
      </w:r>
    </w:p>
    <w:p>
      <w:pPr>
        <w:pStyle w:val="ListBullet"/>
      </w:pPr>
      <w:r>
        <w:t>`evaluation/results/phase4_unified_full_20260302_144852.err.log` (282990 bytes) :: text lines=2535; words=15834</w:t>
      </w:r>
    </w:p>
    <w:p>
      <w:pPr>
        <w:pStyle w:val="ListBullet"/>
      </w:pPr>
      <w:r>
        <w:t>`evaluation/results/phase4_unified_full_20260302_144852.out.log` (3775 bytes) :: text lines=91; words=396</w:t>
      </w:r>
    </w:p>
    <w:p>
      <w:pPr>
        <w:pStyle w:val="ListBullet"/>
      </w:pPr>
      <w:r>
        <w:t>`evaluation/results/phase4_unified_full_20260302_144852.pid` (7 bytes) ::</w:t>
      </w:r>
    </w:p>
    <w:p>
      <w:pPr>
        <w:pStyle w:val="ListBullet"/>
      </w:pPr>
      <w:r>
        <w:t>`evaluation/results/reliability_phase2_council/reliability_phase2_council.json` (37206 bytes) :: json_valid=True; json_type=dict</w:t>
      </w:r>
    </w:p>
    <w:p>
      <w:pPr>
        <w:pStyle w:val="ListBullet"/>
      </w:pPr>
      <w:r>
        <w:t>`evaluation/results/reliability_phase2_full/reliability_phase2_full.json` (37693 bytes) :: json_valid=True; json_type=dict</w:t>
      </w:r>
    </w:p>
    <w:p>
      <w:pPr>
        <w:pStyle w:val="ListBullet"/>
      </w:pPr>
      <w:r>
        <w:t>`evaluation/results/reliability_phase2_semantic_control/reliability_phase2_semantic_control.json` (12079 bytes) :: json_valid=True; json_type=dict</w:t>
      </w:r>
    </w:p>
    <w:p>
      <w:pPr>
        <w:pStyle w:val="ListBullet"/>
      </w:pPr>
      <w:r>
        <w:t>`evaluation/results/reliability_phase2_semantic_control/reliability_raw.svg` (5406 bytes) ::</w:t>
      </w:r>
    </w:p>
    <w:p>
      <w:pPr>
        <w:pStyle w:val="ListBullet"/>
      </w:pPr>
      <w:r>
        <w:t>`evaluation/results/reliability_phase2_semantic_full/reliability_calibrated_test.svg` (4263 bytes) ::</w:t>
      </w:r>
    </w:p>
    <w:p>
      <w:pPr>
        <w:pStyle w:val="ListBullet"/>
      </w:pPr>
      <w:r>
        <w:t>`evaluation/results/reliability_phase2_semantic_full/reliability_phase2_semantic_full.json` (38572 bytes) :: json_valid=True; json_type=dict</w:t>
      </w:r>
    </w:p>
    <w:p>
      <w:pPr>
        <w:pStyle w:val="ListBullet"/>
      </w:pPr>
      <w:r>
        <w:t>`evaluation/results/reliability_phase2_semantic_full/reliability_raw.svg` (5671 bytes) ::</w:t>
      </w:r>
    </w:p>
    <w:p>
      <w:pPr>
        <w:pStyle w:val="ListBullet"/>
      </w:pPr>
      <w:r>
        <w:t>`evaluation/results/semantic_train_control_20260302_105120.err.log` (2713 bytes) :: text lines=39; words=190</w:t>
      </w:r>
    </w:p>
    <w:p>
      <w:pPr>
        <w:pStyle w:val="ListBullet"/>
      </w:pPr>
      <w:r>
        <w:t>`evaluation/results/semantic_train_control_20260302_105120.out.log` (200 bytes) :: text lines=6; words=24</w:t>
      </w:r>
    </w:p>
    <w:p>
      <w:pPr>
        <w:pStyle w:val="ListBullet"/>
      </w:pPr>
      <w:r>
        <w:t>`evaluation/results/semantic_train_control_20260302_105120.pid` (6 bytes) ::</w:t>
      </w:r>
    </w:p>
    <w:p>
      <w:pPr>
        <w:pStyle w:val="ListBullet"/>
      </w:pPr>
      <w:r>
        <w:t>`evaluation/results/soft_match_experiment_hard10.json` (9975 bytes) :: json_valid=True; json_type=dict</w:t>
      </w:r>
    </w:p>
    <w:p>
      <w:pPr>
        <w:pStyle w:val="ListBullet"/>
      </w:pPr>
      <w:r>
        <w:t>`evaluation/results/uncertainty_analysis_council650.json` (11936 bytes) :: json_valid=True; json_type=dict</w:t>
      </w:r>
    </w:p>
    <w:p>
      <w:pPr>
        <w:pStyle w:val="ListBullet"/>
      </w:pPr>
      <w:r>
        <w:t>`evaluation/results/uncertainty_analysis_council_latest.json` (28697 bytes) :: json_valid=True; json_type=dict</w:t>
      </w:r>
    </w:p>
    <w:p>
      <w:pPr>
        <w:pStyle w:val="ListBullet"/>
      </w:pPr>
      <w:r>
        <w:t>`evaluation/results/uncertainty_analysis_full1300.json` (11939 bytes) :: json_valid=True; json_type=dict</w:t>
      </w:r>
    </w:p>
    <w:p>
      <w:pPr>
        <w:pStyle w:val="ListBullet"/>
      </w:pPr>
      <w:r>
        <w:t>`evaluation/results/uncertainty_analysis_latest.json` (35370 bytes) :: json_valid=True; json_type=dict</w:t>
      </w:r>
    </w:p>
    <w:p>
      <w:pPr>
        <w:pStyle w:val="ListBullet"/>
      </w:pPr>
      <w:r>
        <w:t>`evaluation/results/uncertainty_analysis_manual_h70.json` (34160 bytes) :: json_valid=True; json_type=dict</w:t>
      </w:r>
    </w:p>
    <w:p>
      <w:pPr>
        <w:pStyle w:val="ListBullet"/>
      </w:pPr>
      <w:r>
        <w:t>`evaluation/results/uncertainty_analysis_semantic_control_q30.json` (35682 bytes) :: json_valid=True; json_type=dict</w:t>
      </w:r>
    </w:p>
    <w:p>
      <w:pPr>
        <w:pStyle w:val="ListBullet"/>
      </w:pPr>
      <w:r>
        <w:t>`evaluation/results/uncertainty_analysis_semantic_full_q30.json` (36947 bytes) :: json_valid=True; json_type=dict</w:t>
      </w:r>
    </w:p>
    <w:p>
      <w:pPr>
        <w:pStyle w:val="ListBullet"/>
      </w:pPr>
      <w:r>
        <w:t>`evaluation/results/uncertainty_analysis_strict_semantic_compare_semantic.json` (34043 bytes) :: json_valid=True; json_type=dict</w:t>
      </w:r>
    </w:p>
    <w:p>
      <w:pPr>
        <w:pStyle w:val="ListBullet"/>
      </w:pPr>
      <w:r>
        <w:t>`evaluation/results/uncertainty_analysis_strict_semantic_compare_semantic_q30.json` (35542 bytes) :: json_valid=True; json_type=dict</w:t>
      </w:r>
    </w:p>
    <w:p>
      <w:pPr>
        <w:pStyle w:val="ListBullet"/>
      </w:pPr>
      <w:r>
        <w:t>`evaluation/results/uncertainty_analysis_strict_semantic_compare_strict.json` (34100 bytes) :: json_valid=True; json_type=dict</w:t>
      </w:r>
    </w:p>
    <w:p>
      <w:pPr>
        <w:pStyle w:val="ListBullet"/>
      </w:pPr>
      <w:r>
        <w:t>`evaluation/results/uncertainty_analysis_strict_semantic_compare_strict_q30.json` (34945 bytes) :: json_valid=True; json_type=dict</w:t>
      </w:r>
    </w:p>
    <w:p>
      <w:pPr>
        <w:pStyle w:val="ListBullet"/>
      </w:pPr>
      <w:r>
        <w:t>`evaluation/results/uncertainty_enriched_rows_latest.json` (1018214 bytes) :: json_valid=True; json_type=list</w:t>
      </w:r>
    </w:p>
    <w:p>
      <w:pPr>
        <w:pStyle w:val="ListBullet"/>
      </w:pPr>
      <w:r>
        <w:t>`evaluation/results/uncertainty_enriched_semantic_control_q30.json` (164375 bytes) :: json_valid=True; json_type=list</w:t>
      </w:r>
    </w:p>
    <w:p>
      <w:pPr>
        <w:pStyle w:val="ListBullet"/>
      </w:pPr>
      <w:r>
        <w:t>`evaluation/results/uncertainty_enriched_semantic_full_q30.json` (1041597 bytes) :: json_valid=True; json_type=list</w:t>
      </w:r>
    </w:p>
    <w:p>
      <w:pPr>
        <w:pStyle w:val="ListBullet"/>
      </w:pPr>
      <w:r>
        <w:t>`evaluation/results/uncertainty_enriched_strict_semantic_compare_semantic.json` (164264 bytes) :: json_valid=True; json_type=list</w:t>
      </w:r>
    </w:p>
    <w:p>
      <w:pPr>
        <w:pStyle w:val="ListBullet"/>
      </w:pPr>
      <w:r>
        <w:t>`evaluation/results/uncertainty_enriched_strict_semantic_compare_semantic_q30.json` (164228 bytes) :: json_valid=True; json_type=list</w:t>
      </w:r>
    </w:p>
    <w:p>
      <w:pPr>
        <w:pStyle w:val="ListBullet"/>
      </w:pPr>
      <w:r>
        <w:t>`evaluation/results/uncertainty_enriched_strict_semantic_compare_strict.json` (162433 bytes) :: json_valid=True; json_type=list</w:t>
      </w:r>
    </w:p>
    <w:p>
      <w:pPr>
        <w:pStyle w:val="ListBullet"/>
      </w:pPr>
      <w:r>
        <w:t>`evaluation/results/uncertainty_enriched_strict_semantic_compare_strict_q30.json` (162358 bytes) :: json_valid=True; json_type=list</w:t>
      </w:r>
    </w:p>
    <w:p>
      <w:pPr>
        <w:pStyle w:val="ListBullet"/>
      </w:pPr>
      <w:r>
        <w:t>`evaluation/results/uncertainty_m3_test_control.json` (11800 bytes) :: json_valid=True; json_type=dict</w:t>
      </w:r>
    </w:p>
    <w:p>
      <w:pPr>
        <w:pStyle w:val="ListBullet"/>
      </w:pPr>
      <w:r>
        <w:t>`evaluation/run_phase2_robustness.py` (120106 bytes) :: py lines=2739; classes=1; funcs=50</w:t>
      </w:r>
    </w:p>
    <w:p>
      <w:pPr>
        <w:pStyle w:val="ListBullet"/>
      </w:pPr>
      <w:r>
        <w:t>`evaluation/run_phase2_with_gates.py` (16089 bytes) :: py lines=410; classes=0; funcs=2</w:t>
      </w:r>
    </w:p>
    <w:p>
      <w:pPr>
        <w:pStyle w:val="ListBullet"/>
      </w:pPr>
      <w:r>
        <w:t>`evaluation/run_phase4_stress.py` (4238 bytes) :: py lines=114; classes=0; funcs=2</w:t>
      </w:r>
    </w:p>
    <w:p>
      <w:pPr>
        <w:pStyle w:val="ListBullet"/>
      </w:pPr>
      <w:r>
        <w:t>`evaluation/scoring/outcome_scorer.py` (16040 bytes) :: py lines=408; classes=2; funcs=10</w:t>
      </w:r>
    </w:p>
    <w:p>
      <w:pPr>
        <w:pStyle w:val="ListBullet"/>
      </w:pPr>
      <w:r>
        <w:t>`evaluation/scoring/regret_scorer.py` (4179 bytes) :: py lines=121; classes=2; funcs=3</w:t>
      </w:r>
    </w:p>
    <w:p>
      <w:pPr>
        <w:pStyle w:val="ListBullet"/>
      </w:pPr>
      <w:r>
        <w:t>`evaluation/scoring/rubric_engine.py` (4676 bytes) :: py lines=151; classes=1; funcs=7</w:t>
      </w:r>
    </w:p>
    <w:p>
      <w:pPr>
        <w:pStyle w:val="ListBullet"/>
      </w:pPr>
      <w:r>
        <w:t>`evaluation/stats_engine.py` (16854 bytes) :: py lines=452; classes=2; funcs=11</w:t>
      </w:r>
    </w:p>
    <w:p>
      <w:pPr>
        <w:pStyle w:val="ListBullet"/>
      </w:pPr>
      <w:r>
        <w:t>`evaluation/train_kis2_reranker.py` (4079 bytes) :: py lines=138; classes=1; funcs=4</w:t>
      </w:r>
    </w:p>
    <w:p>
      <w:pPr>
        <w:pStyle w:val="ListBullet"/>
      </w:pPr>
      <w:r>
        <w:t>`evaluation/train_phase2_gating.py` (9392 bytes) :: py lines=237; classes=0; funcs=6</w:t>
      </w:r>
    </w:p>
    <w:p>
      <w:pPr>
        <w:pStyle w:val="ListBullet"/>
      </w:pPr>
      <w:r>
        <w:t>`evaluation/uncertainty_analysis.py` (61102 bytes) :: py lines=1593; classes=1; funcs=35</w:t>
      </w:r>
    </w:p>
    <w:p/>
    <w:p>
      <w:pPr>
        <w:pStyle w:val="Heading2"/>
      </w:pPr>
      <w:r>
        <w:t>rag_cache (175 files)</w:t>
      </w:r>
    </w:p>
    <w:p/>
    <w:p>
      <w:pPr>
        <w:pStyle w:val="ListBullet"/>
      </w:pPr>
      <w:r>
        <w:t>Extension mix: .json:175</w:t>
      </w:r>
    </w:p>
    <w:p/>
    <w:p>
      <w:pPr>
        <w:pStyle w:val="ListBullet"/>
      </w:pPr>
      <w:r>
        <w:t>`rag_cache/llm/01603ef62b26ddaf530c0d97c1c1d00ad255b53f4a11ffa0a9257a15fce68f2f.json` (127 bytes) :: json_valid=True; json_type=dict</w:t>
      </w:r>
    </w:p>
    <w:p>
      <w:pPr>
        <w:pStyle w:val="ListBullet"/>
      </w:pPr>
      <w:r>
        <w:t>`rag_cache/llm/02383b499a680aa0d79664a9e7b343715a7becdcb26f8a33342692f9a3581f2e.json` (123 bytes) :: json_valid=True; json_type=dict</w:t>
      </w:r>
    </w:p>
    <w:p>
      <w:pPr>
        <w:pStyle w:val="ListBullet"/>
      </w:pPr>
      <w:r>
        <w:t>`rag_cache/llm/0317bd929172bfdfd37da3f1ccce27bcbcc10dcfffd078ac7ebe3fc2bbc002a3.json` (51 bytes) :: json_valid=True; json_type=dict</w:t>
      </w:r>
    </w:p>
    <w:p>
      <w:pPr>
        <w:pStyle w:val="ListBullet"/>
      </w:pPr>
      <w:r>
        <w:t>`rag_cache/llm/0334ebe9aaac7de9fcc75b023a8e1844f918e92af37fa5b200f7acdf05024259.json` (127 bytes) :: json_valid=True; json_type=dict</w:t>
      </w:r>
    </w:p>
    <w:p>
      <w:pPr>
        <w:pStyle w:val="ListBullet"/>
      </w:pPr>
      <w:r>
        <w:t>`rag_cache/llm/0462f28a26ef5b694d510c65eb35114c4f004bdcfc0d6ceea8ef29ba88b17530.json` (127 bytes) :: json_valid=True; json_type=dict</w:t>
      </w:r>
    </w:p>
    <w:p>
      <w:pPr>
        <w:pStyle w:val="ListBullet"/>
      </w:pPr>
      <w:r>
        <w:t>`rag_cache/llm/0582b53d13ae9db081c6b3c1c3d5880ad279d10b31180afd4a0b570265ae76ff.json` (127 bytes) :: json_valid=True; json_type=dict</w:t>
      </w:r>
    </w:p>
    <w:p>
      <w:pPr>
        <w:pStyle w:val="ListBullet"/>
      </w:pPr>
      <w:r>
        <w:t>`rag_cache/llm/059507cbdb75e2ae73a5452e0d745b17ce7324d7d0fdbac27c64acca9c2a47cd.json` (127 bytes) :: json_valid=True; json_type=dict</w:t>
      </w:r>
    </w:p>
    <w:p>
      <w:pPr>
        <w:pStyle w:val="ListBullet"/>
      </w:pPr>
      <w:r>
        <w:t>`rag_cache/llm/05d2fca7fbc00627c11cc214877b52838c998ffd0759d1cfe4b4e0c99e19a783.json` (51 bytes) :: json_valid=True; json_type=dict</w:t>
      </w:r>
    </w:p>
    <w:p>
      <w:pPr>
        <w:pStyle w:val="ListBullet"/>
      </w:pPr>
      <w:r>
        <w:t>`rag_cache/llm/08939e6372e47da3647dd816544e595b9faecb46903cb24405875e62a5cce1b6.json` (127 bytes) :: json_valid=True; json_type=dict</w:t>
      </w:r>
    </w:p>
    <w:p>
      <w:pPr>
        <w:pStyle w:val="ListBullet"/>
      </w:pPr>
      <w:r>
        <w:t>`rag_cache/llm/0992445227192b2cddbb8470b446f652615a9e1208bcc113525b015186817840.json` (127 bytes) :: json_valid=True; json_type=dict</w:t>
      </w:r>
    </w:p>
    <w:p>
      <w:pPr>
        <w:pStyle w:val="ListBullet"/>
      </w:pPr>
      <w:r>
        <w:t>`rag_cache/llm/0b5629ab1eec81a7862848c80e671e807162a4aa4f11a15374c5548a7a248506.json` (127 bytes) :: json_valid=True; json_type=dict</w:t>
      </w:r>
    </w:p>
    <w:p>
      <w:pPr>
        <w:pStyle w:val="ListBullet"/>
      </w:pPr>
      <w:r>
        <w:t>`rag_cache/llm/0c7cdd0169e0f5239b221d082d01a3c94d0f9bace7116488e5699433280ad21a.json` (51 bytes) :: json_valid=True; json_type=dict</w:t>
      </w:r>
    </w:p>
    <w:p>
      <w:pPr>
        <w:pStyle w:val="ListBullet"/>
      </w:pPr>
      <w:r>
        <w:t>`rag_cache/llm/0dd835d97a146272d48d6a753c15e5d80ae24a930d9a0ec9c7ee2846111651bc.json` (51 bytes) :: json_valid=True; json_type=dict</w:t>
      </w:r>
    </w:p>
    <w:p>
      <w:pPr>
        <w:pStyle w:val="ListBullet"/>
      </w:pPr>
      <w:r>
        <w:t>`rag_cache/llm/0e04200ae53dc84280fd7b7dcb814d6b5a1b2a2d947553b7045b2fb4418000fb.json` (127 bytes) :: json_valid=True; json_type=dict</w:t>
      </w:r>
    </w:p>
    <w:p>
      <w:pPr>
        <w:pStyle w:val="ListBullet"/>
      </w:pPr>
      <w:r>
        <w:t>`rag_cache/llm/0ebb707394fdec34dd3df6d9e1c157c34f83d4b3e09d80cc9d99ad1c567fea32.json` (51 bytes) :: json_valid=True; json_type=dict</w:t>
      </w:r>
    </w:p>
    <w:p>
      <w:pPr>
        <w:pStyle w:val="ListBullet"/>
      </w:pPr>
      <w:r>
        <w:t>`rag_cache/llm/0f731cd1ae70780ff701791dedfbc9fd937dfdcc8885fbfccd12cf5b41ae2b74.json` (128 bytes) :: json_valid=True; json_type=dict</w:t>
      </w:r>
    </w:p>
    <w:p>
      <w:pPr>
        <w:pStyle w:val="ListBullet"/>
      </w:pPr>
      <w:r>
        <w:t>`rag_cache/llm/0f77c1bbcb1935ab75fac7c9bf981a9fc6046dc48390ea1fd2cf4b1df123f61a.json` (127 bytes) :: json_valid=True; json_type=dict</w:t>
      </w:r>
    </w:p>
    <w:p>
      <w:pPr>
        <w:pStyle w:val="ListBullet"/>
      </w:pPr>
      <w:r>
        <w:t>`rag_cache/llm/101a9eb7a89058dcfdea3e094e36a86eede5f0be27d35cc9d47e8c2bdc1c5706.json` (52 bytes) :: json_valid=True; json_type=dict</w:t>
      </w:r>
    </w:p>
    <w:p>
      <w:pPr>
        <w:pStyle w:val="ListBullet"/>
      </w:pPr>
      <w:r>
        <w:t>`rag_cache/llm/1026c1b85c770ea3710201284597d9d2681562fd4f9d70d3c511275e73c4f9a4.json` (127 bytes) :: json_valid=True; json_type=dict</w:t>
      </w:r>
    </w:p>
    <w:p>
      <w:pPr>
        <w:pStyle w:val="ListBullet"/>
      </w:pPr>
      <w:r>
        <w:t>`rag_cache/llm/104265756961270b945a38664499dccfb124dff066631b3cfc06b34b41521054.json` (127 bytes) :: json_valid=True; json_type=dict</w:t>
      </w:r>
    </w:p>
    <w:p>
      <w:pPr>
        <w:pStyle w:val="ListBullet"/>
      </w:pPr>
      <w:r>
        <w:t>`rag_cache/llm/11c4bd79584e0cab7ad986ccb3d7747993fc585ac5fec3a84785aea2b8eb6ecd.json` (52 bytes) :: json_valid=True; json_type=dict</w:t>
      </w:r>
    </w:p>
    <w:p>
      <w:pPr>
        <w:pStyle w:val="ListBullet"/>
      </w:pPr>
      <w:r>
        <w:t>`rag_cache/llm/11d7897edce14e209a6b8a3553ed05216d1161c031760668e9386eaa0e4d2209.json` (52 bytes) :: json_valid=True; json_type=dict</w:t>
      </w:r>
    </w:p>
    <w:p>
      <w:pPr>
        <w:pStyle w:val="ListBullet"/>
      </w:pPr>
      <w:r>
        <w:t>`rag_cache/llm/158ede8a9e1b8267fe796b33f5ee412e116397cac271174ae5e1fbf0270587c5.json` (52 bytes) :: json_valid=True; json_type=dict</w:t>
      </w:r>
    </w:p>
    <w:p>
      <w:pPr>
        <w:pStyle w:val="ListBullet"/>
      </w:pPr>
      <w:r>
        <w:t>`rag_cache/llm/177f83e5fbcd6ea0cfee249db463a702541616548b86338390ca72ee12dcb0dd.json` (51 bytes) :: json_valid=True; json_type=dict</w:t>
      </w:r>
    </w:p>
    <w:p>
      <w:pPr>
        <w:pStyle w:val="ListBullet"/>
      </w:pPr>
      <w:r>
        <w:t>`rag_cache/llm/1868104e85098b84c40cc80140d9d9cd9d674e4123037ab1e78f3b626a319f09.json` (128 bytes) :: json_valid=True; json_type=dict</w:t>
      </w:r>
    </w:p>
    <w:p>
      <w:pPr>
        <w:pStyle w:val="ListBullet"/>
      </w:pPr>
      <w:r>
        <w:t>`rag_cache/llm/18d1bb990207f3dc526c1d0b277c5aae336d711c4ed48c1ba2cac63e38480576.json` (51 bytes) :: json_valid=True; json_type=dict</w:t>
      </w:r>
    </w:p>
    <w:p>
      <w:pPr>
        <w:pStyle w:val="ListBullet"/>
      </w:pPr>
      <w:r>
        <w:t>`rag_cache/llm/19eb7b95ce09fc0e63fc0c6dec2745861fe35acc099f679c70c699bd69960cd4.json` (51 bytes) :: json_valid=True; json_type=dict</w:t>
      </w:r>
    </w:p>
    <w:p>
      <w:pPr>
        <w:pStyle w:val="ListBullet"/>
      </w:pPr>
      <w:r>
        <w:t>`rag_cache/llm/1b7e2c8109a80008ae818255f8ae9970232028b177c937eb6cd76171f8d90957.json` (127 bytes) :: json_valid=True; json_type=dict</w:t>
      </w:r>
    </w:p>
    <w:p>
      <w:pPr>
        <w:pStyle w:val="ListBullet"/>
      </w:pPr>
      <w:r>
        <w:t>`rag_cache/llm/1d48f75b7add02f96d61e296b2dbc0246709ea81bdcb95f18309eb5766924646.json` (127 bytes) :: json_valid=True; json_type=dict</w:t>
      </w:r>
    </w:p>
    <w:p>
      <w:pPr>
        <w:pStyle w:val="ListBullet"/>
      </w:pPr>
      <w:r>
        <w:t>`rag_cache/llm/20eab3b0142fd643547ec6f32d73e887ef0433f0907b0d48bf27df1b40891994.json` (51 bytes) :: json_valid=True; json_type=dict</w:t>
      </w:r>
    </w:p>
    <w:p>
      <w:pPr>
        <w:pStyle w:val="ListBullet"/>
      </w:pPr>
      <w:r>
        <w:t>`rag_cache/llm/214fb1a5070d426fa832b657df0da41b96b1d2b9702d6de50a2ab73a4f122abb.json` (127 bytes) :: json_valid=True; json_type=dict</w:t>
      </w:r>
    </w:p>
    <w:p>
      <w:pPr>
        <w:pStyle w:val="ListBullet"/>
      </w:pPr>
      <w:r>
        <w:t>`rag_cache/llm/24441dd5c7f5d7827c121744eac0c476de627cb35d7c50cc872cd697fc958491.json` (128 bytes) :: json_valid=True; json_type=dict</w:t>
      </w:r>
    </w:p>
    <w:p>
      <w:pPr>
        <w:pStyle w:val="ListBullet"/>
      </w:pPr>
      <w:r>
        <w:t>`rag_cache/llm/275aacc99a57c2e6425ea05d3356a37622486649e20bd011ed51a198de7893ef.json` (127 bytes) :: json_valid=True; json_type=dict</w:t>
      </w:r>
    </w:p>
    <w:p>
      <w:pPr>
        <w:pStyle w:val="ListBullet"/>
      </w:pPr>
      <w:r>
        <w:t>`rag_cache/llm/28e2f012f6ca556e540216546568d94138195f60bffcd6859162579706f28b45.json` (51 bytes) :: json_valid=True; json_type=dict</w:t>
      </w:r>
    </w:p>
    <w:p>
      <w:pPr>
        <w:pStyle w:val="ListBullet"/>
      </w:pPr>
      <w:r>
        <w:t>`rag_cache/llm/2c31b3f1e6ba65ffa73197385d205c675c89043dfa2cb97703eac1298276824b.json` (128 bytes) :: json_valid=True; json_type=dict</w:t>
      </w:r>
    </w:p>
    <w:p>
      <w:pPr>
        <w:pStyle w:val="ListBullet"/>
      </w:pPr>
      <w:r>
        <w:t>`rag_cache/llm/31d13ad064df4654054fb2bed6de5135cd22e609d20e314207a88f2f0ff3b33e.json` (122 bytes) :: json_valid=True; json_type=dict</w:t>
      </w:r>
    </w:p>
    <w:p>
      <w:pPr>
        <w:pStyle w:val="ListBullet"/>
      </w:pPr>
      <w:r>
        <w:t>`rag_cache/llm/34b5134dec7b93095c3e8c538eefcd82b4b166d20c6b57648cc6820d375537ce.json` (51 bytes) :: json_valid=True; json_type=dict</w:t>
      </w:r>
    </w:p>
    <w:p>
      <w:pPr>
        <w:pStyle w:val="ListBullet"/>
      </w:pPr>
      <w:r>
        <w:t>`rag_cache/llm/34c23cddbc92a6974f19c81c0a9fe463620556ae48e5dc39f8039d88b8ce4b5b.json` (51 bytes) :: json_valid=True; json_type=dict</w:t>
      </w:r>
    </w:p>
    <w:p>
      <w:pPr>
        <w:pStyle w:val="ListBullet"/>
      </w:pPr>
      <w:r>
        <w:t>`rag_cache/llm/354e3058df66516b326b0ea0b4e5750cdf62907308ad021618cc1019722be56a.json` (127 bytes) :: json_valid=True; json_type=dict</w:t>
      </w:r>
    </w:p>
    <w:p>
      <w:pPr>
        <w:pStyle w:val="ListBullet"/>
      </w:pPr>
      <w:r>
        <w:t>`rag_cache/llm/376cdc92d73c4ae6c56b225bc4195be6e71ef4f8eb1e0c204ee6b9f613bf663e.json` (51 bytes) :: json_valid=True; json_type=dict</w:t>
      </w:r>
    </w:p>
    <w:p>
      <w:pPr>
        <w:pStyle w:val="ListBullet"/>
      </w:pPr>
      <w:r>
        <w:t>`rag_cache/llm/37e748d83f2621c31d34c02dec762c5780adcaecc339ad4c4efb184a7e4c64ec.json` (51 bytes) :: json_valid=True; json_type=dict</w:t>
      </w:r>
    </w:p>
    <w:p>
      <w:pPr>
        <w:pStyle w:val="ListBullet"/>
      </w:pPr>
      <w:r>
        <w:t>`rag_cache/llm/380fe96e5b78e7735ecbd2722116a5e49e67b9f38f3d4e58b090b45a9699d08e.json` (127 bytes) :: json_valid=True; json_type=dict</w:t>
      </w:r>
    </w:p>
    <w:p>
      <w:pPr>
        <w:pStyle w:val="ListBullet"/>
      </w:pPr>
      <w:r>
        <w:t>`rag_cache/llm/38d5243847e2191403c01cfa86af8b0df1835b3f840ca129aa71bd4d363ad794.json` (127 bytes) :: json_valid=True; json_type=dict</w:t>
      </w:r>
    </w:p>
    <w:p>
      <w:pPr>
        <w:pStyle w:val="ListBullet"/>
      </w:pPr>
      <w:r>
        <w:t>`rag_cache/llm/395d7f96bd527e63eca0acbefdc53685c089438aea65c10c245157cb2f83f211.json` (128 bytes) :: json_valid=True; json_type=dict</w:t>
      </w:r>
    </w:p>
    <w:p>
      <w:pPr>
        <w:pStyle w:val="ListBullet"/>
      </w:pPr>
      <w:r>
        <w:t>`rag_cache/llm/3af07eb44830cde2408d7212d76cfdaf47721fc6ac9573d5d55e44340e84a722.json` (127 bytes) :: json_valid=True; json_type=dict</w:t>
      </w:r>
    </w:p>
    <w:p>
      <w:pPr>
        <w:pStyle w:val="ListBullet"/>
      </w:pPr>
      <w:r>
        <w:t>`rag_cache/llm/3cd4bdc2a81aba3b811e703deeab7a66a709f8b0ac8f7147aaa9b9283ad4b511.json` (127 bytes) :: json_valid=True; json_type=dict</w:t>
      </w:r>
    </w:p>
    <w:p>
      <w:pPr>
        <w:pStyle w:val="ListBullet"/>
      </w:pPr>
      <w:r>
        <w:t>`rag_cache/llm/3d61f0cda1f3bfcc5d7d22e9ecf48f798626e52c0022483b20c8496fcd85de53.json` (51 bytes) :: json_valid=True; json_type=dict</w:t>
      </w:r>
    </w:p>
    <w:p>
      <w:pPr>
        <w:pStyle w:val="ListBullet"/>
      </w:pPr>
      <w:r>
        <w:t>`rag_cache/llm/4366cf33d911c685b824853067725e282ad38e1b7561b171d538be04d1e0e5a9.json` (51 bytes) :: json_valid=True; json_type=dict</w:t>
      </w:r>
    </w:p>
    <w:p>
      <w:pPr>
        <w:pStyle w:val="ListBullet"/>
      </w:pPr>
      <w:r>
        <w:t>`rag_cache/llm/44f3c6374d6fb9aa466bd9c51ff446f7e11fb19627b4c1f318181a5647e408e6.json` (51 bytes) :: json_valid=True; json_type=dict</w:t>
      </w:r>
    </w:p>
    <w:p>
      <w:pPr>
        <w:pStyle w:val="ListBullet"/>
      </w:pPr>
      <w:r>
        <w:t>`rag_cache/llm/4ac2e02478765b073aa0a947132a85a781608ac1d43a73e49f43807ed31895b0.json` (127 bytes) :: json_valid=True; json_type=dict</w:t>
      </w:r>
    </w:p>
    <w:p>
      <w:pPr>
        <w:pStyle w:val="ListBullet"/>
      </w:pPr>
      <w:r>
        <w:t>`rag_cache/llm/4b2170a972699797fd0e186445cb6402bfa057978459ee48b68d05e6498cdb45.json` (51 bytes) :: json_valid=True; json_type=dict</w:t>
      </w:r>
    </w:p>
    <w:p>
      <w:pPr>
        <w:pStyle w:val="ListBullet"/>
      </w:pPr>
      <w:r>
        <w:t>`rag_cache/llm/4b955acc4305a56bae3b1a151be1a832f3ac4678a5c5198e3f4a6930bbdb1394.json` (128 bytes) :: json_valid=True; json_type=dict</w:t>
      </w:r>
    </w:p>
    <w:p>
      <w:pPr>
        <w:pStyle w:val="ListBullet"/>
      </w:pPr>
      <w:r>
        <w:t>`rag_cache/llm/4bccf511278d8d6d99b8333ab05084706f99e5e539b275b9865fe94e56fa4b4d.json` (51 bytes) :: json_valid=True; json_type=dict</w:t>
      </w:r>
    </w:p>
    <w:p>
      <w:pPr>
        <w:pStyle w:val="ListBullet"/>
      </w:pPr>
      <w:r>
        <w:t>`rag_cache/llm/4c441f9b7aa1494cdaa850e91abef5048caac3ee4d3a8949d51c25a0935612e7.json` (51 bytes) :: json_valid=True; json_type=dict</w:t>
      </w:r>
    </w:p>
    <w:p>
      <w:pPr>
        <w:pStyle w:val="ListBullet"/>
      </w:pPr>
      <w:r>
        <w:t>`rag_cache/llm/556b851274e66d381e1a0e22d64545d5a6efaba460505165c203c18e964c149b.json` (122 bytes) :: json_valid=True; json_type=dict</w:t>
      </w:r>
    </w:p>
    <w:p>
      <w:pPr>
        <w:pStyle w:val="ListBullet"/>
      </w:pPr>
      <w:r>
        <w:t>`rag_cache/llm/56a4efd1af81a34d99cd40f4f7334a2f1d8c543392561beca7e3dac6c2581052.json` (51 bytes) :: json_valid=True; json_type=dict</w:t>
      </w:r>
    </w:p>
    <w:p>
      <w:pPr>
        <w:pStyle w:val="ListBullet"/>
      </w:pPr>
      <w:r>
        <w:t>`rag_cache/llm/586efc32f42024e6b5f25ba11f98f3ca1d2a8983f355804b96a25ddfbe13e549.json` (128 bytes) :: json_valid=True; json_type=dict</w:t>
      </w:r>
    </w:p>
    <w:p>
      <w:pPr>
        <w:pStyle w:val="ListBullet"/>
      </w:pPr>
      <w:r>
        <w:t>`rag_cache/llm/5cce07e55aec7535e1f0a808df29b0c8a4b2f9eb35750990bfc26ce926f7d299.json` (127 bytes) :: json_valid=True; json_type=dict</w:t>
      </w:r>
    </w:p>
    <w:p>
      <w:pPr>
        <w:pStyle w:val="ListBullet"/>
      </w:pPr>
      <w:r>
        <w:t>`rag_cache/llm/609c201665c1fe63b4cc38d83bd6f9f5c76a4cb7f62fc5c5470ac563ab7ff6db.json` (127 bytes) :: json_valid=True; json_type=dict</w:t>
      </w:r>
    </w:p>
    <w:p>
      <w:pPr>
        <w:pStyle w:val="ListBullet"/>
      </w:pPr>
      <w:r>
        <w:t>`rag_cache/llm/61105da769a7ac50863dbcee6fa8a540f1b8405ff3ea61d5738047f3101c1e90.json` (51 bytes) :: json_valid=True; json_type=dict</w:t>
      </w:r>
    </w:p>
    <w:p>
      <w:pPr>
        <w:pStyle w:val="ListBullet"/>
      </w:pPr>
      <w:r>
        <w:t>`rag_cache/llm/61fd62e47c1628183f64471db2294762e1d14932674d53d8e17a83645b0ae023.json` (51 bytes) :: json_valid=True; json_type=dict</w:t>
      </w:r>
    </w:p>
    <w:p>
      <w:pPr>
        <w:pStyle w:val="ListBullet"/>
      </w:pPr>
      <w:r>
        <w:t>`rag_cache/llm/622ae5e1b190cfef3d096e2fffb392169684a08e05e79ec4a8ce892e65f70026.json` (127 bytes) :: json_valid=True; json_type=dict</w:t>
      </w:r>
    </w:p>
    <w:p>
      <w:pPr>
        <w:pStyle w:val="ListBullet"/>
      </w:pPr>
      <w:r>
        <w:t>`rag_cache/llm/63262315e34df3943641196cd66aa77b3d1309c0d894b12be0bbcaa8bbf0571d.json` (127 bytes) :: json_valid=True; json_type=dict</w:t>
      </w:r>
    </w:p>
    <w:p>
      <w:pPr>
        <w:pStyle w:val="ListBullet"/>
      </w:pPr>
      <w:r>
        <w:t>`rag_cache/llm/639d3e4a87c373fad24ed65ce5a684a6fdbf55cc59694dd764c71d77a658f947.json` (128 bytes) :: json_valid=True; json_type=dict</w:t>
      </w:r>
    </w:p>
    <w:p>
      <w:pPr>
        <w:pStyle w:val="ListBullet"/>
      </w:pPr>
      <w:r>
        <w:t>`rag_cache/llm/6539647cff09e398c06143978ab6256da42acb055a291e0f03cf20cd9e6f6e2a.json` (127 bytes) :: json_valid=True; json_type=dict</w:t>
      </w:r>
    </w:p>
    <w:p>
      <w:pPr>
        <w:pStyle w:val="ListBullet"/>
      </w:pPr>
      <w:r>
        <w:t>`rag_cache/llm/677a991fe38f09cd2164310906cb20c4f0058462a5206c2281d2501bff2ce408.json` (51 bytes) :: json_valid=True; json_type=dict</w:t>
      </w:r>
    </w:p>
    <w:p>
      <w:pPr>
        <w:pStyle w:val="ListBullet"/>
      </w:pPr>
      <w:r>
        <w:t>`rag_cache/llm/692292a6179c5626971ec22aebf6962a66f90765952e916d63a83b6858cc4e16.json` (51 bytes) :: json_valid=True; json_type=dict</w:t>
      </w:r>
    </w:p>
    <w:p>
      <w:pPr>
        <w:pStyle w:val="ListBullet"/>
      </w:pPr>
      <w:r>
        <w:t>`rag_cache/llm/6c3b94ed91d665158e1afe737a548fc7e47945ffa3d02f54543e63a2fcc8ebd7.json` (52 bytes) :: json_valid=True; json_type=dict</w:t>
      </w:r>
    </w:p>
    <w:p>
      <w:pPr>
        <w:pStyle w:val="ListBullet"/>
      </w:pPr>
      <w:r>
        <w:t>`rag_cache/llm/6ce02333d02ad5b183ad3bfa49817d7301a4de49605f70eded21094f7b6eb632.json` (128 bytes) :: json_valid=True; json_type=dict</w:t>
      </w:r>
    </w:p>
    <w:p>
      <w:pPr>
        <w:pStyle w:val="ListBullet"/>
      </w:pPr>
      <w:r>
        <w:t>`rag_cache/llm/6f5378d972c8e86502d889da5de7316795f04eb03a33ae504f95feee64af6876.json` (127 bytes) :: json_valid=True; json_type=dict</w:t>
      </w:r>
    </w:p>
    <w:p>
      <w:pPr>
        <w:pStyle w:val="ListBullet"/>
      </w:pPr>
      <w:r>
        <w:t>`rag_cache/llm/6f8d629396f76cfced69c31b49afb78c3458a815df578b56137169ef456e8bb5.json` (128 bytes) :: json_valid=True; json_type=dict</w:t>
      </w:r>
    </w:p>
    <w:p>
      <w:pPr>
        <w:pStyle w:val="ListBullet"/>
      </w:pPr>
      <w:r>
        <w:t>`rag_cache/llm/7587954f4912a6bfc1bfe9d46526566eea4155c7c7578f5cc71043a97ce68b48.json` (127 bytes) :: json_valid=True; json_type=dict</w:t>
      </w:r>
    </w:p>
    <w:p>
      <w:pPr>
        <w:pStyle w:val="ListBullet"/>
      </w:pPr>
      <w:r>
        <w:t>`rag_cache/llm/765dca72cecf4298479ae9a06ba4e3c9695f689f53d918804a9227cdd8b6ef39.json` (122 bytes) :: json_valid=True; json_type=dict</w:t>
      </w:r>
    </w:p>
    <w:p>
      <w:pPr>
        <w:pStyle w:val="ListBullet"/>
      </w:pPr>
      <w:r>
        <w:t>`rag_cache/llm/7733d60e68f8cb8324593f6a97074ace848a8ede3bf968f4063a9318c8fb066a.json` (127 bytes) :: json_valid=True; json_type=dict</w:t>
      </w:r>
    </w:p>
    <w:p>
      <w:pPr>
        <w:pStyle w:val="ListBullet"/>
      </w:pPr>
      <w:r>
        <w:t>`rag_cache/llm/77367fa1bb1de6069c759b33818b8f7773dc40054568d1325ac8a0beb6397253.json` (51 bytes) :: json_valid=True; json_type=dict</w:t>
      </w:r>
    </w:p>
    <w:p>
      <w:pPr>
        <w:pStyle w:val="ListBullet"/>
      </w:pPr>
      <w:r>
        <w:t>`rag_cache/llm/79ea2fe63ac963c24c5326e4049ada39554ea982965ae3afb80f563b9659d8dd.json` (127 bytes) :: json_valid=True; json_type=dict</w:t>
      </w:r>
    </w:p>
    <w:p>
      <w:pPr>
        <w:pStyle w:val="ListBullet"/>
      </w:pPr>
      <w:r>
        <w:t>`rag_cache/llm/7ae9dc860b9c3c34b7c3d19f3d2c9cc88daad23d6564415ec1f771628e58ba78.json` (128 bytes) :: json_valid=True; json_type=dict</w:t>
      </w:r>
    </w:p>
    <w:p>
      <w:pPr>
        <w:pStyle w:val="ListBullet"/>
      </w:pPr>
      <w:r>
        <w:t>`rag_cache/llm/7b748e4fad72ae9300e0f1614e5a708bce7f25a754797bb5a57573dfec78d346.json` (122 bytes) :: json_valid=True; json_type=dict</w:t>
      </w:r>
    </w:p>
    <w:p>
      <w:pPr>
        <w:pStyle w:val="ListBullet"/>
      </w:pPr>
      <w:r>
        <w:t>`rag_cache/llm/7bb2a3da0b74e6d04ab875493ca63f18a6897cebc48861060e504423ec024542.json` (127 bytes) :: json_valid=True; json_type=dict</w:t>
      </w:r>
    </w:p>
    <w:p>
      <w:pPr>
        <w:pStyle w:val="ListBullet"/>
      </w:pPr>
      <w:r>
        <w:t>`rag_cache/llm/7f9866e8712a671d78d791e0b1b288d0772fee4705c8b12660e01e834f0dc8dc.json` (127 bytes) :: json_valid=True; json_type=dict</w:t>
      </w:r>
    </w:p>
    <w:p>
      <w:pPr>
        <w:pStyle w:val="ListBullet"/>
      </w:pPr>
      <w:r>
        <w:t>`rag_cache/llm/819ce8c005670dadd253012fe53fe6656270467ef59fb1c74d91eb5975e7bbaf.json` (128 bytes) :: json_valid=True; json_type=dict</w:t>
      </w:r>
    </w:p>
    <w:p>
      <w:pPr>
        <w:pStyle w:val="ListBullet"/>
      </w:pPr>
      <w:r>
        <w:t>`rag_cache/llm/84d4f21f8d8070f1902fb35b22c3777db9cf237fbb3f28e7b32fd60cf536450b.json` (127 bytes) :: json_valid=True; json_type=dict</w:t>
      </w:r>
    </w:p>
    <w:p>
      <w:pPr>
        <w:pStyle w:val="ListBullet"/>
      </w:pPr>
      <w:r>
        <w:t>`rag_cache/llm/855b46806136cb6981f490e2defe1cb9421f8dfb31f41d3f04ebdc3e9609c7a2.json` (51 bytes) :: json_valid=True; json_type=dict</w:t>
      </w:r>
    </w:p>
    <w:p>
      <w:pPr>
        <w:pStyle w:val="ListBullet"/>
      </w:pPr>
      <w:r>
        <w:t>`rag_cache/llm/85bf7fe3f9651cb47ecdca8739cbc62ea9174b289e0fe124ec66c0d9df573480.json` (51 bytes) :: json_valid=True; json_type=dict</w:t>
      </w:r>
    </w:p>
    <w:p>
      <w:pPr>
        <w:pStyle w:val="ListBullet"/>
      </w:pPr>
      <w:r>
        <w:t>`rag_cache/llm/86a40eb2cb17d90c24774f3f47dadc3bf617e51cf897ceae3ae979906b3f5763.json` (51 bytes) :: json_valid=True; json_type=dict</w:t>
      </w:r>
    </w:p>
    <w:p>
      <w:pPr>
        <w:pStyle w:val="ListBullet"/>
      </w:pPr>
      <w:r>
        <w:t>`rag_cache/llm/8ac6ebd0339c871b81880aa5c83646dd6ba0d021e168f25dee294ce42b63a42a.json` (51 bytes) :: json_valid=True; json_type=dict</w:t>
      </w:r>
    </w:p>
    <w:p>
      <w:pPr>
        <w:pStyle w:val="ListBullet"/>
      </w:pPr>
      <w:r>
        <w:t>`rag_cache/llm/8dcfcbcdae2c091634ab19fb8d9736fbf5f69e58373d4ab0904919a0f75078a7.json` (51 bytes) :: json_valid=True; json_type=dict</w:t>
      </w:r>
    </w:p>
    <w:p>
      <w:pPr>
        <w:pStyle w:val="ListBullet"/>
      </w:pPr>
      <w:r>
        <w:t>`rag_cache/llm/8f342f4b598bd192927cd9d90930f5a553e2c3b9b6042e7584a4556693a2a620.json` (51 bytes) :: json_valid=True; json_type=dict</w:t>
      </w:r>
    </w:p>
    <w:p>
      <w:pPr>
        <w:pStyle w:val="ListBullet"/>
      </w:pPr>
      <w:r>
        <w:t>`rag_cache/llm/8f6dbdf63ff5edcd7d50460cfa3f94e4aaaa47ac81e80c01d91286c1f62f0ca3.json` (51 bytes) :: json_valid=True; json_type=dict</w:t>
      </w:r>
    </w:p>
    <w:p>
      <w:pPr>
        <w:pStyle w:val="ListBullet"/>
      </w:pPr>
      <w:r>
        <w:t>`rag_cache/llm/8fe1bcbbd1d39e29632db6787525f1b2df5a5fd504fd0d6771c373edb40af7bb.json` (51 bytes) :: json_valid=True; json_type=dict</w:t>
      </w:r>
    </w:p>
    <w:p>
      <w:pPr>
        <w:pStyle w:val="ListBullet"/>
      </w:pPr>
      <w:r>
        <w:t>`rag_cache/llm/92b2728bdc9fa743cb4b9db2116ab493d6294325cfa432c2e4ea2e95e039a015.json` (129 bytes) :: json_valid=True; json_type=dict</w:t>
      </w:r>
    </w:p>
    <w:p>
      <w:pPr>
        <w:pStyle w:val="ListBullet"/>
      </w:pPr>
      <w:r>
        <w:t>`rag_cache/llm/92ed8a9a2889cc5a6336164135d21d8bd102998c83e5601f2dd68ad6b00fa1bf.json` (127 bytes) :: json_valid=True; json_type=dict</w:t>
      </w:r>
    </w:p>
    <w:p>
      <w:pPr>
        <w:pStyle w:val="ListBullet"/>
      </w:pPr>
      <w:r>
        <w:t>`rag_cache/llm/93e36ac27d96a6b810969ae752c5809e51117adaae553f4138fc20c289586a7d.json` (122 bytes) :: json_valid=True; json_type=dict</w:t>
      </w:r>
    </w:p>
    <w:p>
      <w:pPr>
        <w:pStyle w:val="ListBullet"/>
      </w:pPr>
      <w:r>
        <w:t>`rag_cache/llm/93f57aad7064168de0449a844aed4180f8205cfb73b478f96b172e128b8aca34.json` (127 bytes) :: json_valid=True; json_type=dict</w:t>
      </w:r>
    </w:p>
    <w:p>
      <w:pPr>
        <w:pStyle w:val="ListBullet"/>
      </w:pPr>
      <w:r>
        <w:t>`rag_cache/llm/941b5422a9933765ffb790f435acecbfd2a0c4f28639935bf23f01be8289dd5c.json` (128 bytes) :: json_valid=True; json_type=dict</w:t>
      </w:r>
    </w:p>
    <w:p>
      <w:pPr>
        <w:pStyle w:val="ListBullet"/>
      </w:pPr>
      <w:r>
        <w:t>`rag_cache/llm/94d7358f20da8138418f0350b0e0edaccddb5cb4614f77a1c08d6757d5936d00.json` (128 bytes) :: json_valid=True; json_type=dict</w:t>
      </w:r>
    </w:p>
    <w:p>
      <w:pPr>
        <w:pStyle w:val="ListBullet"/>
      </w:pPr>
      <w:r>
        <w:t>`rag_cache/llm/98184e049c7a99572b016d292dc7b4977e7109ac4d1826445c04d68965bd2725.json` (51 bytes) :: json_valid=True; json_type=dict</w:t>
      </w:r>
    </w:p>
    <w:p>
      <w:pPr>
        <w:pStyle w:val="ListBullet"/>
      </w:pPr>
      <w:r>
        <w:t>`rag_cache/llm/98ed6d9308662f4208583bfe057b8648872b1762a0599bb1d1a380ad249c7216.json` (127 bytes) :: json_valid=True; json_type=dict</w:t>
      </w:r>
    </w:p>
    <w:p>
      <w:pPr>
        <w:pStyle w:val="ListBullet"/>
      </w:pPr>
      <w:r>
        <w:t>`rag_cache/llm/9ac44539f162a11274b50703c95ac64a56b9153d1d8475dc4b93e0a02d1e25a2.json` (127 bytes) :: json_valid=True; json_type=dict</w:t>
      </w:r>
    </w:p>
    <w:p>
      <w:pPr>
        <w:pStyle w:val="ListBullet"/>
      </w:pPr>
      <w:r>
        <w:t>`rag_cache/llm/9ae5d6fdd6c7083e42cf22c6dd667903270f6e1c806dab78f101bc766cf4f49b.json` (127 bytes) :: json_valid=True; json_type=dict</w:t>
      </w:r>
    </w:p>
    <w:p>
      <w:pPr>
        <w:pStyle w:val="ListBullet"/>
      </w:pPr>
      <w:r>
        <w:t>`rag_cache/llm/9c486236a9542a66da7dfa4cd40a916b2d009cf3a069a6d3b411879f9ef35916.json` (52 bytes) :: json_valid=True; json_type=dict</w:t>
      </w:r>
    </w:p>
    <w:p>
      <w:pPr>
        <w:pStyle w:val="ListBullet"/>
      </w:pPr>
      <w:r>
        <w:t>`rag_cache/llm/a32cb1c1a557dcdebcc83aacbac0dbe8fec46d4102b3a0550c526efc50a9b697.json` (127 bytes) :: json_valid=True; json_type=dict</w:t>
      </w:r>
    </w:p>
    <w:p>
      <w:pPr>
        <w:pStyle w:val="ListBullet"/>
      </w:pPr>
      <w:r>
        <w:t>`rag_cache/llm/a3ee9a619934e4931bafefa91419347301bf895d073b8a717142b4af5b004545.json` (127 bytes) :: json_valid=True; json_type=dict</w:t>
      </w:r>
    </w:p>
    <w:p>
      <w:pPr>
        <w:pStyle w:val="ListBullet"/>
      </w:pPr>
      <w:r>
        <w:t>`rag_cache/llm/a4cea847345d7507d7f81c5d410d9258a67cd55e9a038e46789b554aaf9c0374.json` (51 bytes) :: json_valid=True; json_type=dict</w:t>
      </w:r>
    </w:p>
    <w:p>
      <w:pPr>
        <w:pStyle w:val="ListBullet"/>
      </w:pPr>
      <w:r>
        <w:t>`rag_cache/llm/a5820870c3b6dc91668f3562abcfd60bc4dc45e0c9c7246764ed641c4c50d69c.json` (51 bytes) :: json_valid=True; json_type=dict</w:t>
      </w:r>
    </w:p>
    <w:p>
      <w:pPr>
        <w:pStyle w:val="ListBullet"/>
      </w:pPr>
      <w:r>
        <w:t>`rag_cache/llm/a5fd1c9b184b6b39d994fd79af8e5bea638cb5ba7e4d83bc81bddfe4ea30ff87.json` (51 bytes) :: json_valid=True; json_type=dict</w:t>
      </w:r>
    </w:p>
    <w:p>
      <w:pPr>
        <w:pStyle w:val="ListBullet"/>
      </w:pPr>
      <w:r>
        <w:t>`rag_cache/llm/a6a0b22517c57755e37b4f11eabec28956ba5d8c6d19684959829466fa9c536d.json` (127 bytes) :: json_valid=True; json_type=dict</w:t>
      </w:r>
    </w:p>
    <w:p>
      <w:pPr>
        <w:pStyle w:val="ListBullet"/>
      </w:pPr>
      <w:r>
        <w:t>`rag_cache/llm/a7ece65771536d3f25085a585636f74bb9511cf0c857b8d59b3a63d9dd86dde8.json` (51 bytes) :: json_valid=True; json_type=dict</w:t>
      </w:r>
    </w:p>
    <w:p>
      <w:pPr>
        <w:pStyle w:val="ListBullet"/>
      </w:pPr>
      <w:r>
        <w:t>`rag_cache/llm/aabc816e8888d499f4376f8b4f3d7ee57e7330c96277159eb6f7b138694c67f2.json` (127 bytes) :: json_valid=True; json_type=dict</w:t>
      </w:r>
    </w:p>
    <w:p>
      <w:pPr>
        <w:pStyle w:val="ListBullet"/>
      </w:pPr>
      <w:r>
        <w:t>`rag_cache/llm/ab43d4247c9b1d2ddd9fab762c62cd2217779fe426a8884d4fb5b46b24d0450b.json` (128 bytes) :: json_valid=True; json_type=dict</w:t>
      </w:r>
    </w:p>
    <w:p>
      <w:pPr>
        <w:pStyle w:val="ListBullet"/>
      </w:pPr>
      <w:r>
        <w:t>`rag_cache/llm/ac13a6afc3d3d6f1fdcf26afea66c52632ffae09202bd5bdd45044d93c4fa700.json` (51 bytes) :: json_valid=True; json_type=dict</w:t>
      </w:r>
    </w:p>
    <w:p>
      <w:pPr>
        <w:pStyle w:val="ListBullet"/>
      </w:pPr>
      <w:r>
        <w:t>`rag_cache/llm/ad40089813a3fbaedcf5736037cfbd9d1bfe1e86b54f49b79b5579e250d015de.json` (51 bytes) :: json_valid=True; json_type=dict</w:t>
      </w:r>
    </w:p>
    <w:p>
      <w:pPr>
        <w:pStyle w:val="ListBullet"/>
      </w:pPr>
      <w:r>
        <w:t>`rag_cache/llm/ad5ad0ea7301cbcc98671686c7f413503ad526ddc4715e89507309a684a410b1.json` (127 bytes) :: json_valid=True; json_type=dict</w:t>
      </w:r>
    </w:p>
    <w:p>
      <w:pPr>
        <w:pStyle w:val="ListBullet"/>
      </w:pPr>
      <w:r>
        <w:t>`rag_cache/llm/adc7ddc91c0eaac7751539472b1009f5b1b6cd1b834452e30f887083349a9288.json` (51 bytes) :: json_valid=True; json_type=dict</w:t>
      </w:r>
    </w:p>
    <w:p>
      <w:pPr>
        <w:pStyle w:val="ListBullet"/>
      </w:pPr>
      <w:r>
        <w:t>`rag_cache/llm/af8ce138e918f030751766f36a5906446bdf204a057bc20cbc696e7ba1726dba.json` (127 bytes) :: json_valid=True; json_type=dict</w:t>
      </w:r>
    </w:p>
    <w:p>
      <w:pPr>
        <w:pStyle w:val="ListBullet"/>
      </w:pPr>
      <w:r>
        <w:t>`rag_cache/llm/b5c0dec8b6af4bec90cba2664a4ba8ed355e8e4ddd857e4319deac5a5b25b0cb.json` (128 bytes) :: json_valid=True; json_type=dict</w:t>
      </w:r>
    </w:p>
    <w:p>
      <w:pPr>
        <w:pStyle w:val="ListBullet"/>
      </w:pPr>
      <w:r>
        <w:t>`rag_cache/llm/b78dc610681d1a037692e102a10300ab585ef176c0404e82a583004e6eeaa534.json` (51 bytes) :: json_valid=True; json_type=dict</w:t>
      </w:r>
    </w:p>
    <w:p>
      <w:pPr>
        <w:pStyle w:val="ListBullet"/>
      </w:pPr>
      <w:r>
        <w:t>`rag_cache/llm/b81f53493a997d46d442b4dd5e34b8bec924e5d5359924b50d7a9270ad4be181.json` (127 bytes) :: json_valid=True; json_type=dict</w:t>
      </w:r>
    </w:p>
    <w:p>
      <w:pPr>
        <w:pStyle w:val="ListBullet"/>
      </w:pPr>
      <w:r>
        <w:t>`rag_cache/llm/b87c5411c7287748ac175fba23ad62e6e241e2f940c42d20791704285279c51b.json` (51 bytes) :: json_valid=True; json_type=dict</w:t>
      </w:r>
    </w:p>
    <w:p>
      <w:pPr>
        <w:pStyle w:val="ListBullet"/>
      </w:pPr>
      <w:r>
        <w:t>`rag_cache/llm/b90b724d51ab323089fe11c39a107a039492b68030a68847464c5e098e2a9daa.json` (127 bytes) :: json_valid=True; json_type=dict</w:t>
      </w:r>
    </w:p>
    <w:p>
      <w:pPr>
        <w:pStyle w:val="ListBullet"/>
      </w:pPr>
      <w:r>
        <w:t>`rag_cache/llm/bb1761adfb2f672011de20ef721fd77bb888c53265b36386be41fe1825024dad.json` (52 bytes) :: json_valid=True; json_type=dict</w:t>
      </w:r>
    </w:p>
    <w:p>
      <w:pPr>
        <w:pStyle w:val="ListBullet"/>
      </w:pPr>
      <w:r>
        <w:t>`rag_cache/llm/bb1b04dc0a2b74cc8ddfb6ec9cf76b48fe2d1b8920b5a3b4b76a43316a3aba3f.json` (51 bytes) :: json_valid=True; json_type=dict</w:t>
      </w:r>
    </w:p>
    <w:p>
      <w:pPr>
        <w:pStyle w:val="ListBullet"/>
      </w:pPr>
      <w:r>
        <w:t>`rag_cache/llm/bc3ba7ee762841658d38c39ed0460298c2975e97701991aef523f553d02c00a1.json` (127 bytes) :: json_valid=True; json_type=dict</w:t>
      </w:r>
    </w:p>
    <w:p>
      <w:pPr>
        <w:pStyle w:val="ListBullet"/>
      </w:pPr>
      <w:r>
        <w:t>`rag_cache/llm/c064f506b6118e019078808b0d8e59d0630078832ed65621c18eced8c2da7242.json` (51 bytes) :: json_valid=True; json_type=dict</w:t>
      </w:r>
    </w:p>
    <w:p>
      <w:pPr>
        <w:pStyle w:val="ListBullet"/>
      </w:pPr>
      <w:r>
        <w:t>`rag_cache/llm/c0a81ad7f3a4f5c3e8f055288657291512666f7ffa99a3cbeef065de49d611ed.json` (128 bytes) :: json_valid=True; json_type=dict</w:t>
      </w:r>
    </w:p>
    <w:p>
      <w:pPr>
        <w:pStyle w:val="ListBullet"/>
      </w:pPr>
      <w:r>
        <w:t>`rag_cache/llm/c303c1643acd9eaf82923ea17c342af810895fa7a7ff53f79f3e066310ad0d1f.json` (127 bytes) :: json_valid=True; json_type=dict</w:t>
      </w:r>
    </w:p>
    <w:p>
      <w:pPr>
        <w:pStyle w:val="ListBullet"/>
      </w:pPr>
      <w:r>
        <w:t>`rag_cache/llm/c36ef960042290202a3c6fcbaacdd60a33109472d50319c61d23a419218bbe71.json` (128 bytes) :: json_valid=True; json_type=dict</w:t>
      </w:r>
    </w:p>
    <w:p>
      <w:pPr>
        <w:pStyle w:val="ListBullet"/>
      </w:pPr>
      <w:r>
        <w:t>`rag_cache/llm/c487a5087c8adc1787f3b4099d085d5cc96643d18411f191cc74aad9e9625baf.json` (127 bytes) :: json_valid=True; json_type=dict</w:t>
      </w:r>
    </w:p>
    <w:p>
      <w:pPr>
        <w:pStyle w:val="ListBullet"/>
      </w:pPr>
      <w:r>
        <w:t>`rag_cache/llm/c76bbf40a8e4c58b371adbbbbf2d67733bfe0dc4a0a18279706b71d64cfb60cd.json` (127 bytes) :: json_valid=True; json_type=dict</w:t>
      </w:r>
    </w:p>
    <w:p>
      <w:pPr>
        <w:pStyle w:val="ListBullet"/>
      </w:pPr>
      <w:r>
        <w:t>`rag_cache/llm/c80c8e38375e74171e4ccf9aa4f18cf2c00a14f67fbada521b98a5c63c4b1812.json` (127 bytes) :: json_valid=True; json_type=dict</w:t>
      </w:r>
    </w:p>
    <w:p>
      <w:pPr>
        <w:pStyle w:val="ListBullet"/>
      </w:pPr>
      <w:r>
        <w:t>`rag_cache/llm/c89bdfea149211bfe9eb113411aaa5beafe554a168f2fe034966fea8f3efb3fc.json` (127 bytes) :: json_valid=True; json_type=dict</w:t>
      </w:r>
    </w:p>
    <w:p>
      <w:pPr>
        <w:pStyle w:val="ListBullet"/>
      </w:pPr>
      <w:r>
        <w:t>`rag_cache/llm/c96dcf863687c72a6b74670ccbe7453bc49faebdcf5ae478a6041b4abc31166a.json` (122 bytes) :: json_valid=True; json_type=dict</w:t>
      </w:r>
    </w:p>
    <w:p>
      <w:pPr>
        <w:pStyle w:val="ListBullet"/>
      </w:pPr>
      <w:r>
        <w:t>`rag_cache/llm/c9e7e93818d611a38db7f19dd00227bf25282ae4f2e449d0bf8e84f19eacdd19.json` (127 bytes) :: json_valid=True; json_type=dict</w:t>
      </w:r>
    </w:p>
    <w:p>
      <w:pPr>
        <w:pStyle w:val="ListBullet"/>
      </w:pPr>
      <w:r>
        <w:t>`rag_cache/llm/cc1392fc78dc60b08427978142baaa85a54b01f8dae19b3dd85197335a90919f.json` (51 bytes) :: json_valid=True; json_type=dict</w:t>
      </w:r>
    </w:p>
    <w:p>
      <w:pPr>
        <w:pStyle w:val="ListBullet"/>
      </w:pPr>
      <w:r>
        <w:t>`rag_cache/llm/cc9cf706175389b11cd7f3d58badcd6e977aee192cfe62d0e908855031cce204.json` (128 bytes) :: json_valid=True; json_type=dict</w:t>
      </w:r>
    </w:p>
    <w:p>
      <w:pPr>
        <w:pStyle w:val="ListBullet"/>
      </w:pPr>
      <w:r>
        <w:t>`rag_cache/llm/ccc910dad9e5c5024baccaf2d2aecf0189b8665f724a245bed5fa2bcce0c76bd.json` (51 bytes) :: json_valid=True; json_type=dict</w:t>
      </w:r>
    </w:p>
    <w:p>
      <w:pPr>
        <w:pStyle w:val="ListBullet"/>
      </w:pPr>
      <w:r>
        <w:t>`rag_cache/llm/ce30cd59412cb04d5c835290cccc60c6e68351682354ded103ef32c06332f444.json` (128 bytes) :: json_valid=True; json_type=dict</w:t>
      </w:r>
    </w:p>
    <w:p>
      <w:pPr>
        <w:pStyle w:val="ListBullet"/>
      </w:pPr>
      <w:r>
        <w:t>`rag_cache/llm/cfc1873af8e9f401f12b811ec81ebb49f9be585d2748fe578f59481682256ec5.json` (127 bytes) :: json_valid=True; json_type=dict</w:t>
      </w:r>
    </w:p>
    <w:p>
      <w:pPr>
        <w:pStyle w:val="ListBullet"/>
      </w:pPr>
      <w:r>
        <w:t>`rag_cache/llm/d488571350dffbb3829aa49d8750f26ff1243468b488d6d3857cc1a69862980b.json` (52 bytes) :: json_valid=True; json_type=dict</w:t>
      </w:r>
    </w:p>
    <w:p>
      <w:pPr>
        <w:pStyle w:val="ListBullet"/>
      </w:pPr>
      <w:r>
        <w:t>`rag_cache/llm/d4ccf33c2df1789d0ee1bcd9a3f0131d8d0423ffdbec0dbb0127febcdd0970e5.json` (51 bytes) :: json_valid=True; json_type=dict</w:t>
      </w:r>
    </w:p>
    <w:p>
      <w:pPr>
        <w:pStyle w:val="ListBullet"/>
      </w:pPr>
      <w:r>
        <w:t>`rag_cache/llm/d5246ab3bef20dd339ef89eac3694257efd6f256a5e197eb9ca90f4e68602a5c.json` (128 bytes) :: json_valid=True; json_type=dict</w:t>
      </w:r>
    </w:p>
    <w:p>
      <w:pPr>
        <w:pStyle w:val="ListBullet"/>
      </w:pPr>
      <w:r>
        <w:t>`rag_cache/llm/d569ee0d0550d934aff205b27e7ba455a44c3c4ab573509ce88094dddd1b256e.json` (51 bytes) :: json_valid=True; json_type=dict</w:t>
      </w:r>
    </w:p>
    <w:p>
      <w:pPr>
        <w:pStyle w:val="ListBullet"/>
      </w:pPr>
      <w:r>
        <w:t>`rag_cache/llm/d92b41dd4e709b0d060776d31cc9b29ec613b27976b76ce3fa4a0844cf23a9b1.json` (127 bytes) :: json_valid=True; json_type=dict</w:t>
      </w:r>
    </w:p>
    <w:p>
      <w:pPr>
        <w:pStyle w:val="ListBullet"/>
      </w:pPr>
      <w:r>
        <w:t>`rag_cache/llm/d9e454acab08ca5c10474b0f67f08802bf247c50d66f672fc45d72cdd15b261c.json` (51 bytes) :: json_valid=True; json_type=dict</w:t>
      </w:r>
    </w:p>
    <w:p>
      <w:pPr>
        <w:pStyle w:val="ListBullet"/>
      </w:pPr>
      <w:r>
        <w:t>`rag_cache/llm/daed9be52c4a1c2895b3b25a58a87811f60c8298dfc2344d98ff76391680393a.json` (127 bytes) :: json_valid=True; json_type=dict</w:t>
      </w:r>
    </w:p>
    <w:p>
      <w:pPr>
        <w:pStyle w:val="ListBullet"/>
      </w:pPr>
      <w:r>
        <w:t>`rag_cache/llm/db862b3506f54519065389bceb361df8fa20b5cffa435e9af05c5bce9bb96edb.json` (127 bytes) :: json_valid=True; json_type=dict</w:t>
      </w:r>
    </w:p>
    <w:p>
      <w:pPr>
        <w:pStyle w:val="ListBullet"/>
      </w:pPr>
      <w:r>
        <w:t>`rag_cache/llm/dbd94964de1f8f703f31fcff95ae47ab64fcca3266d5a4f04a871d6af5506140.json` (127 bytes) :: json_valid=True; json_type=dict</w:t>
      </w:r>
    </w:p>
    <w:p>
      <w:pPr>
        <w:pStyle w:val="ListBullet"/>
      </w:pPr>
      <w:r>
        <w:t>`rag_cache/llm/de0ab018371f5034b97d709215d03d8387d331362dcbbf4f94f85eee28f1a2a4.json` (127 bytes) :: json_valid=True; json_type=dict</w:t>
      </w:r>
    </w:p>
    <w:p>
      <w:pPr>
        <w:pStyle w:val="ListBullet"/>
      </w:pPr>
      <w:r>
        <w:t>`rag_cache/llm/debe409549a1ef90df3f2b5abcce147628845123d5500f8e045e54bdc26c6345.json` (128 bytes) :: json_valid=True; json_type=dict</w:t>
      </w:r>
    </w:p>
    <w:p>
      <w:pPr>
        <w:pStyle w:val="ListBullet"/>
      </w:pPr>
      <w:r>
        <w:t>`rag_cache/llm/dffff24bb447db2e1ce7f6721b9b4ddce07d24d1d1a25b56105c76b75e2721b2.json` (127 bytes) :: json_valid=True; json_type=dict</w:t>
      </w:r>
    </w:p>
    <w:p>
      <w:pPr>
        <w:pStyle w:val="ListBullet"/>
      </w:pPr>
      <w:r>
        <w:t>`rag_cache/llm/e1f82c4d1cb965f3815f3b480c46615653c0df915d98760bbc5a88130830ef65.json` (127 bytes) :: json_valid=True; json_type=dict</w:t>
      </w:r>
    </w:p>
    <w:p>
      <w:pPr>
        <w:pStyle w:val="ListBullet"/>
      </w:pPr>
      <w:r>
        <w:t>`rag_cache/llm/e4bf0919f675b4377937bd7804186cdb337b0b1c7f34c152e67168432d30422e.json` (51 bytes) :: json_valid=True; json_type=dict</w:t>
      </w:r>
    </w:p>
    <w:p>
      <w:pPr>
        <w:pStyle w:val="ListBullet"/>
      </w:pPr>
      <w:r>
        <w:t>`rag_cache/llm/e4f4af5f4d1456bc737326c8f61dd71cd2057a39e41a8f3f1883fda7dd26d9d9.json` (127 bytes) :: json_valid=True; json_type=dict</w:t>
      </w:r>
    </w:p>
    <w:p>
      <w:pPr>
        <w:pStyle w:val="ListBullet"/>
      </w:pPr>
      <w:r>
        <w:t>`rag_cache/llm/e5295361945e69631f47f9c1bc9d530dea6caf582daefe8b0b5434c571a17c56.json` (122 bytes) :: json_valid=True; json_type=dict</w:t>
      </w:r>
    </w:p>
    <w:p>
      <w:pPr>
        <w:pStyle w:val="ListBullet"/>
      </w:pPr>
      <w:r>
        <w:t>`rag_cache/llm/e5d3bbd31af02a8b5a6eb77719493b0e79bbdb261f1e2e4034517f6acb16cf5c.json` (46 bytes) :: json_valid=True; json_type=dict</w:t>
      </w:r>
    </w:p>
    <w:p>
      <w:pPr>
        <w:pStyle w:val="ListBullet"/>
      </w:pPr>
      <w:r>
        <w:t>`rag_cache/llm/e635f3a45959f780e346b82b79345f682c1cfbfe95764df4512139afca6ca921.json` (51 bytes) :: json_valid=True; json_type=dict</w:t>
      </w:r>
    </w:p>
    <w:p>
      <w:pPr>
        <w:pStyle w:val="ListBullet"/>
      </w:pPr>
      <w:r>
        <w:t>`rag_cache/llm/e857e51bda5a22765c7e792e37b15c24615ab85c58c595c6497f050e9e352667.json` (51 bytes) :: json_valid=True; json_type=dict</w:t>
      </w:r>
    </w:p>
    <w:p>
      <w:pPr>
        <w:pStyle w:val="ListBullet"/>
      </w:pPr>
      <w:r>
        <w:t>`rag_cache/llm/e9bc73377f9227a845a28082e8259ad2405cfb0ff88068951fe4cb177aa94b8e.json` (51 bytes) :: json_valid=True; json_type=dict</w:t>
      </w:r>
    </w:p>
    <w:p>
      <w:pPr>
        <w:pStyle w:val="ListBullet"/>
      </w:pPr>
      <w:r>
        <w:t>`rag_cache/llm/e9e1198d6de79a1edb6bf0f2c0d80692a880e86163fba0864d55f74eece03545.json` (127 bytes) :: json_valid=True; json_type=dict</w:t>
      </w:r>
    </w:p>
    <w:p>
      <w:pPr>
        <w:pStyle w:val="ListBullet"/>
      </w:pPr>
      <w:r>
        <w:t>`rag_cache/llm/ea3382383c4cc2fab8322e373f71b226d4c0aa7dda2bc2f3a50e42bb5db6a6e3.json` (51 bytes) :: json_valid=True; json_type=dict</w:t>
      </w:r>
    </w:p>
    <w:p>
      <w:pPr>
        <w:pStyle w:val="ListBullet"/>
      </w:pPr>
      <w:r>
        <w:t>`rag_cache/llm/ec463d4d8b27c98cea682dca1daa3248f4f9a53cd7b3d917ea3fb490b7237ba9.json` (52 bytes) :: json_valid=True; json_type=dict</w:t>
      </w:r>
    </w:p>
    <w:p>
      <w:pPr>
        <w:pStyle w:val="ListBullet"/>
      </w:pPr>
      <w:r>
        <w:t>`rag_cache/llm/eca6ab1123f84a19725a50d525732ecd2673fdd4ca20935d567e58a907d8590f.json` (51 bytes) :: json_valid=True; json_type=dict</w:t>
      </w:r>
    </w:p>
    <w:p>
      <w:pPr>
        <w:pStyle w:val="ListBullet"/>
      </w:pPr>
      <w:r>
        <w:t>`rag_cache/llm/ee9e65f719bbe7c40b6ef990bc3e04848f300484239b997c6bccc4e03cc6de23.json` (51 bytes) :: json_valid=True; json_type=dict</w:t>
      </w:r>
    </w:p>
    <w:p>
      <w:pPr>
        <w:pStyle w:val="ListBullet"/>
      </w:pPr>
      <w:r>
        <w:t>`rag_cache/llm/ef8c30a031520c6cc86625104a28825e0752a61fbc1ef8f424b417c0f09ad9fb.json` (51 bytes) :: json_valid=True; json_type=dict</w:t>
      </w:r>
    </w:p>
    <w:p>
      <w:pPr>
        <w:pStyle w:val="ListBullet"/>
      </w:pPr>
      <w:r>
        <w:t>`rag_cache/llm/f2153757b5df5ea548f71b0357434968c5436f5eb51cac8783af96fccbc715bf.json` (127 bytes) :: json_valid=True; json_type=dict</w:t>
      </w:r>
    </w:p>
    <w:p>
      <w:pPr>
        <w:pStyle w:val="ListBullet"/>
      </w:pPr>
      <w:r>
        <w:t>`rag_cache/llm/f26ccece9f99a37e04cd3fc0b71b607391f9a0fd06917ac7bb02b22bb7994bdc.json` (127 bytes) :: json_valid=True; json_type=dict</w:t>
      </w:r>
    </w:p>
    <w:p>
      <w:pPr>
        <w:pStyle w:val="ListBullet"/>
      </w:pPr>
      <w:r>
        <w:t>`rag_cache/llm/f33f40807a8fb5222505ada1c5483f588046e67fb26433174832ff1ced410bde.json` (127 bytes) :: json_valid=True; json_type=dict</w:t>
      </w:r>
    </w:p>
    <w:p>
      <w:pPr>
        <w:pStyle w:val="ListBullet"/>
      </w:pPr>
      <w:r>
        <w:t>`rag_cache/llm/f3a161ca74827af7952f370c9eddb63c19bed210703e4fea4849440fac7048e3.json` (127 bytes) :: json_valid=True; json_type=dict</w:t>
      </w:r>
    </w:p>
    <w:p>
      <w:pPr>
        <w:pStyle w:val="ListBullet"/>
      </w:pPr>
      <w:r>
        <w:t>`rag_cache/llm/f43745299a703b1e09baba08ee6cab83f7a8c3927fbffc206de355363c490e5e.json` (129 bytes) :: json_valid=True; json_type=dict</w:t>
      </w:r>
    </w:p>
    <w:p>
      <w:pPr>
        <w:pStyle w:val="ListBullet"/>
      </w:pPr>
      <w:r>
        <w:t>`rag_cache/llm/f4e2be2de453ebd743d0bd5f72dbd821a95812d5479b3b86d5094d14269e31c5.json` (51 bytes) :: json_valid=True; json_type=dict</w:t>
      </w:r>
    </w:p>
    <w:p>
      <w:pPr>
        <w:pStyle w:val="ListBullet"/>
      </w:pPr>
      <w:r>
        <w:t>`rag_cache/llm/f4e9c56c22420bd57b556dd89a556d218e086fe092cb6e3e76207a147780e083.json` (128 bytes) :: json_valid=True; json_type=dict</w:t>
      </w:r>
    </w:p>
    <w:p>
      <w:pPr>
        <w:pStyle w:val="ListBullet"/>
      </w:pPr>
      <w:r>
        <w:t>`rag_cache/llm/f77fe9ba4c2cfad586ea3bdd6e01450595d93c372771ef01c8fe1454c3e02816.json` (127 bytes) :: json_valid=True; json_type=dict</w:t>
      </w:r>
    </w:p>
    <w:p>
      <w:pPr>
        <w:pStyle w:val="ListBullet"/>
      </w:pPr>
      <w:r>
        <w:t>`rag_cache/llm/f7b15923fd459a75dc2f669a2b61e773d7e241a0493089c9820954f657af58a9.json` (127 bytes) :: json_valid=True; json_type=dict</w:t>
      </w:r>
    </w:p>
    <w:p>
      <w:pPr>
        <w:pStyle w:val="ListBullet"/>
      </w:pPr>
      <w:r>
        <w:t>`rag_cache/llm/fd2ff3053ce2157b4840b28c2566e66fb5ac7f7358a0544637de308b8d2e4048.json` (128 bytes) :: json_valid=True; json_type=dict</w:t>
      </w:r>
    </w:p>
    <w:p>
      <w:pPr>
        <w:pStyle w:val="ListBullet"/>
      </w:pPr>
      <w:r>
        <w:t>`rag_cache/llm/fe10a8faa130860e98f7ef07a1389b947a433f0e62ed7430179bbc44a8c47526.json` (51 bytes) :: json_valid=True; json_type=dict</w:t>
      </w:r>
    </w:p>
    <w:p/>
    <w:p>
      <w:pPr>
        <w:pStyle w:val="Heading2"/>
      </w:pPr>
      <w:r>
        <w:t>tests (73 files)</w:t>
      </w:r>
    </w:p>
    <w:p/>
    <w:p>
      <w:pPr>
        <w:pStyle w:val="ListBullet"/>
      </w:pPr>
      <w:r>
        <w:t>Extension mix: .py:56, .md:10, .json:5, .ini:1, .txt:1</w:t>
      </w:r>
    </w:p>
    <w:p/>
    <w:p>
      <w:pPr>
        <w:pStyle w:val="ListBullet"/>
      </w:pPr>
      <w:r>
        <w:t>`tests/README.md` (9025 bytes) :: text lines=293; words=1118</w:t>
      </w:r>
    </w:p>
    <w:p>
      <w:pPr>
        <w:pStyle w:val="ListBullet"/>
      </w:pPr>
      <w:r>
        <w:t>`tests/TEST_MANIFEST.md` (6416 bytes) :: text lines=222; words=864</w:t>
      </w:r>
    </w:p>
    <w:p>
      <w:pPr>
        <w:pStyle w:val="ListBullet"/>
      </w:pPr>
      <w:r>
        <w:t>`tests/advanced_persona_test_suite.py` (19861 bytes) :: py lines=497; classes=3; funcs=16</w:t>
      </w:r>
    </w:p>
    <w:p>
      <w:pPr>
        <w:pStyle w:val="ListBullet"/>
      </w:pPr>
      <w:r>
        <w:t>`tests/check_extraction.py` (1360 bytes) :: py lines=29; classes=0; funcs=0</w:t>
      </w:r>
    </w:p>
    <w:p>
      <w:pPr>
        <w:pStyle w:val="ListBullet"/>
      </w:pPr>
      <w:r>
        <w:t>`tests/check_kis_in_doctrine.py` (700 bytes) :: py lines=20; classes=0; funcs=0</w:t>
      </w:r>
    </w:p>
    <w:p>
      <w:pPr>
        <w:pStyle w:val="ListBullet"/>
      </w:pPr>
      <w:r>
        <w:t>`tests/comprehensive_feature_test.py` (17131 bytes) :: py lines=486; classes=2; funcs=16</w:t>
      </w:r>
    </w:p>
    <w:p>
      <w:pPr>
        <w:pStyle w:val="ListBullet"/>
      </w:pPr>
      <w:r>
        <w:t>`tests/comprehensive_persona_test_suite.py` (30672 bytes) :: py lines=761; classes=5; funcs=24</w:t>
      </w:r>
    </w:p>
    <w:p>
      <w:pPr>
        <w:pStyle w:val="ListBullet"/>
      </w:pPr>
      <w:r>
        <w:t>`tests/conftest.py` (2545 bytes) :: py lines=75; classes=0; funcs=7</w:t>
      </w:r>
    </w:p>
    <w:p>
      <w:pPr>
        <w:pStyle w:val="ListBullet"/>
      </w:pPr>
      <w:r>
        <w:t>`tests/debug_kis_ingestion.py` (2281 bytes) :: py lines=60; classes=0; funcs=0</w:t>
      </w:r>
    </w:p>
    <w:p>
      <w:pPr>
        <w:pStyle w:val="ListBullet"/>
      </w:pPr>
      <w:r>
        <w:t>`tests/master_test_orchestrator.py` (26140 bytes) :: py lines=620; classes=2; funcs=24</w:t>
      </w:r>
    </w:p>
    <w:p>
      <w:pPr>
        <w:pStyle w:val="ListBullet"/>
      </w:pPr>
      <w:r>
        <w:t>`tests/pytest.ini` (942 bytes) :: text lines=38; words=109</w:t>
      </w:r>
    </w:p>
    <w:p>
      <w:pPr>
        <w:pStyle w:val="ListBullet"/>
      </w:pPr>
      <w:r>
        <w:t>`tests/run_adapter_test.py` (207 bytes) :: py lines=7; classes=0; funcs=0</w:t>
      </w:r>
    </w:p>
    <w:p>
      <w:pPr>
        <w:pStyle w:val="ListBullet"/>
      </w:pPr>
      <w:r>
        <w:t>`tests/run_kis_integration_test.py` (7181 bytes) :: py lines=216; classes=0; funcs=6</w:t>
      </w:r>
    </w:p>
    <w:p>
      <w:pPr>
        <w:pStyle w:val="ListBullet"/>
      </w:pPr>
      <w:r>
        <w:t>`tests/run_phase1_test.py` (1157 bytes) :: py lines=29; classes=0; funcs=0</w:t>
      </w:r>
    </w:p>
    <w:p>
      <w:pPr>
        <w:pStyle w:val="ListBullet"/>
      </w:pPr>
      <w:r>
        <w:t>`tests/run_tests.py` (5432 bytes) :: py lines=167; classes=1; funcs=9</w:t>
      </w:r>
    </w:p>
    <w:p>
      <w:pPr>
        <w:pStyle w:val="ListBullet"/>
      </w:pPr>
      <w:r>
        <w:t>`tests/run_v2_ingest_test.py` (387 bytes) :: py lines=12; classes=0; funcs=0</w:t>
      </w:r>
    </w:p>
    <w:p>
      <w:pPr>
        <w:pStyle w:val="ListBullet"/>
      </w:pPr>
      <w:r>
        <w:t>`tests/sovereign_stress_test.py` (10851 bytes) :: py lines=328; classes=0; funcs=7</w:t>
      </w:r>
    </w:p>
    <w:p>
      <w:pPr>
        <w:pStyle w:val="ListBullet"/>
      </w:pPr>
      <w:r>
        <w:t>`tests/test_async_embed.py` (3184 bytes) :: py lines=86; classes=0; funcs=2</w:t>
      </w:r>
    </w:p>
    <w:p>
      <w:pPr>
        <w:pStyle w:val="ListBullet"/>
      </w:pPr>
      <w:r>
        <w:t>`tests/test_async_embed_debug.py` (3480 bytes) :: py lines=100; classes=0; funcs=2</w:t>
      </w:r>
    </w:p>
    <w:p>
      <w:pPr>
        <w:pStyle w:val="ListBullet"/>
      </w:pPr>
      <w:r>
        <w:t>`tests/test_async_ingest.py` (6045 bytes) :: py lines=205; classes=0; funcs=7</w:t>
      </w:r>
    </w:p>
    <w:p>
      <w:pPr>
        <w:pStyle w:val="ListBullet"/>
      </w:pPr>
      <w:r>
        <w:t>`tests/test_async_ingestion.py` (11893 bytes) :: py lines=363; classes=6; funcs=15</w:t>
      </w:r>
    </w:p>
    <w:p>
      <w:pPr>
        <w:pStyle w:val="ListBullet"/>
      </w:pPr>
      <w:r>
        <w:t>`tests/test_deepseek_doctrine.py` (4737 bytes) :: py lines=122; classes=0; funcs=0</w:t>
      </w:r>
    </w:p>
    <w:p>
      <w:pPr>
        <w:pStyle w:val="ListBullet"/>
      </w:pPr>
      <w:r>
        <w:t>`tests/test_direct_ingest.py` (914 bytes) :: py lines=27; classes=0; funcs=0</w:t>
      </w:r>
    </w:p>
    <w:p>
      <w:pPr>
        <w:pStyle w:val="ListBullet"/>
      </w:pPr>
      <w:r>
        <w:t>`tests/test_e2e_ingestion.py` (7548 bytes) :: py lines=207; classes=0; funcs=3</w:t>
      </w:r>
    </w:p>
    <w:p>
      <w:pPr>
        <w:pStyle w:val="ListBullet"/>
      </w:pPr>
      <w:r>
        <w:t>`tests/test_embed.py` (349 bytes) :: py lines=13; classes=0; funcs=0</w:t>
      </w:r>
    </w:p>
    <w:p>
      <w:pPr>
        <w:pStyle w:val="ListBullet"/>
      </w:pPr>
      <w:r>
        <w:t>`tests/test_embed_model.py` (664 bytes) :: py lines=17; classes=0; funcs=0</w:t>
      </w:r>
    </w:p>
    <w:p>
      <w:pPr>
        <w:pStyle w:val="ListBullet"/>
      </w:pPr>
      <w:r>
        <w:t>`tests/test_features.py` (4849 bytes) :: py lines=152; classes=0; funcs=0</w:t>
      </w:r>
    </w:p>
    <w:p>
      <w:pPr>
        <w:pStyle w:val="ListBullet"/>
      </w:pPr>
      <w:r>
        <w:t>`tests/test_generate.py` (344 bytes) :: py lines=13; classes=0; funcs=0</w:t>
      </w:r>
    </w:p>
    <w:p>
      <w:pPr>
        <w:pStyle w:val="ListBullet"/>
      </w:pPr>
      <w:r>
        <w:t>`tests/test_improved_doctrine.py` (6537 bytes) :: py lines=146; classes=0; funcs=1</w:t>
      </w:r>
    </w:p>
    <w:p>
      <w:pPr>
        <w:pStyle w:val="ListBullet"/>
      </w:pPr>
      <w:r>
        <w:t>`tests/test_kis_enhancement_direct.py` (2078 bytes) :: py lines=61; classes=0; funcs=0</w:t>
      </w:r>
    </w:p>
    <w:p>
      <w:pPr>
        <w:pStyle w:val="ListBullet"/>
      </w:pPr>
      <w:r>
        <w:t>`tests/test_kis_exact_scenario.py` (3270 bytes) :: py lines=91; classes=0; funcs=0</w:t>
      </w:r>
    </w:p>
    <w:p>
      <w:pPr>
        <w:pStyle w:val="ListBullet"/>
      </w:pPr>
      <w:r>
        <w:t>`tests/test_kis_integration.py` (1580 bytes) :: py lines=43; classes=0; funcs=0</w:t>
      </w:r>
    </w:p>
    <w:p>
      <w:pPr>
        <w:pStyle w:val="ListBullet"/>
      </w:pPr>
      <w:r>
        <w:t>`tests/test_llm_client.py` (4350 bytes) :: py lines=129; classes=0; funcs=0</w:t>
      </w:r>
    </w:p>
    <w:p>
      <w:pPr>
        <w:pStyle w:val="ListBullet"/>
      </w:pPr>
      <w:r>
        <w:t>`tests/test_llm_kis_integration.py` (5875 bytes) :: py lines=154; classes=0; funcs=0</w:t>
      </w:r>
    </w:p>
    <w:p>
      <w:pPr>
        <w:pStyle w:val="ListBullet"/>
      </w:pPr>
      <w:r>
        <w:t>`tests/test_minister_converter.py` (10483 bytes) :: py lines=290; classes=0; funcs=6</w:t>
      </w:r>
    </w:p>
    <w:p>
      <w:pPr>
        <w:pStyle w:val="ListBullet"/>
      </w:pPr>
      <w:r>
        <w:t>`tests/test_nodes.json` (421 bytes) :: json_valid=True; json_type=list</w:t>
      </w:r>
    </w:p>
    <w:p>
      <w:pPr>
        <w:pStyle w:val="ListBullet"/>
      </w:pPr>
      <w:r>
        <w:t>`tests/test_single.json` (135 bytes) :: json_valid=True; json_type=list</w:t>
      </w:r>
    </w:p>
    <w:p>
      <w:pPr>
        <w:pStyle w:val="ListBullet"/>
      </w:pPr>
      <w:r>
        <w:t>`tests/test_split.py` (1422 bytes) :: py lines=46; classes=0; funcs=0</w:t>
      </w:r>
    </w:p>
    <w:p>
      <w:pPr>
        <w:pStyle w:val="ListBullet"/>
      </w:pPr>
      <w:r>
        <w:t>`tests/test_split_direct.py` (1231 bytes) :: py lines=28; classes=0; funcs=0</w:t>
      </w:r>
    </w:p>
    <w:p>
      <w:pPr>
        <w:pStyle w:val="ListBullet"/>
      </w:pPr>
      <w:r>
        <w:t>`tests/test_split_qwen25.py` (1186 bytes) :: py lines=48; classes=0; funcs=0</w:t>
      </w:r>
    </w:p>
    <w:p>
      <w:pPr>
        <w:pStyle w:val="ListBullet"/>
      </w:pPr>
      <w:r>
        <w:t>`tests/test_step3_simple.py` (1186 bytes) :: py lines=36; classes=0; funcs=0</w:t>
      </w:r>
    </w:p>
    <w:p>
      <w:pPr>
        <w:pStyle w:val="ListBullet"/>
      </w:pPr>
      <w:r>
        <w:t>`tests/test_step4_training_data.py` (11183 bytes) :: py lines=309; classes=0; funcs=7</w:t>
      </w:r>
    </w:p>
    <w:p>
      <w:pPr>
        <w:pStyle w:val="ListBullet"/>
      </w:pPr>
      <w:r>
        <w:t>`tests/vector_db_smoke.py` (554 bytes) :: py lines=17; classes=0; funcs=0</w:t>
      </w:r>
    </w:p>
    <w:p>
      <w:pPr>
        <w:pStyle w:val="ListBullet"/>
      </w:pPr>
      <w:r>
        <w:t>`tests/verification/COMPLETE_FEATURE_LIST.md` (13270 bytes) :: text lines=501; words=1691</w:t>
      </w:r>
    </w:p>
    <w:p>
      <w:pPr>
        <w:pStyle w:val="ListBullet"/>
      </w:pPr>
      <w:r>
        <w:t>`tests/verification/CONSOLIDATED_CODE.md` (67129 bytes) :: text lines=1935; words=5685</w:t>
      </w:r>
    </w:p>
    <w:p>
      <w:pPr>
        <w:pStyle w:val="ListBullet"/>
      </w:pPr>
      <w:r>
        <w:t>`tests/verification/CONSOLIDATED_STRUCTURE_GUIDE.md` (5858 bytes) :: text lines=181; words=782</w:t>
      </w:r>
    </w:p>
    <w:p>
      <w:pPr>
        <w:pStyle w:val="ListBullet"/>
      </w:pPr>
      <w:r>
        <w:t>`tests/verification/MASTER_DOCUMENTATION.md` (42820 bytes) :: text lines=21; words=100</w:t>
      </w:r>
    </w:p>
    <w:p>
      <w:pPr>
        <w:pStyle w:val="ListBullet"/>
      </w:pPr>
      <w:r>
        <w:t>`tests/verification/SESSION_SUMMARY_STEPS_2_3.md` (8429 bytes) :: text lines=262; words=1095</w:t>
      </w:r>
    </w:p>
    <w:p>
      <w:pPr>
        <w:pStyle w:val="ListBullet"/>
      </w:pPr>
      <w:r>
        <w:t>`tests/verification/SESSION_SUMMARY_STEPS_2_4_FINAL.md` (17589 bytes) :: text lines=592; words=2004</w:t>
      </w:r>
    </w:p>
    <w:p>
      <w:pPr>
        <w:pStyle w:val="ListBullet"/>
      </w:pPr>
      <w:r>
        <w:t>`tests/verification/STEP_3_LLM_CLIENT_COMPLETE.md` (5131 bytes) :: text lines=174; words=650</w:t>
      </w:r>
    </w:p>
    <w:p>
      <w:pPr>
        <w:pStyle w:val="ListBullet"/>
      </w:pPr>
      <w:r>
        <w:t>`tests/verification/STEP_4_TRAINING_DATA_COLLECTION.md` (14525 bytes) :: text lines=600; words=1691</w:t>
      </w:r>
    </w:p>
    <w:p>
      <w:pPr>
        <w:pStyle w:val="ListBullet"/>
      </w:pPr>
      <w:r>
        <w:t>`tests/verification/advanced_test_report.json` (1103 bytes) :: json_valid=True; json_type=dict</w:t>
      </w:r>
    </w:p>
    <w:p>
      <w:pPr>
        <w:pStyle w:val="ListBullet"/>
      </w:pPr>
      <w:r>
        <w:t>`tests/verification/check_chapter_text.py` (953 bytes) :: py lines=28; classes=0; funcs=0</w:t>
      </w:r>
    </w:p>
    <w:p>
      <w:pPr>
        <w:pStyle w:val="ListBullet"/>
      </w:pPr>
      <w:r>
        <w:t>`tests/verification/check_doctrine.py` (1140 bytes) :: py lines=30; classes=0; funcs=0</w:t>
      </w:r>
    </w:p>
    <w:p>
      <w:pPr>
        <w:pStyle w:val="ListBullet"/>
      </w:pPr>
      <w:r>
        <w:t>`tests/verification/check_extraction.py` (1360 bytes) :: py lines=29; classes=0; funcs=0</w:t>
      </w:r>
    </w:p>
    <w:p>
      <w:pPr>
        <w:pStyle w:val="ListBullet"/>
      </w:pPr>
      <w:r>
        <w:t>`tests/verification/check_ingestion_status.py` (1510 bytes) :: py lines=50; classes=0; funcs=0</w:t>
      </w:r>
    </w:p>
    <w:p>
      <w:pPr>
        <w:pStyle w:val="ListBullet"/>
      </w:pPr>
      <w:r>
        <w:t>`tests/verification/check_v2_status.py` (1410 bytes) :: py lines=47; classes=0; funcs=0</w:t>
      </w:r>
    </w:p>
    <w:p>
      <w:pPr>
        <w:pStyle w:val="ListBullet"/>
      </w:pPr>
      <w:r>
        <w:t>`tests/verification/master_test_report.json` (5940 bytes) :: json_valid=True; json_type=dict</w:t>
      </w:r>
    </w:p>
    <w:p>
      <w:pPr>
        <w:pStyle w:val="ListBullet"/>
      </w:pPr>
      <w:r>
        <w:t>`tests/verification/master_test_report.txt` (642 bytes) :: text lines=21; words=64</w:t>
      </w:r>
    </w:p>
    <w:p>
      <w:pPr>
        <w:pStyle w:val="ListBullet"/>
      </w:pPr>
      <w:r>
        <w:t>`tests/verification/quick_verify.py` (5286 bytes) :: py lines=170; classes=0; funcs=0</w:t>
      </w:r>
    </w:p>
    <w:p>
      <w:pPr>
        <w:pStyle w:val="ListBullet"/>
      </w:pPr>
      <w:r>
        <w:t>`tests/verification/test_ml_layer.py` (8726 bytes) :: py lines=231; classes=0; funcs=0</w:t>
      </w:r>
    </w:p>
    <w:p>
      <w:pPr>
        <w:pStyle w:val="ListBullet"/>
      </w:pPr>
      <w:r>
        <w:t>`tests/verification/test_persona_simple.py` (2055 bytes) :: py lines=69; classes=0; funcs=1</w:t>
      </w:r>
    </w:p>
    <w:p>
      <w:pPr>
        <w:pStyle w:val="ListBullet"/>
      </w:pPr>
      <w:r>
        <w:t>`tests/verification/test_report.json` (9932 bytes) :: json_valid=True; json_type=dict</w:t>
      </w:r>
    </w:p>
    <w:p>
      <w:pPr>
        <w:pStyle w:val="ListBullet"/>
      </w:pPr>
      <w:r>
        <w:t>`tests/verification/test_startup.py` (750 bytes) :: py lines=27; classes=0; funcs=0</w:t>
      </w:r>
    </w:p>
    <w:p>
      <w:pPr>
        <w:pStyle w:val="ListBullet"/>
      </w:pPr>
      <w:r>
        <w:t>`tests/verification/verify_all_features.py` (9616 bytes) :: py lines=401; classes=0; funcs=1</w:t>
      </w:r>
    </w:p>
    <w:p>
      <w:pPr>
        <w:pStyle w:val="ListBullet"/>
      </w:pPr>
      <w:r>
        <w:t>`tests/verification/verify_and_run.py` (8632 bytes) :: py lines=254; classes=0; funcs=0</w:t>
      </w:r>
    </w:p>
    <w:p>
      <w:pPr>
        <w:pStyle w:val="ListBullet"/>
      </w:pPr>
      <w:r>
        <w:t>`tests/verification/verify_improvements.py` (3819 bytes) :: py lines=98; classes=0; funcs=0</w:t>
      </w:r>
    </w:p>
    <w:p>
      <w:pPr>
        <w:pStyle w:val="ListBullet"/>
      </w:pPr>
      <w:r>
        <w:t>`tests/verification/verify_llm_integration.py` (2114 bytes) :: py lines=68; classes=0; funcs=0</w:t>
      </w:r>
    </w:p>
    <w:p>
      <w:pPr>
        <w:pStyle w:val="ListBullet"/>
      </w:pPr>
      <w:r>
        <w:t>`tests/verify_api_fixes.py` (7144 bytes) :: py lines=200; classes=0; funcs=0</w:t>
      </w:r>
    </w:p>
    <w:p>
      <w:pPr>
        <w:pStyle w:val="ListBullet"/>
      </w:pPr>
      <w:r>
        <w:t>`tests/verify_kis_integration.py` (1918 bytes) :: py lines=62; classes=0; funcs=0</w:t>
      </w:r>
    </w:p>
    <w:p>
      <w:pPr>
        <w:pStyle w:val="ListBullet"/>
      </w:pPr>
      <w:r>
        <w:t>`tests/verify_kis_saved.py` (931 bytes) :: py lines=25; classes=0; funcs=0</w:t>
      </w:r>
    </w:p>
    <w:p>
      <w:pPr>
        <w:pStyle w:val="ListBullet"/>
      </w:pPr>
      <w:r>
        <w:t>`tests/verify_llm_implementation.py` (4813 bytes) :: py lines=147; classes=0; funcs=0</w:t>
      </w:r>
    </w:p>
    <w:p>
      <w:pPr>
        <w:pStyle w:val="ListBullet"/>
      </w:pPr>
      <w:r>
        <w:t>`tests/verify_ml_integration.py` (10751 bytes) :: py lines=349; classes=0; funcs=8</w:t>
      </w:r>
    </w:p>
    <w:p/>
    <w:p>
      <w:pPr>
        <w:pStyle w:val="Heading2"/>
      </w:pPr>
      <w:r>
        <w:t>documentation (54 files)</w:t>
      </w:r>
    </w:p>
    <w:p/>
    <w:p>
      <w:pPr>
        <w:pStyle w:val="ListBullet"/>
      </w:pPr>
      <w:r>
        <w:t>Extension mix: .md:43, .json:9, .csv:1, .txt:1</w:t>
      </w:r>
    </w:p>
    <w:p/>
    <w:p>
      <w:pPr>
        <w:pStyle w:val="ListBullet"/>
      </w:pPr>
      <w:r>
        <w:t>`documentation/01_PROJECT_OVERVIEW.md` (12262 bytes) :: text lines=332; words=1420</w:t>
      </w:r>
    </w:p>
    <w:p>
      <w:pPr>
        <w:pStyle w:val="ListBullet"/>
      </w:pPr>
      <w:r>
        <w:t>`documentation/02_ARCHITECTURE.md` (25462 bytes) :: text lines=645; words=2209</w:t>
      </w:r>
    </w:p>
    <w:p>
      <w:pPr>
        <w:pStyle w:val="ListBullet"/>
      </w:pPr>
      <w:r>
        <w:t>`documentation/03_FILE_REFERENCE.md` (26682 bytes) :: text lines=1054; words=3232</w:t>
      </w:r>
    </w:p>
    <w:p>
      <w:pPr>
        <w:pStyle w:val="ListBullet"/>
      </w:pPr>
      <w:r>
        <w:t>`documentation/04_DATA_FLOW.md` (27401 bytes) :: text lines=979; words=2443</w:t>
      </w:r>
    </w:p>
    <w:p>
      <w:pPr>
        <w:pStyle w:val="ListBullet"/>
      </w:pPr>
      <w:r>
        <w:t>`documentation/05_FLOWCHARTS.md` (31732 bytes) :: text lines=699; words=2239</w:t>
      </w:r>
    </w:p>
    <w:p>
      <w:pPr>
        <w:pStyle w:val="ListBullet"/>
      </w:pPr>
      <w:r>
        <w:t>`documentation/API_FIXES_SUMMARY.md` (6347 bytes) :: text lines=198; words=647</w:t>
      </w:r>
    </w:p>
    <w:p>
      <w:pPr>
        <w:pStyle w:val="ListBullet"/>
      </w:pPr>
      <w:r>
        <w:t>`documentation/DIALOGUE_ENHANCEMENT_GUIDE.md` (14019 bytes) :: text lines=439; words=1726</w:t>
      </w:r>
    </w:p>
    <w:p>
      <w:pPr>
        <w:pStyle w:val="ListBullet"/>
      </w:pPr>
      <w:r>
        <w:t>`documentation/DYNAMIC_COUNCIL_GUIDE.md` (11756 bytes) :: text lines=383; words=1251</w:t>
      </w:r>
    </w:p>
    <w:p>
      <w:pPr>
        <w:pStyle w:val="ListBullet"/>
      </w:pPr>
      <w:r>
        <w:t>`documentation/FINAL_SUMMARY.md` (20358 bytes) :: text lines=365; words=1460</w:t>
      </w:r>
    </w:p>
    <w:p>
      <w:pPr>
        <w:pStyle w:val="ListBullet"/>
      </w:pPr>
      <w:r>
        <w:t>`documentation/HYBRID_MEMORY_ARCHITECTURE.md` (9821 bytes) :: text lines=274; words=941</w:t>
      </w:r>
    </w:p>
    <w:p>
      <w:pPr>
        <w:pStyle w:val="ListBullet"/>
      </w:pPr>
      <w:r>
        <w:t>`documentation/IMPLEMENTATION_COMPLETE.md` (11212 bytes) :: text lines=368; words=1435</w:t>
      </w:r>
    </w:p>
    <w:p>
      <w:pPr>
        <w:pStyle w:val="ListBullet"/>
      </w:pPr>
      <w:r>
        <w:t>`documentation/INTEGRATION_SUMMARY.md` (10993 bytes) :: text lines=344; words=1219</w:t>
      </w:r>
    </w:p>
    <w:p>
      <w:pPr>
        <w:pStyle w:val="ListBullet"/>
      </w:pPr>
      <w:r>
        <w:t>`documentation/LLM_CONVERSATION_GUIDE.md` (8715 bytes) :: text lines=374; words=1038</w:t>
      </w:r>
    </w:p>
    <w:p>
      <w:pPr>
        <w:pStyle w:val="ListBullet"/>
      </w:pPr>
      <w:r>
        <w:t>`documentation/ML_LEARNING_LOOP_COMPLETE.md` (16915 bytes) :: text lines=363; words=1345</w:t>
      </w:r>
    </w:p>
    <w:p>
      <w:pPr>
        <w:pStyle w:val="ListBullet"/>
      </w:pPr>
      <w:r>
        <w:t>`documentation/MODE_EXAMPLES.md` (21710 bytes) :: text lines=625; words=3209</w:t>
      </w:r>
    </w:p>
    <w:p>
      <w:pPr>
        <w:pStyle w:val="ListBullet"/>
      </w:pPr>
      <w:r>
        <w:t>`documentation/MODE_ORCHESTRATOR_COMPLETE.md` (13221 bytes) :: text lines=452; words=1828</w:t>
      </w:r>
    </w:p>
    <w:p>
      <w:pPr>
        <w:pStyle w:val="ListBullet"/>
      </w:pPr>
      <w:r>
        <w:t>`documentation/MODE_QUICK_REFERENCE.md` (5197 bytes) :: text lines=159; words=675</w:t>
      </w:r>
    </w:p>
    <w:p>
      <w:pPr>
        <w:pStyle w:val="ListBullet"/>
      </w:pPr>
      <w:r>
        <w:t>`documentation/MODE_SELECTION_GUIDE.md` (13556 bytes) :: text lines=381; words=1752</w:t>
      </w:r>
    </w:p>
    <w:p>
      <w:pPr>
        <w:pStyle w:val="ListBullet"/>
      </w:pPr>
      <w:r>
        <w:t>`documentation/MODE_TESTING_CHECKLIST.md` (13088 bytes) :: text lines=463; words=1954</w:t>
      </w:r>
    </w:p>
    <w:p>
      <w:pPr>
        <w:pStyle w:val="ListBullet"/>
      </w:pPr>
      <w:r>
        <w:t>`documentation/PWM_INTEGRATION_GUIDE.md` (21327 bytes) :: text lines=582; words=2190</w:t>
      </w:r>
    </w:p>
    <w:p>
      <w:pPr>
        <w:pStyle w:val="ListBullet"/>
      </w:pPr>
      <w:r>
        <w:t>`documentation/PWM_INTEGRATION_SUMMARY.md` (16822 bytes) :: text lines=443; words=1704</w:t>
      </w:r>
    </w:p>
    <w:p>
      <w:pPr>
        <w:pStyle w:val="ListBullet"/>
      </w:pPr>
      <w:r>
        <w:t>`documentation/PWM_REDESIGN_IMPLEMENTATION.md` (10600 bytes) :: text lines=319; words=1215</w:t>
      </w:r>
    </w:p>
    <w:p>
      <w:pPr>
        <w:pStyle w:val="ListBullet"/>
      </w:pPr>
      <w:r>
        <w:t>`documentation/README.md` (8292 bytes) :: text lines=220; words=1001</w:t>
      </w:r>
    </w:p>
    <w:p>
      <w:pPr>
        <w:pStyle w:val="ListBullet"/>
      </w:pPr>
      <w:r>
        <w:t>`documentation/SESSION_FEATURES_GUIDE.md` (12234 bytes) :: text lines=405; words=1446</w:t>
      </w:r>
    </w:p>
    <w:p>
      <w:pPr>
        <w:pStyle w:val="ListBullet"/>
      </w:pPr>
      <w:r>
        <w:t>`documentation/SOVEREIGN_ORCHESTRATOR_GUIDE.md` (9702 bytes) :: text lines=330; words=1060</w:t>
      </w:r>
    </w:p>
    <w:p>
      <w:pPr>
        <w:pStyle w:val="ListBullet"/>
      </w:pPr>
      <w:r>
        <w:t>`documentation/SYNTHETIC_CONVERSATION_GUIDE.md` (8916 bytes) :: text lines=295; words=1195</w:t>
      </w:r>
    </w:p>
    <w:p>
      <w:pPr>
        <w:pStyle w:val="ListBullet"/>
      </w:pPr>
      <w:r>
        <w:t>`documentation/SYSTEM_ARCHITECTURE.md` (17881 bytes) :: text lines=435; words=1725</w:t>
      </w:r>
    </w:p>
    <w:p>
      <w:pPr>
        <w:pStyle w:val="ListBullet"/>
      </w:pPr>
      <w:r>
        <w:t>`documentation/SYSTEM_READY.md` (5387 bytes) :: text lines=161; words=697</w:t>
      </w:r>
    </w:p>
    <w:p>
      <w:pPr>
        <w:pStyle w:val="ListBullet"/>
      </w:pPr>
      <w:r>
        <w:t>`documentation/SYSTEM_STATUS.md` (18883 bytes) :: text lines=313; words=1371</w:t>
      </w:r>
    </w:p>
    <w:p>
      <w:pPr>
        <w:pStyle w:val="ListBullet"/>
      </w:pPr>
      <w:r>
        <w:t>`documentation/TECHNICAL_CHANGES_SUMMARY.md` (12304 bytes) :: text lines=419; words=1451</w:t>
      </w:r>
    </w:p>
    <w:p>
      <w:pPr>
        <w:pStyle w:val="ListBullet"/>
      </w:pPr>
      <w:r>
        <w:t>`documentation/TESTING_VALIDATION_GUIDE.md` (8383 bytes) :: text lines=261; words=1011</w:t>
      </w:r>
    </w:p>
    <w:p>
      <w:pPr>
        <w:pStyle w:val="ListBullet"/>
      </w:pPr>
      <w:r>
        <w:t>`documentation/USER_PERSONA_CONVERSATION_GUIDE.md` (6218 bytes) :: text lines=183; words=684</w:t>
      </w:r>
    </w:p>
    <w:p>
      <w:pPr>
        <w:pStyle w:val="ListBullet"/>
      </w:pPr>
      <w:r>
        <w:t>`documentation/forensic_audit_2026-03-04/00_complete_file_manifest.csv` (543354 bytes) :: text lines=3105; words=6382</w:t>
      </w:r>
    </w:p>
    <w:p>
      <w:pPr>
        <w:pStyle w:val="ListBullet"/>
      </w:pPr>
      <w:r>
        <w:t>`documentation/forensic_audit_2026-03-04/00_complete_file_manifest.json` (896781 bytes) :: json_valid=True; json_type=list</w:t>
      </w:r>
    </w:p>
    <w:p>
      <w:pPr>
        <w:pStyle w:val="ListBullet"/>
      </w:pPr>
      <w:r>
        <w:t>`documentation/forensic_audit_2026-03-04/00_inventory_summary.json` (186 bytes) :: json_valid=True; json_type=dict</w:t>
      </w:r>
    </w:p>
    <w:p>
      <w:pPr>
        <w:pStyle w:val="ListBullet"/>
      </w:pPr>
      <w:r>
        <w:t>`documentation/forensic_audit_2026-03-04/01_python_source_index.json` (222879 bytes) :: json_valid=True; json_type=list</w:t>
      </w:r>
    </w:p>
    <w:p>
      <w:pPr>
        <w:pStyle w:val="ListBullet"/>
      </w:pPr>
      <w:r>
        <w:t>`documentation/forensic_audit_2026-03-04/02_text_source_index.json` (282366 bytes) :: json_valid=True; json_type=list</w:t>
      </w:r>
    </w:p>
    <w:p>
      <w:pPr>
        <w:pStyle w:val="ListBullet"/>
      </w:pPr>
      <w:r>
        <w:t>`documentation/forensic_audit_2026-03-04/03_json_source_index.json` (683679 bytes) :: json_valid=True; json_type=list</w:t>
      </w:r>
    </w:p>
    <w:p>
      <w:pPr>
        <w:pStyle w:val="ListBullet"/>
      </w:pPr>
      <w:r>
        <w:t>`documentation/forensic_audit_2026-03-04/99_analysis_errors.json` (1016 bytes) :: json_valid=True; json_type=list</w:t>
      </w:r>
    </w:p>
    <w:p>
      <w:pPr>
        <w:pStyle w:val="ListBullet"/>
      </w:pPr>
      <w:r>
        <w:t>`documentation/forensic_audit_2026-03-04/A00_SCOPE_AND_METHOD.md` (1109 bytes) :: text lines=19; words=98</w:t>
      </w:r>
    </w:p>
    <w:p>
      <w:pPr>
        <w:pStyle w:val="ListBullet"/>
      </w:pPr>
      <w:r>
        <w:t>`documentation/forensic_audit_2026-03-04/A01_FILE_COVERAGE.md` (3883 bytes) :: text lines=98; words=382</w:t>
      </w:r>
    </w:p>
    <w:p>
      <w:pPr>
        <w:pStyle w:val="ListBullet"/>
      </w:pPr>
      <w:r>
        <w:t>`documentation/forensic_audit_2026-03-04/A02_PYTHON_ARCHITECTURE_INDEX.md` (10460 bytes) :: text lines=236; words=855</w:t>
      </w:r>
    </w:p>
    <w:p>
      <w:pPr>
        <w:pStyle w:val="ListBullet"/>
      </w:pPr>
      <w:r>
        <w:t>`documentation/forensic_audit_2026-03-04/A03_PARSER_AND_DATA_QUALITY_FLAGS.md` (1437 bytes) :: text lines=23; words=153</w:t>
      </w:r>
    </w:p>
    <w:p>
      <w:pPr>
        <w:pStyle w:val="ListBullet"/>
      </w:pPr>
      <w:r>
        <w:t>`documentation/forensic_audit_2026-03-04/A04_DEPENDENCY_AND_ENTRYPOINT_MAP.md` (3453 bytes) :: text lines=135; words=351</w:t>
      </w:r>
    </w:p>
    <w:p>
      <w:pPr>
        <w:pStyle w:val="ListBullet"/>
      </w:pPr>
      <w:r>
        <w:t>`documentation/forensic_audit_2026-03-04/A04_dependency_map.json` (6095 bytes) :: json_valid=True; json_type=dict</w:t>
      </w:r>
    </w:p>
    <w:p>
      <w:pPr>
        <w:pStyle w:val="ListBullet"/>
      </w:pPr>
      <w:r>
        <w:t>`documentation/forensic_audit_2026-03-04/A05_API_SECURITY_TEST_SURFACE.md` (4983 bytes) :: text lines=78; words=445</w:t>
      </w:r>
    </w:p>
    <w:p>
      <w:pPr>
        <w:pStyle w:val="ListBullet"/>
      </w:pPr>
      <w:r>
        <w:t>`documentation/forensic_audit_2026-03-04/A05_test_inventory.json` (7807 bytes) :: json_valid=True; json_type=list</w:t>
      </w:r>
    </w:p>
    <w:p>
      <w:pPr>
        <w:pStyle w:val="ListBullet"/>
      </w:pPr>
      <w:r>
        <w:t>`documentation/forensic_audit_2026-03-04/A06_documentation_index.json` (191029 bytes) :: json_valid=True; json_type=list</w:t>
      </w:r>
    </w:p>
    <w:p>
      <w:pPr>
        <w:pStyle w:val="ListBullet"/>
      </w:pPr>
      <w:r>
        <w:t>`documentation/sovereign_ml_log.txt` (1450 bytes) :: text lines=10; words=116</w:t>
      </w:r>
    </w:p>
    <w:p>
      <w:pPr>
        <w:pStyle w:val="ListBullet"/>
      </w:pPr>
      <w:r>
        <w:t>`documentation/system doc/01_PROJECT_OVERVIEW.md` (12262 bytes) :: text lines=332; words=1420</w:t>
      </w:r>
    </w:p>
    <w:p>
      <w:pPr>
        <w:pStyle w:val="ListBullet"/>
      </w:pPr>
      <w:r>
        <w:t>`documentation/system doc/02_ARCHITECTURE.md` (25462 bytes) :: text lines=645; words=2209</w:t>
      </w:r>
    </w:p>
    <w:p>
      <w:pPr>
        <w:pStyle w:val="ListBullet"/>
      </w:pPr>
      <w:r>
        <w:t>`documentation/system doc/03_FILE_REFERENCE.md` (26682 bytes) :: text lines=1054; words=3232</w:t>
      </w:r>
    </w:p>
    <w:p>
      <w:pPr>
        <w:pStyle w:val="ListBullet"/>
      </w:pPr>
      <w:r>
        <w:t>`documentation/system doc/04_DATA_FLOW.md` (27401 bytes) :: text lines=979; words=2443</w:t>
      </w:r>
    </w:p>
    <w:p>
      <w:pPr>
        <w:pStyle w:val="ListBullet"/>
      </w:pPr>
      <w:r>
        <w:t>`documentation/system doc/05_FLOWCHARTS.md` (31732 bytes) :: text lines=699; words=2239</w:t>
      </w:r>
    </w:p>
    <w:p/>
    <w:p>
      <w:pPr>
        <w:pStyle w:val="Heading2"/>
      </w:pPr>
      <w:r>
        <w:t>persona (44 files)</w:t>
      </w:r>
    </w:p>
    <w:p/>
    <w:p>
      <w:pPr>
        <w:pStyle w:val="ListBullet"/>
      </w:pPr>
      <w:r>
        <w:t>Extension mix: .py:43, .md:1</w:t>
      </w:r>
    </w:p>
    <w:p/>
    <w:p>
      <w:pPr>
        <w:pStyle w:val="ListBullet"/>
      </w:pPr>
      <w:r>
        <w:t>`persona/DOCTRINE_ENHANCEMENT_REFERENCE.md` (11618 bytes) :: text lines=324; words=1184</w:t>
      </w:r>
    </w:p>
    <w:p>
      <w:pPr>
        <w:pStyle w:val="ListBullet"/>
      </w:pPr>
      <w:r>
        <w:t>`persona/__init__.py` (240 bytes) :: py lines=17; classes=0; funcs=0</w:t>
      </w:r>
    </w:p>
    <w:p>
      <w:pPr>
        <w:pStyle w:val="ListBullet"/>
      </w:pPr>
      <w:r>
        <w:t>`persona/analysis.py` (17303 bytes) :: py lines=438; classes=0; funcs=10</w:t>
      </w:r>
    </w:p>
    <w:p>
      <w:pPr>
        <w:pStyle w:val="ListBullet"/>
      </w:pPr>
      <w:r>
        <w:t>`persona/brain.py` (2062 bytes) :: py lines=49; classes=2; funcs=1</w:t>
      </w:r>
    </w:p>
    <w:p>
      <w:pPr>
        <w:pStyle w:val="ListBullet"/>
      </w:pPr>
      <w:r>
        <w:t>`persona/cache_manager.py` (9712 bytes) :: py lines=276; classes=1; funcs=9</w:t>
      </w:r>
    </w:p>
    <w:p>
      <w:pPr>
        <w:pStyle w:val="ListBullet"/>
      </w:pPr>
      <w:r>
        <w:t>`persona/clarify.py` (3406 bytes) :: py lines=92; classes=0; funcs=3</w:t>
      </w:r>
    </w:p>
    <w:p>
      <w:pPr>
        <w:pStyle w:val="ListBullet"/>
      </w:pPr>
      <w:r>
        <w:t>`persona/context.py` (4847 bytes) :: py lines=136; classes=0; funcs=4</w:t>
      </w:r>
    </w:p>
    <w:p>
      <w:pPr>
        <w:pStyle w:val="ListBullet"/>
      </w:pPr>
      <w:r>
        <w:t>`persona/council.py` (8472 bytes) :: py lines=193; classes=2; funcs=2</w:t>
      </w:r>
    </w:p>
    <w:p>
      <w:pPr>
        <w:pStyle w:val="ListBullet"/>
      </w:pPr>
      <w:r>
        <w:t>`persona/council/__init__.py` (1061 bytes) :: py lines=37; classes=0; funcs=1</w:t>
      </w:r>
    </w:p>
    <w:p>
      <w:pPr>
        <w:pStyle w:val="ListBullet"/>
      </w:pPr>
      <w:r>
        <w:t>`persona/council/dynamic_council.py` (8958 bytes) :: py lines=236; classes=1; funcs=8</w:t>
      </w:r>
    </w:p>
    <w:p>
      <w:pPr>
        <w:pStyle w:val="ListBullet"/>
      </w:pPr>
      <w:r>
        <w:t>`persona/doctrine_loader.py` (6191 bytes) :: py lines=167; classes=2; funcs=4</w:t>
      </w:r>
    </w:p>
    <w:p>
      <w:pPr>
        <w:pStyle w:val="ListBullet"/>
      </w:pPr>
      <w:r>
        <w:t>`persona/domain_detector.py` (9152 bytes) :: py lines=267; classes=0; funcs=8</w:t>
      </w:r>
    </w:p>
    <w:p>
      <w:pPr>
        <w:pStyle w:val="ListBullet"/>
      </w:pPr>
      <w:r>
        <w:t>`persona/knowledge_engine.py` (21279 bytes) :: py lines=551; classes=0; funcs=15</w:t>
      </w:r>
    </w:p>
    <w:p>
      <w:pPr>
        <w:pStyle w:val="ListBullet"/>
      </w:pPr>
      <w:r>
        <w:t>`persona/learning/__init__.py` (0 bytes) :: py lines=0; classes=0; funcs=0</w:t>
      </w:r>
    </w:p>
    <w:p>
      <w:pPr>
        <w:pStyle w:val="ListBullet"/>
      </w:pPr>
      <w:r>
        <w:t>`persona/learning/confidence_model.py` (1058 bytes) :: py lines=39; classes=1; funcs=5</w:t>
      </w:r>
    </w:p>
    <w:p>
      <w:pPr>
        <w:pStyle w:val="ListBullet"/>
      </w:pPr>
      <w:r>
        <w:t>`persona/learning/consequence_engine.py` (2278 bytes) :: py lines=85; classes=1; funcs=4</w:t>
      </w:r>
    </w:p>
    <w:p>
      <w:pPr>
        <w:pStyle w:val="ListBullet"/>
      </w:pPr>
      <w:r>
        <w:t>`persona/learning/episodic_memory.py` (5459 bytes) :: py lines=141; classes=2; funcs=11</w:t>
      </w:r>
    </w:p>
    <w:p>
      <w:pPr>
        <w:pStyle w:val="ListBullet"/>
      </w:pPr>
      <w:r>
        <w:t>`persona/learning/failure_analysis.py` (3857 bytes) :: py lines=107; classes=1; funcs=5</w:t>
      </w:r>
    </w:p>
    <w:p>
      <w:pPr>
        <w:pStyle w:val="ListBullet"/>
      </w:pPr>
      <w:r>
        <w:t>`persona/learning/outcome_feedback.py` (3261 bytes) :: py lines=84; classes=1; funcs=5</w:t>
      </w:r>
    </w:p>
    <w:p>
      <w:pPr>
        <w:pStyle w:val="ListBullet"/>
      </w:pPr>
      <w:r>
        <w:t>`persona/learning/outcome_feedback_loop.py` (4449 bytes) :: py lines=133; classes=1; funcs=7</w:t>
      </w:r>
    </w:p>
    <w:p>
      <w:pPr>
        <w:pStyle w:val="ListBullet"/>
      </w:pPr>
      <w:r>
        <w:t>`persona/learning/performance_metrics.py` (5422 bytes) :: py lines=137; classes=1; funcs=9</w:t>
      </w:r>
    </w:p>
    <w:p>
      <w:pPr>
        <w:pStyle w:val="ListBullet"/>
      </w:pPr>
      <w:r>
        <w:t>`persona/main.py` (42911 bytes) :: py lines=841; classes=0; funcs=4</w:t>
      </w:r>
    </w:p>
    <w:p>
      <w:pPr>
        <w:pStyle w:val="ListBullet"/>
      </w:pPr>
      <w:r>
        <w:t>`persona/ministers.py` (36851 bytes) :: py lines=901; classes=22; funcs=25</w:t>
      </w:r>
    </w:p>
    <w:p>
      <w:pPr>
        <w:pStyle w:val="ListBullet"/>
      </w:pPr>
      <w:r>
        <w:t>`persona/modes/__init__.py` (755 bytes) :: py lines=33; classes=0; funcs=0</w:t>
      </w:r>
    </w:p>
    <w:p>
      <w:pPr>
        <w:pStyle w:val="ListBullet"/>
      </w:pPr>
      <w:r>
        <w:t>`persona/modes/mode_metrics.py` (6290 bytes) :: py lines=193; classes=1; funcs=11</w:t>
      </w:r>
    </w:p>
    <w:p>
      <w:pPr>
        <w:pStyle w:val="ListBullet"/>
      </w:pPr>
      <w:r>
        <w:t>`persona/modes/mode_orchestrator.py` (23092 bytes) :: py lines=626; classes=9; funcs=37</w:t>
      </w:r>
    </w:p>
    <w:p>
      <w:pPr>
        <w:pStyle w:val="ListBullet"/>
      </w:pPr>
      <w:r>
        <w:t>`persona/ollama_runtime.py` (7394 bytes) :: py lines=180; classes=1; funcs=6</w:t>
      </w:r>
    </w:p>
    <w:p>
      <w:pPr>
        <w:pStyle w:val="ListBullet"/>
      </w:pPr>
      <w:r>
        <w:t>`persona/persistence/__init__.py` (0 bytes) :: py lines=0; classes=0; funcs=0</w:t>
      </w:r>
    </w:p>
    <w:p>
      <w:pPr>
        <w:pStyle w:val="ListBullet"/>
      </w:pPr>
      <w:r>
        <w:t>`persona/persistence/conversation_arc.py` (4942 bytes) :: py lines=153; classes=1; funcs=11</w:t>
      </w:r>
    </w:p>
    <w:p>
      <w:pPr>
        <w:pStyle w:val="ListBullet"/>
      </w:pPr>
      <w:r>
        <w:t>`persona/persistence/memory_store.py` (0 bytes) :: py lines=0; classes=0; funcs=0</w:t>
      </w:r>
    </w:p>
    <w:p>
      <w:pPr>
        <w:pStyle w:val="ListBullet"/>
      </w:pPr>
      <w:r>
        <w:t>`persona/persona_learning_processor.py` (20938 bytes) :: py lines=508; classes=1; funcs=13</w:t>
      </w:r>
    </w:p>
    <w:p>
      <w:pPr>
        <w:pStyle w:val="ListBullet"/>
      </w:pPr>
      <w:r>
        <w:t>`persona/persona_minister_kis_bridge.py` (13505 bytes) :: py lines=394; classes=1; funcs=8</w:t>
      </w:r>
    </w:p>
    <w:p>
      <w:pPr>
        <w:pStyle w:val="ListBullet"/>
      </w:pPr>
      <w:r>
        <w:t>`persona/pwm_integration/__init__.py` (0 bytes) :: py lines=0; classes=0; funcs=0</w:t>
      </w:r>
    </w:p>
    <w:p>
      <w:pPr>
        <w:pStyle w:val="ListBullet"/>
      </w:pPr>
      <w:r>
        <w:t>`persona/pwm_integration/pwm_bridge.py` (16611 bytes) :: py lines=423; classes=1; funcs=11</w:t>
      </w:r>
    </w:p>
    <w:p>
      <w:pPr>
        <w:pStyle w:val="ListBullet"/>
      </w:pPr>
      <w:r>
        <w:t>`persona/run_persona.py` (1285 bytes) :: py lines=41; classes=0; funcs=1</w:t>
      </w:r>
    </w:p>
    <w:p>
      <w:pPr>
        <w:pStyle w:val="ListBullet"/>
      </w:pPr>
      <w:r>
        <w:t>`persona/run_persona_conversation.py` (1620 bytes) :: py lines=54; classes=0; funcs=0</w:t>
      </w:r>
    </w:p>
    <w:p>
      <w:pPr>
        <w:pStyle w:val="ListBullet"/>
      </w:pPr>
      <w:r>
        <w:t>`persona/session_manager.py` (15512 bytes) :: py lines=412; classes=3; funcs=16</w:t>
      </w:r>
    </w:p>
    <w:p>
      <w:pPr>
        <w:pStyle w:val="ListBullet"/>
      </w:pPr>
      <w:r>
        <w:t>`persona/state.py` (2879 bytes) :: py lines=61; classes=1; funcs=4</w:t>
      </w:r>
    </w:p>
    <w:p>
      <w:pPr>
        <w:pStyle w:val="ListBullet"/>
      </w:pPr>
      <w:r>
        <w:t>`persona/test_session_workflow.py` (7478 bytes) :: py lines=210; classes=0; funcs=5</w:t>
      </w:r>
    </w:p>
    <w:p>
      <w:pPr>
        <w:pStyle w:val="ListBullet"/>
      </w:pPr>
      <w:r>
        <w:t>`persona/trace.py` (1716 bytes) :: py lines=57; classes=0; funcs=3</w:t>
      </w:r>
    </w:p>
    <w:p>
      <w:pPr>
        <w:pStyle w:val="ListBullet"/>
      </w:pPr>
      <w:r>
        <w:t>`persona/validation/__init__.py` (0 bytes) :: py lines=0; classes=0; funcs=0</w:t>
      </w:r>
    </w:p>
    <w:p>
      <w:pPr>
        <w:pStyle w:val="ListBullet"/>
      </w:pPr>
      <w:r>
        <w:t>`persona/validation/contradiction_detector.py` (0 bytes) :: py lines=0; classes=0; funcs=0</w:t>
      </w:r>
    </w:p>
    <w:p>
      <w:pPr>
        <w:pStyle w:val="ListBullet"/>
      </w:pPr>
      <w:r>
        <w:t>`persona/validation/identity_validator.py` (3455 bytes) :: py lines=82; classes=1; funcs=7</w:t>
      </w:r>
    </w:p>
    <w:p>
      <w:pPr>
        <w:pStyle w:val="ListBullet"/>
      </w:pPr>
      <w:r>
        <w:t>`persona/validation/mode_validator.py` (4670 bytes) :: py lines=149; classes=1; funcs=6</w:t>
      </w:r>
    </w:p>
    <w:p/>
    <w:p>
      <w:pPr>
        <w:pStyle w:val="Heading2"/>
      </w:pPr>
      <w:r>
        <w:t>(root) (43 files)</w:t>
      </w:r>
    </w:p>
    <w:p/>
    <w:p>
      <w:pPr>
        <w:pStyle w:val="ListBullet"/>
      </w:pPr>
      <w:r>
        <w:t>Extension mix: .txt:12, .md:10, .log:7, .json:6, .py:5, (none):2, .example:1</w:t>
      </w:r>
    </w:p>
    <w:p/>
    <w:p>
      <w:pPr>
        <w:pStyle w:val="ListBullet"/>
      </w:pPr>
      <w:r>
        <w:t>`.env` (224 bytes) :: text lines=12; words=16</w:t>
      </w:r>
    </w:p>
    <w:p>
      <w:pPr>
        <w:pStyle w:val="ListBullet"/>
      </w:pPr>
      <w:r>
        <w:t>`.env.example` (8431 bytes) ::</w:t>
      </w:r>
    </w:p>
    <w:p>
      <w:pPr>
        <w:pStyle w:val="ListBullet"/>
      </w:pPr>
      <w:r>
        <w:t>`.gitignore` (473 bytes) :: text lines=48; words=55</w:t>
      </w:r>
    </w:p>
    <w:p>
      <w:pPr>
        <w:pStyle w:val="ListBullet"/>
      </w:pPr>
      <w:r>
        <w:t>`ARCHITECTURE_CLARIFICATION.md` (8457 bytes) :: text lines=297; words=1005</w:t>
      </w:r>
    </w:p>
    <w:p>
      <w:pPr>
        <w:pStyle w:val="ListBullet"/>
      </w:pPr>
      <w:r>
        <w:t>`AUDIT_REPORT.txt` (13303 bytes) :: text lines=360; words=1377</w:t>
      </w:r>
    </w:p>
    <w:p>
      <w:pPr>
        <w:pStyle w:val="ListBullet"/>
      </w:pPr>
      <w:r>
        <w:t>`AUDIT_REPORT_FINAL.txt` (16735 bytes) :: text lines=550; words=1845</w:t>
      </w:r>
    </w:p>
    <w:p>
      <w:pPr>
        <w:pStyle w:val="ListBullet"/>
      </w:pPr>
      <w:r>
        <w:t>`AUDIT_RESOLUTION.md` (16971 bytes) :: text lines=592; words=2208</w:t>
      </w:r>
    </w:p>
    <w:p>
      <w:pPr>
        <w:pStyle w:val="ListBullet"/>
      </w:pPr>
      <w:r>
        <w:t>`AUDIT_RESOLUTION_INDEX.md` (11782 bytes) :: text lines=352; words=1482</w:t>
      </w:r>
    </w:p>
    <w:p>
      <w:pPr>
        <w:pStyle w:val="ListBullet"/>
      </w:pPr>
      <w:r>
        <w:t>`CHANGELOG.md` (7760 bytes) :: text lines=246; words=1010</w:t>
      </w:r>
    </w:p>
    <w:p>
      <w:pPr>
        <w:pStyle w:val="ListBullet"/>
      </w:pPr>
      <w:r>
        <w:t>`COMPLETION_SUMMARY.md` (15772 bytes) :: text lines=443; words=2016</w:t>
      </w:r>
    </w:p>
    <w:p>
      <w:pPr>
        <w:pStyle w:val="ListBullet"/>
      </w:pPr>
      <w:r>
        <w:t>`DEAD_ENDS_AND_REDUNDANCY.txt` (10795 bytes) :: text lines=337; words=1113</w:t>
      </w:r>
    </w:p>
    <w:p>
      <w:pPr>
        <w:pStyle w:val="ListBullet"/>
      </w:pPr>
      <w:r>
        <w:t>`DEAD_ENDS_RESOLUTION.md` (7840 bytes) :: text lines=275; words=1012</w:t>
      </w:r>
    </w:p>
    <w:p>
      <w:pPr>
        <w:pStyle w:val="ListBullet"/>
      </w:pPr>
      <w:r>
        <w:t>`DEPENDENCIES.md` (12893 bytes) :: text lines=524; words=1717</w:t>
      </w:r>
    </w:p>
    <w:p>
      <w:pPr>
        <w:pStyle w:val="ListBullet"/>
      </w:pPr>
      <w:r>
        <w:t>`R&amp;R.txt` (6220 bytes) :: text lines=377; words=706</w:t>
      </w:r>
    </w:p>
    <w:p>
      <w:pPr>
        <w:pStyle w:val="ListBullet"/>
      </w:pPr>
      <w:r>
        <w:t>`README.md` (12026 bytes) :: text lines=390; words=1405</w:t>
      </w:r>
    </w:p>
    <w:p>
      <w:pPr>
        <w:pStyle w:val="ListBullet"/>
      </w:pPr>
      <w:r>
        <w:t>`SESSION_WORK_SUMMARY.md` (7988 bytes) :: text lines=251; words=1030</w:t>
      </w:r>
    </w:p>
    <w:p>
      <w:pPr>
        <w:pStyle w:val="ListBullet"/>
      </w:pPr>
      <w:r>
        <w:t>`STARTUP_GUIDE.txt` (6284 bytes) :: text lines=217; words=607</w:t>
      </w:r>
    </w:p>
    <w:p>
      <w:pPr>
        <w:pStyle w:val="ListBullet"/>
      </w:pPr>
      <w:r>
        <w:t>`START_HERE.md` (10413 bytes) :: text lines=351; words=1322</w:t>
      </w:r>
    </w:p>
    <w:p>
      <w:pPr>
        <w:pStyle w:val="ListBullet"/>
      </w:pPr>
      <w:r>
        <w:t>`UNIFIED_SYSTEM_GUIDE.txt` (15382 bytes) :: text lines=550; words=1710</w:t>
      </w:r>
    </w:p>
    <w:p>
      <w:pPr>
        <w:pStyle w:val="ListBullet"/>
      </w:pPr>
      <w:r>
        <w:t>`analyze_conversation_learning.py` (8377 bytes) :: py lines=219; classes=0; funcs=0</w:t>
      </w:r>
    </w:p>
    <w:p>
      <w:pPr>
        <w:pStyle w:val="ListBullet"/>
      </w:pPr>
      <w:r>
        <w:t>`benchmark_quickstart.log` (4444 bytes) :: text lines=48; words=163</w:t>
      </w:r>
    </w:p>
    <w:p>
      <w:pPr>
        <w:pStyle w:val="ListBullet"/>
      </w:pPr>
      <w:r>
        <w:t>`eval_demo_output.txt` (12322 bytes) :: text lines=133; words=496</w:t>
      </w:r>
    </w:p>
    <w:p>
      <w:pPr>
        <w:pStyle w:val="ListBullet"/>
      </w:pPr>
      <w:r>
        <w:t>`ingestion_kis_full_test.log` (23430 bytes) :: text lines=260; words=1332</w:t>
      </w:r>
    </w:p>
    <w:p>
      <w:pPr>
        <w:pStyle w:val="ListBullet"/>
      </w:pPr>
      <w:r>
        <w:t>`live_metrics.json` (3614 bytes) :: json_valid=True; json_type=dict</w:t>
      </w:r>
    </w:p>
    <w:p>
      <w:pPr>
        <w:pStyle w:val="ListBullet"/>
      </w:pPr>
      <w:r>
        <w:t>`llm_conversation.py` (9367 bytes) :: py lines=276; classes=1; funcs=7</w:t>
      </w:r>
    </w:p>
    <w:p>
      <w:pPr>
        <w:pStyle w:val="ListBullet"/>
      </w:pPr>
      <w:r>
        <w:t>`memo.txt` (6916 bytes) :: text lines=366; words=774</w:t>
      </w:r>
    </w:p>
    <w:p>
      <w:pPr>
        <w:pStyle w:val="ListBullet"/>
      </w:pPr>
      <w:r>
        <w:t>`milestone3_gate_report_control_semantic_full.json` (2683 bytes) :: json_valid=True; json_type=dict</w:t>
      </w:r>
    </w:p>
    <w:p>
      <w:pPr>
        <w:pStyle w:val="ListBullet"/>
      </w:pPr>
      <w:r>
        <w:t>`persona_output.log` (5528 bytes) :: text lines=50; words=379</w:t>
      </w:r>
    </w:p>
    <w:p>
      <w:pPr>
        <w:pStyle w:val="ListBullet"/>
      </w:pPr>
      <w:r>
        <w:t>`phase2_robustness_results_test_semantic_control.json` (1029971 bytes) :: json_valid=True; json_type=dict</w:t>
      </w:r>
    </w:p>
    <w:p>
      <w:pPr>
        <w:pStyle w:val="ListBullet"/>
      </w:pPr>
      <w:r>
        <w:t>`phase2_robustness_results_train_semantic_control.json` (4203664 bytes) :: json_valid=True; json_type=dict</w:t>
      </w:r>
    </w:p>
    <w:p>
      <w:pPr>
        <w:pStyle w:val="ListBullet"/>
      </w:pPr>
      <w:r>
        <w:t>`phase2_robustness_results_val_semantic_control.json` (1051854 bytes) :: json_valid=True; json_type=dict</w:t>
      </w:r>
    </w:p>
    <w:p>
      <w:pPr>
        <w:pStyle w:val="ListBullet"/>
      </w:pPr>
      <w:r>
        <w:t>`requirements.txt` (1526 bytes) :: text lines=85; words=145</w:t>
      </w:r>
    </w:p>
    <w:p>
      <w:pPr>
        <w:pStyle w:val="ListBullet"/>
      </w:pPr>
      <w:r>
        <w:t>`review.txt` (8295 bytes) :: text lines=476; words=1021</w:t>
      </w:r>
    </w:p>
    <w:p>
      <w:pPr>
        <w:pStyle w:val="ListBullet"/>
      </w:pPr>
      <w:r>
        <w:t>`run_benchmark.py` (20807 bytes) :: py lines=501; classes=1; funcs=8</w:t>
      </w:r>
    </w:p>
    <w:p>
      <w:pPr>
        <w:pStyle w:val="ListBullet"/>
      </w:pPr>
      <w:r>
        <w:t>`run_eval_demo.py` (8759 bytes) :: py lines=216; classes=0; funcs=1</w:t>
      </w:r>
    </w:p>
    <w:p>
      <w:pPr>
        <w:pStyle w:val="ListBullet"/>
      </w:pPr>
      <w:r>
        <w:t>`run_output.log` (850 bytes) :: text lines=10; words=51</w:t>
      </w:r>
    </w:p>
    <w:p>
      <w:pPr>
        <w:pStyle w:val="ListBullet"/>
      </w:pPr>
      <w:r>
        <w:t>`system_main.py` (33762 bytes) :: py lines=865; classes=1; funcs=14</w:t>
      </w:r>
    </w:p>
    <w:p>
      <w:pPr>
        <w:pStyle w:val="ListBullet"/>
      </w:pPr>
      <w:r>
        <w:t>`test_ingest_full_output.log` (872 bytes) :: text lines=20; words=101</w:t>
      </w:r>
    </w:p>
    <w:p>
      <w:pPr>
        <w:pStyle w:val="ListBullet"/>
      </w:pPr>
      <w:r>
        <w:t>`test_ingestion_debug.log` (502 bytes) :: text lines=10; words=38</w:t>
      </w:r>
    </w:p>
    <w:p>
      <w:pPr>
        <w:pStyle w:val="ListBullet"/>
      </w:pPr>
      <w:r>
        <w:t>`test_input.txt` (62 bytes) :: text lines=2; words=10</w:t>
      </w:r>
    </w:p>
    <w:p>
      <w:pPr>
        <w:pStyle w:val="ListBullet"/>
      </w:pPr>
      <w:r>
        <w:t>`test_input_multi.txt` (97 bytes) :: text lines=5; words=16</w:t>
      </w:r>
    </w:p>
    <w:p>
      <w:pPr>
        <w:pStyle w:val="ListBullet"/>
      </w:pPr>
      <w:r>
        <w:t>`test_results.log` (227 bytes) :: text lines=2; words=11</w:t>
      </w:r>
    </w:p>
    <w:p>
      <w:pPr>
        <w:pStyle w:val="ListBullet"/>
      </w:pPr>
      <w:r>
        <w:t>`uncertainty_analysis_semantic_full_q30.json` (36947 bytes) :: json_valid=True; json_type=dict</w:t>
      </w:r>
    </w:p>
    <w:p/>
    <w:p>
      <w:pPr>
        <w:pStyle w:val="Heading2"/>
      </w:pPr>
      <w:r>
        <w:t>sovereign (34 files)</w:t>
      </w:r>
    </w:p>
    <w:p/>
    <w:p>
      <w:pPr>
        <w:pStyle w:val="ListBullet"/>
      </w:pPr>
      <w:r>
        <w:t>Extension mix: .py:33, .md:1</w:t>
      </w:r>
    </w:p>
    <w:p/>
    <w:p>
      <w:pPr>
        <w:pStyle w:val="ListBullet"/>
      </w:pPr>
      <w:r>
        <w:t>`sovereign/council/aggregator.py` (2018 bytes) :: py lines=46; classes=1; funcs=2</w:t>
      </w:r>
    </w:p>
    <w:p>
      <w:pPr>
        <w:pStyle w:val="ListBullet"/>
      </w:pPr>
      <w:r>
        <w:t>`sovereign/llm_adapter.py` (5508 bytes) :: py lines=119; classes=1; funcs=8</w:t>
      </w:r>
    </w:p>
    <w:p>
      <w:pPr>
        <w:pStyle w:val="ListBullet"/>
      </w:pPr>
      <w:r>
        <w:t>`sovereign/ministers/README.md` (3711 bytes) :: text lines=103; words=399</w:t>
      </w:r>
    </w:p>
    <w:p>
      <w:pPr>
        <w:pStyle w:val="ListBullet"/>
      </w:pPr>
      <w:r>
        <w:t>`sovereign/ministers/__init__.py` (5610 bytes) :: py lines=151; classes=2; funcs=5</w:t>
      </w:r>
    </w:p>
    <w:p>
      <w:pPr>
        <w:pStyle w:val="ListBullet"/>
      </w:pPr>
      <w:r>
        <w:t>`sovereign/ministers/adaptation.py` (1222 bytes) :: py lines=36; classes=1; funcs=3</w:t>
      </w:r>
    </w:p>
    <w:p>
      <w:pPr>
        <w:pStyle w:val="ListBullet"/>
      </w:pPr>
      <w:r>
        <w:t>`sovereign/ministers/base_minister.py` (1268 bytes) :: py lines=37; classes=1; funcs=2</w:t>
      </w:r>
    </w:p>
    <w:p>
      <w:pPr>
        <w:pStyle w:val="ListBullet"/>
      </w:pPr>
      <w:r>
        <w:t>`sovereign/ministers/conflict.py` (875 bytes) :: py lines=28; classes=1; funcs=3</w:t>
      </w:r>
    </w:p>
    <w:p>
      <w:pPr>
        <w:pStyle w:val="ListBullet"/>
      </w:pPr>
      <w:r>
        <w:t>`sovereign/ministers/data.py` (758 bytes) :: py lines=22; classes=1; funcs=3</w:t>
      </w:r>
    </w:p>
    <w:p>
      <w:pPr>
        <w:pStyle w:val="ListBullet"/>
      </w:pPr>
      <w:r>
        <w:t>`sovereign/ministers/diplomacy.py` (879 bytes) :: py lines=22; classes=1; funcs=3</w:t>
      </w:r>
    </w:p>
    <w:p>
      <w:pPr>
        <w:pStyle w:val="ListBullet"/>
      </w:pPr>
      <w:r>
        <w:t>`sovereign/ministers/discipline.py` (865 bytes) :: py lines=22; classes=1; funcs=3</w:t>
      </w:r>
    </w:p>
    <w:p>
      <w:pPr>
        <w:pStyle w:val="ListBullet"/>
      </w:pPr>
      <w:r>
        <w:t>`sovereign/ministers/examples.py` (6948 bytes) :: py lines=195; classes=0; funcs=5</w:t>
      </w:r>
    </w:p>
    <w:p>
      <w:pPr>
        <w:pStyle w:val="ListBullet"/>
      </w:pPr>
      <w:r>
        <w:t>`sovereign/ministers/grand_strategist.py` (875 bytes) :: py lines=22; classes=1; funcs=3</w:t>
      </w:r>
    </w:p>
    <w:p>
      <w:pPr>
        <w:pStyle w:val="ListBullet"/>
      </w:pPr>
      <w:r>
        <w:t>`sovereign/ministers/intelligence.py` (875 bytes) :: py lines=22; classes=1; funcs=3</w:t>
      </w:r>
    </w:p>
    <w:p>
      <w:pPr>
        <w:pStyle w:val="ListBullet"/>
      </w:pPr>
      <w:r>
        <w:t>`sovereign/ministers/legitimacy.py` (847 bytes) :: py lines=22; classes=1; funcs=3</w:t>
      </w:r>
    </w:p>
    <w:p>
      <w:pPr>
        <w:pStyle w:val="ListBullet"/>
      </w:pPr>
      <w:r>
        <w:t>`sovereign/ministers/meeting_flow.py` (12601 bytes) :: py lines=316; classes=4; funcs=4</w:t>
      </w:r>
    </w:p>
    <w:p>
      <w:pPr>
        <w:pStyle w:val="ListBullet"/>
      </w:pPr>
      <w:r>
        <w:t>`sovereign/ministers/narrative.py` (824 bytes) :: py lines=22; classes=1; funcs=3</w:t>
      </w:r>
    </w:p>
    <w:p>
      <w:pPr>
        <w:pStyle w:val="ListBullet"/>
      </w:pPr>
      <w:r>
        <w:t>`sovereign/ministers/optionality.py` (854 bytes) :: py lines=22; classes=1; funcs=3</w:t>
      </w:r>
    </w:p>
    <w:p>
      <w:pPr>
        <w:pStyle w:val="ListBullet"/>
      </w:pPr>
      <w:r>
        <w:t>`sovereign/ministers/orchestrator.py` (13457 bytes) :: py lines=307; classes=2; funcs=7</w:t>
      </w:r>
    </w:p>
    <w:p>
      <w:pPr>
        <w:pStyle w:val="ListBullet"/>
      </w:pPr>
      <w:r>
        <w:t>`sovereign/ministers/power.py` (799 bytes) :: py lines=22; classes=1; funcs=3</w:t>
      </w:r>
    </w:p>
    <w:p>
      <w:pPr>
        <w:pStyle w:val="ListBullet"/>
      </w:pPr>
      <w:r>
        <w:t>`sovereign/ministers/psychology.py` (841 bytes) :: py lines=22; classes=1; funcs=3</w:t>
      </w:r>
    </w:p>
    <w:p>
      <w:pPr>
        <w:pStyle w:val="ListBullet"/>
      </w:pPr>
      <w:r>
        <w:t>`sovereign/ministers/risk.py` (813 bytes) :: py lines=23; classes=1; funcs=3</w:t>
      </w:r>
    </w:p>
    <w:p>
      <w:pPr>
        <w:pStyle w:val="ListBullet"/>
      </w:pPr>
      <w:r>
        <w:t>`sovereign/ministers/risk_minister.py` (2799 bytes) :: py lines=68; classes=1; funcs=2</w:t>
      </w:r>
    </w:p>
    <w:p>
      <w:pPr>
        <w:pStyle w:val="ListBullet"/>
      </w:pPr>
      <w:r>
        <w:t>`sovereign/ministers/risk_resources.py` (882 bytes) :: py lines=22; classes=1; funcs=3</w:t>
      </w:r>
    </w:p>
    <w:p>
      <w:pPr>
        <w:pStyle w:val="ListBullet"/>
      </w:pPr>
      <w:r>
        <w:t>`sovereign/ministers/sovereign.py` (824 bytes) :: py lines=22; classes=1; funcs=3</w:t>
      </w:r>
    </w:p>
    <w:p>
      <w:pPr>
        <w:pStyle w:val="ListBullet"/>
      </w:pPr>
      <w:r>
        <w:t>`sovereign/ministers/technology.py` (821 bytes) :: py lines=22; classes=1; funcs=3</w:t>
      </w:r>
    </w:p>
    <w:p>
      <w:pPr>
        <w:pStyle w:val="ListBullet"/>
      </w:pPr>
      <w:r>
        <w:t>`sovereign/ministers/timing.py` (781 bytes) :: py lines=22; classes=1; funcs=3</w:t>
      </w:r>
    </w:p>
    <w:p>
      <w:pPr>
        <w:pStyle w:val="ListBullet"/>
      </w:pPr>
      <w:r>
        <w:t>`sovereign/ministers/tribunal.py` (1192 bytes) :: py lines=28; classes=1; funcs=4</w:t>
      </w:r>
    </w:p>
    <w:p>
      <w:pPr>
        <w:pStyle w:val="ListBullet"/>
      </w:pPr>
      <w:r>
        <w:t>`sovereign/ministers/truth.py` (796 bytes) :: py lines=22; classes=1; funcs=3</w:t>
      </w:r>
    </w:p>
    <w:p>
      <w:pPr>
        <w:pStyle w:val="ListBullet"/>
      </w:pPr>
      <w:r>
        <w:t>`sovereign/ministers/war_mode.py` (819 bytes) :: py lines=22; classes=1; funcs=3</w:t>
      </w:r>
    </w:p>
    <w:p>
      <w:pPr>
        <w:pStyle w:val="ListBullet"/>
      </w:pPr>
      <w:r>
        <w:t>`sovereign/prime_confident.py` (8412 bytes) :: py lines=161; classes=1; funcs=5</w:t>
      </w:r>
    </w:p>
    <w:p>
      <w:pPr>
        <w:pStyle w:val="ListBullet"/>
      </w:pPr>
      <w:r>
        <w:t>`sovereign/runtime/council_runtime.py` (1820 bytes) :: py lines=49; classes=2; funcs=4</w:t>
      </w:r>
    </w:p>
    <w:p>
      <w:pPr>
        <w:pStyle w:val="ListBullet"/>
      </w:pPr>
      <w:r>
        <w:t>`sovereign/runtime/minister_runtime.py` (1037 bytes) :: py lines=28; classes=1; funcs=3</w:t>
      </w:r>
    </w:p>
    <w:p>
      <w:pPr>
        <w:pStyle w:val="ListBullet"/>
      </w:pPr>
      <w:r>
        <w:t>`sovereign/sovereign_main.py` (5076 bytes) :: py lines=152; classes=0; funcs=2</w:t>
      </w:r>
    </w:p>
    <w:p>
      <w:pPr>
        <w:pStyle w:val="ListBullet"/>
      </w:pPr>
      <w:r>
        <w:t>`sovereign/sovereign_main_integration_example.py` (10978 bytes) :: py lines=301; classes=0; funcs=2</w:t>
      </w:r>
    </w:p>
    <w:p/>
    <w:p>
      <w:pPr>
        <w:pStyle w:val="Heading2"/>
      </w:pPr>
      <w:r>
        <w:t>ml (33 files)</w:t>
      </w:r>
    </w:p>
    <w:p/>
    <w:p>
      <w:pPr>
        <w:pStyle w:val="ListBullet"/>
      </w:pPr>
      <w:r>
        <w:t>Extension mix: .py:27, .json:3, .md:2, .jsonl:1</w:t>
      </w:r>
    </w:p>
    <w:p/>
    <w:p>
      <w:pPr>
        <w:pStyle w:val="ListBullet"/>
      </w:pPr>
      <w:r>
        <w:t>`ml/IMPLEMENTATION_COMPLETE.md` (14761 bytes) :: text lines=516; words=1878</w:t>
      </w:r>
    </w:p>
    <w:p>
      <w:pPr>
        <w:pStyle w:val="ListBullet"/>
      </w:pPr>
      <w:r>
        <w:t>`ml/QUICKSTART.py` (11232 bytes) :: py lines=328; classes=0; funcs=5</w:t>
      </w:r>
    </w:p>
    <w:p>
      <w:pPr>
        <w:pStyle w:val="ListBullet"/>
      </w:pPr>
      <w:r>
        <w:t>`ml/README.md` (15814 bytes) :: text lines=576; words=1765</w:t>
      </w:r>
    </w:p>
    <w:p>
      <w:pPr>
        <w:pStyle w:val="ListBullet"/>
      </w:pPr>
      <w:r>
        <w:t>`ml/__init__.py` (1763 bytes) :: py lines=75; classes=0; funcs=0</w:t>
      </w:r>
    </w:p>
    <w:p>
      <w:pPr>
        <w:pStyle w:val="ListBullet"/>
      </w:pPr>
      <w:r>
        <w:t>`ml/cache/ingestion_kis_logs.json` (78936 bytes) :: json_valid=True; json_type=dict</w:t>
      </w:r>
    </w:p>
    <w:p>
      <w:pPr>
        <w:pStyle w:val="ListBullet"/>
      </w:pPr>
      <w:r>
        <w:t>`ml/cache/outcomes/outcome_index.json` (56491 bytes) :: json_valid=True; json_type=dict</w:t>
      </w:r>
    </w:p>
    <w:p>
      <w:pPr>
        <w:pStyle w:val="ListBullet"/>
      </w:pPr>
      <w:r>
        <w:t>`ml/cache/outcomes/outcome_records.jsonl` (1046922 bytes) :: text lines=371; words=144829</w:t>
      </w:r>
    </w:p>
    <w:p>
      <w:pPr>
        <w:pStyle w:val="ListBullet"/>
      </w:pPr>
      <w:r>
        <w:t>`ml/cache/training_datasets/training_dataset_20260215_041612.json` (2333 bytes) :: json_valid=True; json_type=dict</w:t>
      </w:r>
    </w:p>
    <w:p>
      <w:pPr>
        <w:pStyle w:val="ListBullet"/>
      </w:pPr>
      <w:r>
        <w:t>`ml/darbar.py` (1609 bytes) :: py lines=47; classes=0; funcs=1</w:t>
      </w:r>
    </w:p>
    <w:p>
      <w:pPr>
        <w:pStyle w:val="ListBullet"/>
      </w:pPr>
      <w:r>
        <w:t>`ml/doctrine_update.py` (0 bytes) :: py lines=0; classes=0; funcs=0</w:t>
      </w:r>
    </w:p>
    <w:p>
      <w:pPr>
        <w:pStyle w:val="ListBullet"/>
      </w:pPr>
      <w:r>
        <w:t>`ml/features/__init__.py` (666 bytes) :: py lines=30; classes=0; funcs=0</w:t>
      </w:r>
    </w:p>
    <w:p>
      <w:pPr>
        <w:pStyle w:val="ListBullet"/>
      </w:pPr>
      <w:r>
        <w:t>`ml/features/feature_extractor.py` (10626 bytes) :: py lines=328; classes=10; funcs=9</w:t>
      </w:r>
    </w:p>
    <w:p>
      <w:pPr>
        <w:pStyle w:val="ListBullet"/>
      </w:pPr>
      <w:r>
        <w:t>`ml/judgment/__init__.py` (175 bytes) :: py lines=12; classes=0; funcs=0</w:t>
      </w:r>
    </w:p>
    <w:p>
      <w:pPr>
        <w:pStyle w:val="ListBullet"/>
      </w:pPr>
      <w:r>
        <w:t>`ml/judgment/ml_judgment_prior.py` (8799 bytes) :: py lines=260; classes=2; funcs=9</w:t>
      </w:r>
    </w:p>
    <w:p>
      <w:pPr>
        <w:pStyle w:val="ListBullet"/>
      </w:pPr>
      <w:r>
        <w:t>`ml/kis/__init__.py` (299 bytes) :: py lines=16; classes=0; funcs=0</w:t>
      </w:r>
    </w:p>
    <w:p>
      <w:pPr>
        <w:pStyle w:val="ListBullet"/>
      </w:pPr>
      <w:r>
        <w:t>`ml/kis/knowledge_integration_system.py` (15895 bytes) :: py lines=462; classes=5; funcs=12</w:t>
      </w:r>
    </w:p>
    <w:p>
      <w:pPr>
        <w:pStyle w:val="ListBullet"/>
      </w:pPr>
      <w:r>
        <w:t>`ml/labels/__init__.py` (330 bytes) :: py lines=18; classes=0; funcs=0</w:t>
      </w:r>
    </w:p>
    <w:p>
      <w:pPr>
        <w:pStyle w:val="ListBullet"/>
      </w:pPr>
      <w:r>
        <w:t>`ml/labels/label_generator.py` (9449 bytes) :: py lines=273; classes=1; funcs=10</w:t>
      </w:r>
    </w:p>
    <w:p>
      <w:pPr>
        <w:pStyle w:val="ListBullet"/>
      </w:pPr>
      <w:r>
        <w:t>`ml/llm_handshakes/__init__.py` (484 bytes) :: py lines=22; classes=0; funcs=0</w:t>
      </w:r>
    </w:p>
    <w:p>
      <w:pPr>
        <w:pStyle w:val="ListBullet"/>
      </w:pPr>
      <w:r>
        <w:t>`ml/llm_handshakes/llm_interface.py` (16353 bytes) :: py lines=495; classes=6; funcs=7</w:t>
      </w:r>
    </w:p>
    <w:p>
      <w:pPr>
        <w:pStyle w:val="ListBullet"/>
      </w:pPr>
      <w:r>
        <w:t>`ml/minister_retraining.py` (0 bytes) :: py lines=0; classes=0; funcs=0</w:t>
      </w:r>
    </w:p>
    <w:p>
      <w:pPr>
        <w:pStyle w:val="ListBullet"/>
      </w:pPr>
      <w:r>
        <w:t>`ml/ml_orchestrator.py` (14653 bytes) :: py lines=371; classes=1; funcs=11</w:t>
      </w:r>
    </w:p>
    <w:p>
      <w:pPr>
        <w:pStyle w:val="ListBullet"/>
      </w:pPr>
      <w:r>
        <w:t>`ml/outcomes/__init__.py` (268 bytes) :: py lines=14; classes=0; funcs=0</w:t>
      </w:r>
    </w:p>
    <w:p>
      <w:pPr>
        <w:pStyle w:val="ListBullet"/>
      </w:pPr>
      <w:r>
        <w:t>`ml/outcomes/outcome_recorder.py` (14743 bytes) :: py lines=434; classes=3; funcs=16</w:t>
      </w:r>
    </w:p>
    <w:p>
      <w:pPr>
        <w:pStyle w:val="ListBullet"/>
      </w:pPr>
      <w:r>
        <w:t>`ml/pattern_extraction.py` (11024 bytes) :: py lines=282; classes=1; funcs=11</w:t>
      </w:r>
    </w:p>
    <w:p>
      <w:pPr>
        <w:pStyle w:val="ListBullet"/>
      </w:pPr>
      <w:r>
        <w:t>`ml/quick_test_ml.py` (3514 bytes) :: py lines=115; classes=0; funcs=0</w:t>
      </w:r>
    </w:p>
    <w:p>
      <w:pPr>
        <w:pStyle w:val="ListBullet"/>
      </w:pPr>
      <w:r>
        <w:t>`ml/reward_shaping.py` (819 bytes) :: py lines=24; classes=0; funcs=1</w:t>
      </w:r>
    </w:p>
    <w:p>
      <w:pPr>
        <w:pStyle w:val="ListBullet"/>
      </w:pPr>
      <w:r>
        <w:t>`ml/sovereign_orchestrator.py` (25136 bytes) :: py lines=581; classes=1; funcs=10</w:t>
      </w:r>
    </w:p>
    <w:p>
      <w:pPr>
        <w:pStyle w:val="ListBullet"/>
      </w:pPr>
      <w:r>
        <w:t>`ml/system_retraining.py` (2981 bytes) :: py lines=93; classes=1; funcs=6</w:t>
      </w:r>
    </w:p>
    <w:p>
      <w:pPr>
        <w:pStyle w:val="ListBullet"/>
      </w:pPr>
      <w:r>
        <w:t>`ml/test_ml_learning_loop.py` (6215 bytes) :: py lines=150; classes=0; funcs=2</w:t>
      </w:r>
    </w:p>
    <w:p>
      <w:pPr>
        <w:pStyle w:val="ListBullet"/>
      </w:pPr>
      <w:r>
        <w:t>`ml/tests/__init__.py` (137 bytes) :: py lines=7; classes=0; funcs=0</w:t>
      </w:r>
    </w:p>
    <w:p>
      <w:pPr>
        <w:pStyle w:val="ListBullet"/>
      </w:pPr>
      <w:r>
        <w:t>`ml/tests/test_ml_wisdom.py` (14091 bytes) :: py lines=405; classes=5; funcs=18</w:t>
      </w:r>
    </w:p>
    <w:p>
      <w:pPr>
        <w:pStyle w:val="ListBullet"/>
      </w:pPr>
      <w:r>
        <w:t>`ml/vector_memory.py` (2398 bytes) :: py lines=71; classes=1; funcs=3</w:t>
      </w:r>
    </w:p>
    <w:p/>
    <w:p>
      <w:pPr>
        <w:pStyle w:val="Heading2"/>
      </w:pPr>
      <w:r>
        <w:t>scripts (15 files)</w:t>
      </w:r>
    </w:p>
    <w:p/>
    <w:p>
      <w:pPr>
        <w:pStyle w:val="ListBullet"/>
      </w:pPr>
      <w:r>
        <w:t>Extension mix: .py:11, .out:4</w:t>
      </w:r>
    </w:p>
    <w:p/>
    <w:p>
      <w:pPr>
        <w:pStyle w:val="ListBullet"/>
      </w:pPr>
      <w:r>
        <w:t>`scripts/STARTUP_GUIDE.py` (12043 bytes) :: py lines=396; classes=0; funcs=0</w:t>
      </w:r>
    </w:p>
    <w:p>
      <w:pPr>
        <w:pStyle w:val="ListBullet"/>
      </w:pPr>
      <w:r>
        <w:t>`scripts/VISUAL_SUMMARY.py` (6767 bytes) :: py lines=168; classes=0; funcs=8</w:t>
      </w:r>
    </w:p>
    <w:p>
      <w:pPr>
        <w:pStyle w:val="ListBullet"/>
      </w:pPr>
      <w:r>
        <w:t>`scripts/check_embed.py` (284 bytes) :: py lines=7; classes=0; funcs=0</w:t>
      </w:r>
    </w:p>
    <w:p>
      <w:pPr>
        <w:pStyle w:val="ListBullet"/>
      </w:pPr>
      <w:r>
        <w:t>`scripts/check_ingestion_status.py` (1273 bytes) :: py lines=43; classes=0; funcs=0</w:t>
      </w:r>
    </w:p>
    <w:p>
      <w:pPr>
        <w:pStyle w:val="ListBullet"/>
      </w:pPr>
      <w:r>
        <w:t>`scripts/check_models.py` (1324 bytes) :: py lines=35; classes=0; funcs=0</w:t>
      </w:r>
    </w:p>
    <w:p>
      <w:pPr>
        <w:pStyle w:val="ListBullet"/>
      </w:pPr>
      <w:r>
        <w:t>`scripts/check_ollama_api.out` (191 bytes) :: text lines=6; words=21</w:t>
      </w:r>
    </w:p>
    <w:p>
      <w:pPr>
        <w:pStyle w:val="ListBullet"/>
      </w:pPr>
      <w:r>
        <w:t>`scripts/check_ollama_api.py` (437 bytes) :: py lines=18; classes=0; funcs=0</w:t>
      </w:r>
    </w:p>
    <w:p>
      <w:pPr>
        <w:pStyle w:val="ListBullet"/>
      </w:pPr>
      <w:r>
        <w:t>`scripts/check_requirements.py` (897 bytes) :: py lines=35; classes=0; funcs=0</w:t>
      </w:r>
    </w:p>
    <w:p>
      <w:pPr>
        <w:pStyle w:val="ListBullet"/>
      </w:pPr>
      <w:r>
        <w:t>`scripts/ingest_status.py` (2705 bytes) :: py lines=68; classes=0; funcs=0</w:t>
      </w:r>
    </w:p>
    <w:p>
      <w:pPr>
        <w:pStyle w:val="ListBullet"/>
      </w:pPr>
      <w:r>
        <w:t>`scripts/run_embed_only.out` (0 bytes) :: text lines=0; words=0</w:t>
      </w:r>
    </w:p>
    <w:p>
      <w:pPr>
        <w:pStyle w:val="ListBullet"/>
      </w:pPr>
      <w:r>
        <w:t>`scripts/run_embed_only.py` (855 bytes) :: py lines=20; classes=0; funcs=1</w:t>
      </w:r>
    </w:p>
    <w:p>
      <w:pPr>
        <w:pStyle w:val="ListBullet"/>
      </w:pPr>
      <w:r>
        <w:t>`scripts/scan_rag_storage.py` (2010 bytes) :: py lines=51; classes=0; funcs=1</w:t>
      </w:r>
    </w:p>
    <w:p>
      <w:pPr>
        <w:pStyle w:val="ListBullet"/>
      </w:pPr>
      <w:r>
        <w:t>`scripts/stream_persona_live.py` (3801 bytes) :: py lines=109; classes=0; funcs=4</w:t>
      </w:r>
    </w:p>
    <w:p>
      <w:pPr>
        <w:pStyle w:val="ListBullet"/>
      </w:pPr>
      <w:r>
        <w:t>`scripts/test_embed.out` (113276 bytes) :: text lines=2; words=4107</w:t>
      </w:r>
    </w:p>
    <w:p>
      <w:pPr>
        <w:pStyle w:val="ListBullet"/>
      </w:pPr>
      <w:r>
        <w:t>`scripts/test_generate.out` (432 bytes) :: text lines=3; words=4</w:t>
      </w:r>
    </w:p>
    <w:p/>
    <w:p>
      <w:pPr>
        <w:pStyle w:val="Heading2"/>
      </w:pPr>
      <w:r>
        <w:t>documents (13 files)</w:t>
      </w:r>
    </w:p>
    <w:p/>
    <w:p>
      <w:pPr>
        <w:pStyle w:val="ListBullet"/>
      </w:pPr>
      <w:r>
        <w:t>Extension mix: .md:8, (none):5</w:t>
      </w:r>
    </w:p>
    <w:p/>
    <w:p>
      <w:pPr>
        <w:pStyle w:val="ListBullet"/>
      </w:pPr>
      <w:r>
        <w:t>`documents/CONSOLIDATION_COMPLETE.md` (6418 bytes) :: text lines=197; words=768</w:t>
      </w:r>
    </w:p>
    <w:p>
      <w:pPr>
        <w:pStyle w:val="ListBullet"/>
      </w:pPr>
      <w:r>
        <w:t>`documents/CONSOLIDATION_IMPLEMENTATION_REPORT.md` (10011 bytes) :: text lines=298; words=1327</w:t>
      </w:r>
    </w:p>
    <w:p>
      <w:pPr>
        <w:pStyle w:val="ListBullet"/>
      </w:pPr>
      <w:r>
        <w:t>`documents/Clarification Request Person N` (48511 bytes) :: text lines=1607; words=6146</w:t>
      </w:r>
    </w:p>
    <w:p>
      <w:pPr>
        <w:pStyle w:val="ListBullet"/>
      </w:pPr>
      <w:r>
        <w:t>`documents/KIS Evaluation and Upgrades` (29960 bytes) :: text lines=826; words=3909</w:t>
      </w:r>
    </w:p>
    <w:p>
      <w:pPr>
        <w:pStyle w:val="ListBullet"/>
      </w:pPr>
      <w:r>
        <w:t>`documents/Multi-Agent LLM Simulation` (21285 bytes) :: text lines=675; words=2811</w:t>
      </w:r>
    </w:p>
    <w:p>
      <w:pPr>
        <w:pStyle w:val="ListBullet"/>
      </w:pPr>
      <w:r>
        <w:t>`documents/PHASE_3_5_IMPLEMENTATION_SUMMARY.md` (5986 bytes) :: text lines=195; words=654</w:t>
      </w:r>
    </w:p>
    <w:p>
      <w:pPr>
        <w:pStyle w:val="ListBullet"/>
      </w:pPr>
      <w:r>
        <w:t>`documents/PHASE_3_5_MINISTER_CONVERSION.md` (11064 bytes) :: text lines=397; words=1169</w:t>
      </w:r>
    </w:p>
    <w:p>
      <w:pPr>
        <w:pStyle w:val="ListBullet"/>
      </w:pPr>
      <w:r>
        <w:t>`documents/PHASE_3_5_POPULATION_REPORT.md` (6781 bytes) :: text lines=252; words=784</w:t>
      </w:r>
    </w:p>
    <w:p>
      <w:pPr>
        <w:pStyle w:val="ListBullet"/>
      </w:pPr>
      <w:r>
        <w:t>`documents/PHASE_3_5_QUICK_START.md` (9765 bytes) :: text lines=406; words=979</w:t>
      </w:r>
    </w:p>
    <w:p>
      <w:pPr>
        <w:pStyle w:val="ListBullet"/>
      </w:pPr>
      <w:r>
        <w:t>`documents/PHASE_3_5_REAL_DATA_SUMMARY.md` (9299 bytes) :: text lines=353; words=982</w:t>
      </w:r>
    </w:p>
    <w:p>
      <w:pPr>
        <w:pStyle w:val="ListBullet"/>
      </w:pPr>
      <w:r>
        <w:t>`documents/Personal World Model` (101430 bytes) :: text lines=3658; words=12744</w:t>
      </w:r>
    </w:p>
    <w:p>
      <w:pPr>
        <w:pStyle w:val="ListBullet"/>
      </w:pPr>
      <w:r>
        <w:t>`documents/QUICK_REFERENCE.md` (7040 bytes) :: text lines=244; words=947</w:t>
      </w:r>
    </w:p>
    <w:p>
      <w:pPr>
        <w:pStyle w:val="ListBullet"/>
      </w:pPr>
      <w:r>
        <w:t>`documents/Runtime Architecture Bug` (24206 bytes) :: text lines=786; words=2800</w:t>
      </w:r>
    </w:p>
    <w:p/>
    <w:p>
      <w:pPr>
        <w:pStyle w:val="Heading2"/>
      </w:pPr>
      <w:r>
        <w:t>archive (11 files)</w:t>
      </w:r>
    </w:p>
    <w:p/>
    <w:p>
      <w:pPr>
        <w:pStyle w:val="ListBullet"/>
      </w:pPr>
      <w:r>
        <w:t>Extension mix: .py:11</w:t>
      </w:r>
    </w:p>
    <w:p/>
    <w:p>
      <w:pPr>
        <w:pStyle w:val="ListBullet"/>
      </w:pPr>
      <w:r>
        <w:t>`archive/integrations_old/__init__.py` (219 bytes) :: py lines=6; classes=0; funcs=0</w:t>
      </w:r>
    </w:p>
    <w:p>
      <w:pPr>
        <w:pStyle w:val="ListBullet"/>
      </w:pPr>
      <w:r>
        <w:t>`archive/integrations_old/persona_mas_integration.py` (9757 bytes) :: py lines=264; classes=1; funcs=5</w:t>
      </w:r>
    </w:p>
    <w:p>
      <w:pPr>
        <w:pStyle w:val="ListBullet"/>
      </w:pPr>
      <w:r>
        <w:t>`archive/integrations_old/persona_mas_integration_simple.py` (6576 bytes) :: py lines=185; classes=1; funcs=5</w:t>
      </w:r>
    </w:p>
    <w:p>
      <w:pPr>
        <w:pStyle w:val="ListBullet"/>
      </w:pPr>
      <w:r>
        <w:t>`archive/runtime_old/__init__.py` (559 bytes) :: py lines=19; classes=0; funcs=0</w:t>
      </w:r>
    </w:p>
    <w:p>
      <w:pPr>
        <w:pStyle w:val="ListBullet"/>
      </w:pPr>
      <w:r>
        <w:t>`archive/runtime_old/action_spiral.py` (1764 bytes) :: py lines=47; classes=1; funcs=3</w:t>
      </w:r>
    </w:p>
    <w:p>
      <w:pPr>
        <w:pStyle w:val="ListBullet"/>
      </w:pPr>
      <w:r>
        <w:t>`archive/runtime_old/consciousness.py` (859 bytes) :: py lines=27; classes=1; funcs=3</w:t>
      </w:r>
    </w:p>
    <w:p>
      <w:pPr>
        <w:pStyle w:val="ListBullet"/>
      </w:pPr>
      <w:r>
        <w:t>`archive/runtime_old/diagnostics.py` (2005 bytes) :: py lines=51; classes=1; funcs=6</w:t>
      </w:r>
    </w:p>
    <w:p>
      <w:pPr>
        <w:pStyle w:val="ListBullet"/>
      </w:pPr>
      <w:r>
        <w:t>`archive/runtime_old/dopamine.py` (870 bytes) :: py lines=29; classes=1; funcs=3</w:t>
      </w:r>
    </w:p>
    <w:p>
      <w:pPr>
        <w:pStyle w:val="ListBullet"/>
      </w:pPr>
      <w:r>
        <w:t>`archive/runtime_old/memory.py` (1028 bytes) :: py lines=32; classes=1; funcs=2</w:t>
      </w:r>
    </w:p>
    <w:p>
      <w:pPr>
        <w:pStyle w:val="ListBullet"/>
      </w:pPr>
      <w:r>
        <w:t>`archive/runtime_old/predictive.py` (2181 bytes) :: py lines=64; classes=1; funcs=5</w:t>
      </w:r>
    </w:p>
    <w:p>
      <w:pPr>
        <w:pStyle w:val="ListBullet"/>
      </w:pPr>
      <w:r>
        <w:t>`archive/runtime_old/run_sim.py` (1690 bytes) :: py lines=48; classes=0; funcs=1</w:t>
      </w:r>
    </w:p>
    <w:p/>
    <w:p>
      <w:pPr>
        <w:pStyle w:val="Heading2"/>
      </w:pPr>
      <w:r>
        <w:t>hse (11 files)</w:t>
      </w:r>
    </w:p>
    <w:p/>
    <w:p>
      <w:pPr>
        <w:pStyle w:val="ListBullet"/>
      </w:pPr>
      <w:r>
        <w:t>Extension mix: .py:11</w:t>
      </w:r>
    </w:p>
    <w:p/>
    <w:p>
      <w:pPr>
        <w:pStyle w:val="ListBullet"/>
      </w:pPr>
      <w:r>
        <w:t>`hse/__init__.py` (674 bytes) :: py lines=16; classes=0; funcs=0</w:t>
      </w:r>
    </w:p>
    <w:p>
      <w:pPr>
        <w:pStyle w:val="ListBullet"/>
      </w:pPr>
      <w:r>
        <w:t>`hse/analytics_server.py` (1839 bytes) :: py lines=64; classes=0; funcs=5</w:t>
      </w:r>
    </w:p>
    <w:p>
      <w:pPr>
        <w:pStyle w:val="ListBullet"/>
      </w:pPr>
      <w:r>
        <w:t>`hse/crisis_injector.py` (1938 bytes) :: py lines=41; classes=1; funcs=2</w:t>
      </w:r>
    </w:p>
    <w:p>
      <w:pPr>
        <w:pStyle w:val="ListBullet"/>
      </w:pPr>
      <w:r>
        <w:t>`hse/human_profile.py` (2221 bytes) :: py lines=78; classes=1; funcs=7</w:t>
      </w:r>
    </w:p>
    <w:p>
      <w:pPr>
        <w:pStyle w:val="ListBullet"/>
      </w:pPr>
      <w:r>
        <w:t>`hse/personality_drift.py` (2705 bytes) :: py lines=71; classes=1; funcs=4</w:t>
      </w:r>
    </w:p>
    <w:p>
      <w:pPr>
        <w:pStyle w:val="ListBullet"/>
      </w:pPr>
      <w:r>
        <w:t>`hse/population_manager.py` (2499 bytes) :: py lines=87; classes=2; funcs=10</w:t>
      </w:r>
    </w:p>
    <w:p>
      <w:pPr>
        <w:pStyle w:val="ListBullet"/>
      </w:pPr>
      <w:r>
        <w:t>`hse/simulation/__init__.py` (187 bytes) :: py lines=5; classes=0; funcs=0</w:t>
      </w:r>
    </w:p>
    <w:p>
      <w:pPr>
        <w:pStyle w:val="ListBullet"/>
      </w:pPr>
      <w:r>
        <w:t>`hse/simulation/bidirectional_simulation.py` (19764 bytes) :: py lines=457; classes=1; funcs=16</w:t>
      </w:r>
    </w:p>
    <w:p>
      <w:pPr>
        <w:pStyle w:val="ListBullet"/>
      </w:pPr>
      <w:r>
        <w:t>`hse/simulation/human_persona_adapter.py` (1557 bytes) :: py lines=52; classes=1; funcs=4</w:t>
      </w:r>
    </w:p>
    <w:p>
      <w:pPr>
        <w:pStyle w:val="ListBullet"/>
      </w:pPr>
      <w:r>
        <w:t>`hse/simulation/stress_orchestrator.py` (2434 bytes) :: py lines=75; classes=1; funcs=4</w:t>
      </w:r>
    </w:p>
    <w:p>
      <w:pPr>
        <w:pStyle w:val="ListBullet"/>
      </w:pPr>
      <w:r>
        <w:t>`hse/simulation/synthetic_human_sim.py` (6793 bytes) :: py lines=162; classes=1; funcs=4</w:t>
      </w:r>
    </w:p>
    <w:p/>
    <w:p>
      <w:pPr>
        <w:pStyle w:val="Heading2"/>
      </w:pPr>
      <w:r>
        <w:t>rag_storage (11 files)</w:t>
      </w:r>
    </w:p>
    <w:p/>
    <w:p>
      <w:pPr>
        <w:pStyle w:val="ListBullet"/>
      </w:pPr>
      <w:r>
        <w:t>Extension mix: .json:7, .log:2, .txt:2</w:t>
      </w:r>
    </w:p>
    <w:p/>
    <w:p>
      <w:pPr>
        <w:pStyle w:val="ListBullet"/>
      </w:pPr>
      <w:r>
        <w:t>`rag_storage/16-05-2021-070111The-Richest-Man-in-Babylon/00_canonical_text.txt` (246818 bytes) :: text lines=4981; words=57393</w:t>
      </w:r>
    </w:p>
    <w:p>
      <w:pPr>
        <w:pStyle w:val="ListBullet"/>
      </w:pPr>
      <w:r>
        <w:t>`rag_storage/16-05-2021-070111The-Richest-Man-in-Babylon/00_raw.txt` (246818 bytes) :: text lines=4981; words=57393</w:t>
      </w:r>
    </w:p>
    <w:p>
      <w:pPr>
        <w:pStyle w:val="ListBullet"/>
      </w:pPr>
      <w:r>
        <w:t>`rag_storage/16-05-2021-070111The-Richest-Man-in-Babylon/01_chapters.json` (253876 bytes) :: json_valid=True; json_type=list</w:t>
      </w:r>
    </w:p>
    <w:p>
      <w:pPr>
        <w:pStyle w:val="ListBullet"/>
      </w:pPr>
      <w:r>
        <w:t>`rag_storage/16-05-2021-070111The-Richest-Man-in-Babylon/02_doctrine.json` (81299 bytes) :: json_valid=True; json_type=list</w:t>
      </w:r>
    </w:p>
    <w:p>
      <w:pPr>
        <w:pStyle w:val="ListBullet"/>
      </w:pPr>
      <w:r>
        <w:t>`rag_storage/16-05-2021-070111The-Richest-Man-in-Babylon/02_doctrine_chunks.json` (7108 bytes) :: json_valid=True; json_type=dict</w:t>
      </w:r>
    </w:p>
    <w:p>
      <w:pPr>
        <w:pStyle w:val="ListBullet"/>
      </w:pPr>
      <w:r>
        <w:t>`rag_storage/16-05-2021-070111The-Richest-Man-in-Babylon/02_doctrine_errors.log` (4690 bytes) :: text lines=64; words=590</w:t>
      </w:r>
    </w:p>
    <w:p>
      <w:pPr>
        <w:pStyle w:val="ListBullet"/>
      </w:pPr>
      <w:r>
        <w:t>`rag_storage/16-05-2021-070111The-Richest-Man-in-Babylon/03_5_minister_errors.log` (2311 bytes) :: text lines=47; words=167</w:t>
      </w:r>
    </w:p>
    <w:p>
      <w:pPr>
        <w:pStyle w:val="ListBullet"/>
      </w:pPr>
      <w:r>
        <w:t>`rag_storage/16-05-2021-070111The-Richest-Man-in-Babylon/03_embeddings.json` (332 bytes) :: json_valid=True; json_type=dict</w:t>
      </w:r>
    </w:p>
    <w:p>
      <w:pPr>
        <w:pStyle w:val="ListBullet"/>
      </w:pPr>
      <w:r>
        <w:t>`rag_storage/16-05-2021-070111The-Richest-Man-in-Babylon/03_nodes_chunks.json` (3981 bytes) :: json_valid=True; json_type=list</w:t>
      </w:r>
    </w:p>
    <w:p>
      <w:pPr>
        <w:pStyle w:val="ListBullet"/>
      </w:pPr>
      <w:r>
        <w:t>`rag_storage/16-05-2021-070111The-Richest-Man-in-Babylon/progress.json` (335 bytes) :: json_valid=True; json_type=dict</w:t>
      </w:r>
    </w:p>
    <w:p>
      <w:pPr>
        <w:pStyle w:val="ListBullet"/>
      </w:pPr>
      <w:r>
        <w:t>`rag_storage/Marcus-Aurelius-Meditations/progress.json` (350 bytes) :: json_valid=True; json_type=dict</w:t>
      </w:r>
    </w:p>
    <w:p/>
    <w:p>
      <w:pPr>
        <w:pStyle w:val="Heading2"/>
      </w:pPr>
      <w:r>
        <w:t>multi_agent_sim (10 files)</w:t>
      </w:r>
    </w:p>
    <w:p/>
    <w:p>
      <w:pPr>
        <w:pStyle w:val="ListBullet"/>
      </w:pPr>
      <w:r>
        <w:t>Extension mix: .py:10</w:t>
      </w:r>
    </w:p>
    <w:p/>
    <w:p>
      <w:pPr>
        <w:pStyle w:val="ListBullet"/>
      </w:pPr>
      <w:r>
        <w:t>`multi_agent_sim/__init__.py` (731 bytes) :: py lines=16; classes=0; funcs=0</w:t>
      </w:r>
    </w:p>
    <w:p>
      <w:pPr>
        <w:pStyle w:val="ListBullet"/>
      </w:pPr>
      <w:r>
        <w:t>`multi_agent_sim/__main__.py` (890 bytes) :: py lines=33; classes=0; funcs=1</w:t>
      </w:r>
    </w:p>
    <w:p>
      <w:pPr>
        <w:pStyle w:val="ListBullet"/>
      </w:pPr>
      <w:r>
        <w:t>`multi_agent_sim/agents.py` (1769 bytes) :: py lines=53; classes=3; funcs=7</w:t>
      </w:r>
    </w:p>
    <w:p>
      <w:pPr>
        <w:pStyle w:val="ListBullet"/>
      </w:pPr>
      <w:r>
        <w:t>`multi_agent_sim/archetypes.py` (648 bytes) :: py lines=15; classes=0; funcs=0</w:t>
      </w:r>
    </w:p>
    <w:p>
      <w:pPr>
        <w:pStyle w:val="ListBullet"/>
      </w:pPr>
      <w:r>
        <w:t>`multi_agent_sim/demo.py` (953 bytes) :: py lines=22; classes=0; funcs=1</w:t>
      </w:r>
    </w:p>
    <w:p>
      <w:pPr>
        <w:pStyle w:val="ListBullet"/>
      </w:pPr>
      <w:r>
        <w:t>`multi_agent_sim/logger.py` (1061 bytes) :: py lines=34; classes=1; funcs=4</w:t>
      </w:r>
    </w:p>
    <w:p>
      <w:pPr>
        <w:pStyle w:val="ListBullet"/>
      </w:pPr>
      <w:r>
        <w:t>`multi_agent_sim/orchestrator.py` (2713 bytes) :: py lines=55; classes=1; funcs=4</w:t>
      </w:r>
    </w:p>
    <w:p>
      <w:pPr>
        <w:pStyle w:val="ListBullet"/>
      </w:pPr>
      <w:r>
        <w:t>`multi_agent_sim/run_terminal.py` (2327 bytes) :: py lines=66; classes=0; funcs=1</w:t>
      </w:r>
    </w:p>
    <w:p>
      <w:pPr>
        <w:pStyle w:val="ListBullet"/>
      </w:pPr>
      <w:r>
        <w:t>`multi_agent_sim/simulation_runner.py` (6951 bytes) :: py lines=197; classes=1; funcs=5</w:t>
      </w:r>
    </w:p>
    <w:p>
      <w:pPr>
        <w:pStyle w:val="ListBullet"/>
      </w:pPr>
      <w:r>
        <w:t>`multi_agent_sim/terminal.py` (8181 bytes) :: py lines=255; classes=0; funcs=3</w:t>
      </w:r>
    </w:p>
    <w:p/>
    <w:p>
      <w:pPr>
        <w:pStyle w:val="Heading2"/>
      </w:pPr>
      <w:r>
        <w:t>Memory (9 files)</w:t>
      </w:r>
    </w:p>
    <w:p/>
    <w:p>
      <w:pPr>
        <w:pStyle w:val="ListBullet"/>
      </w:pPr>
      <w:r>
        <w:t>Extension mix: .txt:6, .md:1, .py:1, .sql:1</w:t>
      </w:r>
    </w:p>
    <w:p/>
    <w:p>
      <w:pPr>
        <w:pStyle w:val="ListBullet"/>
      </w:pPr>
      <w:r>
        <w:t>`Memory/2026-02-19.md` (3073 bytes) :: text lines=89; words=392</w:t>
      </w:r>
    </w:p>
    <w:p>
      <w:pPr>
        <w:pStyle w:val="ListBullet"/>
      </w:pPr>
      <w:r>
        <w:t>`Memory/pwm.py` (5244 bytes) :: py lines=124; classes=0; funcs=8</w:t>
      </w:r>
    </w:p>
    <w:p>
      <w:pPr>
        <w:pStyle w:val="ListBullet"/>
      </w:pPr>
      <w:r>
        <w:t>`Memory/schema.sql` (4612 bytes) :: text lines=138; words=545</w:t>
      </w:r>
    </w:p>
    <w:p>
      <w:pPr>
        <w:pStyle w:val="ListBullet"/>
      </w:pPr>
      <w:r>
        <w:t>`Memory/templates/commit_decision.txt` (827 bytes) :: text lines=31; words=98</w:t>
      </w:r>
    </w:p>
    <w:p>
      <w:pPr>
        <w:pStyle w:val="ListBullet"/>
      </w:pPr>
      <w:r>
        <w:t>`Memory/templates/confidence_scoring.txt` (634 bytes) :: text lines=30; words=79</w:t>
      </w:r>
    </w:p>
    <w:p>
      <w:pPr>
        <w:pStyle w:val="ListBullet"/>
      </w:pPr>
      <w:r>
        <w:t>`Memory/templates/hypothesis_generation.txt` (877 bytes) :: text lines=34; words=96</w:t>
      </w:r>
    </w:p>
    <w:p>
      <w:pPr>
        <w:pStyle w:val="ListBullet"/>
      </w:pPr>
      <w:r>
        <w:t>`Memory/templates/memory_write.txt` (563 bytes) :: text lines=25; words=67</w:t>
      </w:r>
    </w:p>
    <w:p>
      <w:pPr>
        <w:pStyle w:val="ListBullet"/>
      </w:pPr>
      <w:r>
        <w:t>`Memory/templates/session_summary.txt` (619 bytes) :: text lines=27; words=84</w:t>
      </w:r>
    </w:p>
    <w:p>
      <w:pPr>
        <w:pStyle w:val="ListBullet"/>
      </w:pPr>
      <w:r>
        <w:t>`Memory/templates/signal_extraction.txt` (699 bytes) :: text lines=28; words=79</w:t>
      </w:r>
    </w:p>
    <w:p/>
    <w:p>
      <w:pPr>
        <w:pStyle w:val="Heading2"/>
      </w:pPr>
      <w:r>
        <w:t>logs (7 files)</w:t>
      </w:r>
    </w:p>
    <w:p/>
    <w:p>
      <w:pPr>
        <w:pStyle w:val="ListBullet"/>
      </w:pPr>
      <w:r>
        <w:t>Extension mix: .log:5, .json:2</w:t>
      </w:r>
    </w:p>
    <w:p/>
    <w:p>
      <w:pPr>
        <w:pStyle w:val="ListBullet"/>
      </w:pPr>
      <w:r>
        <w:t>`logs/463e069d.log` (726016 bytes) :: text lines=122; words=96281</w:t>
      </w:r>
    </w:p>
    <w:p>
      <w:pPr>
        <w:pStyle w:val="ListBullet"/>
      </w:pPr>
      <w:r>
        <w:t>`logs/7bf8e511.log` (2434 bytes) :: text lines=3; words=204</w:t>
      </w:r>
    </w:p>
    <w:p>
      <w:pPr>
        <w:pStyle w:val="ListBullet"/>
      </w:pPr>
      <w:r>
        <w:t>`logs/7dcd692d.log` (2438 bytes) :: text lines=3; words=204</w:t>
      </w:r>
    </w:p>
    <w:p>
      <w:pPr>
        <w:pStyle w:val="ListBullet"/>
      </w:pPr>
      <w:r>
        <w:t>`logs/a5522752.log` (828744 bytes) :: text lines=116; words=111966</w:t>
      </w:r>
    </w:p>
    <w:p>
      <w:pPr>
        <w:pStyle w:val="ListBullet"/>
      </w:pPr>
      <w:r>
        <w:t>`logs/f7672858.log` (701388 bytes) :: text lines=120; words=93792</w:t>
      </w:r>
    </w:p>
    <w:p>
      <w:pPr>
        <w:pStyle w:val="ListBullet"/>
      </w:pPr>
      <w:r>
        <w:t>`logs/live_exchange.json` (50274 bytes) :: json_valid=True; json_type=list</w:t>
      </w:r>
    </w:p>
    <w:p>
      <w:pPr>
        <w:pStyle w:val="ListBullet"/>
      </w:pPr>
      <w:r>
        <w:t>`logs/live_exchange_persona.json` (7360 bytes) :: json_valid=True; json_type=dict</w:t>
      </w:r>
    </w:p>
    <w:p/>
    <w:p>
      <w:pPr>
        <w:pStyle w:val="Heading2"/>
      </w:pPr>
      <w:r>
        <w:t>audit_temp (6 files)</w:t>
      </w:r>
    </w:p>
    <w:p/>
    <w:p>
      <w:pPr>
        <w:pStyle w:val="ListBullet"/>
      </w:pPr>
      <w:r>
        <w:t>Extension mix: .txt:6</w:t>
      </w:r>
    </w:p>
    <w:p/>
    <w:p>
      <w:pPr>
        <w:pStyle w:val="ListBullet"/>
      </w:pPr>
      <w:r>
        <w:t>`audit_temp/all_markdown_files.txt` (8450 bytes) :: text lines=77; words=74</w:t>
      </w:r>
    </w:p>
    <w:p>
      <w:pPr>
        <w:pStyle w:val="ListBullet"/>
      </w:pPr>
      <w:r>
        <w:t>`audit_temp/all_python_files.txt` (16010 bytes) :: text lines=261; words=258</w:t>
      </w:r>
    </w:p>
    <w:p>
      <w:pPr>
        <w:pStyle w:val="ListBullet"/>
      </w:pPr>
      <w:r>
        <w:t>`audit_temp/markdown_files.txt` (6512 bytes) :: text lines=72; words=72</w:t>
      </w:r>
    </w:p>
    <w:p>
      <w:pPr>
        <w:pStyle w:val="ListBullet"/>
      </w:pPr>
      <w:r>
        <w:t>`audit_temp/python_files.txt` (19712 bytes) :: text lines=256; words=256</w:t>
      </w:r>
    </w:p>
    <w:p>
      <w:pPr>
        <w:pStyle w:val="ListBullet"/>
      </w:pPr>
      <w:r>
        <w:t>`audit_temp/todos.txt` (17049640 bytes) :: text lines=8667; words=32074</w:t>
      </w:r>
    </w:p>
    <w:p>
      <w:pPr>
        <w:pStyle w:val="ListBullet"/>
      </w:pPr>
      <w:r>
        <w:t>`audit_temp/todos_raw.txt` (198 bytes) :: text lines=2; words=15</w:t>
      </w:r>
    </w:p>
    <w:p/>
    <w:p>
      <w:pPr>
        <w:pStyle w:val="Heading2"/>
      </w:pPr>
      <w:r>
        <w:t>llm (5 files)</w:t>
      </w:r>
    </w:p>
    <w:p/>
    <w:p>
      <w:pPr>
        <w:pStyle w:val="ListBullet"/>
      </w:pPr>
      <w:r>
        <w:t>Extension mix: .py:5</w:t>
      </w:r>
    </w:p>
    <w:p/>
    <w:p>
      <w:pPr>
        <w:pStyle w:val="ListBullet"/>
      </w:pPr>
      <w:r>
        <w:t>`llm/__init__.py` (318 bytes) :: py lines=11; classes=0; funcs=0</w:t>
      </w:r>
    </w:p>
    <w:p>
      <w:pPr>
        <w:pStyle w:val="ListBullet"/>
      </w:pPr>
      <w:r>
        <w:t>`llm/interactive_llm_conversation.py` (7468 bytes) :: py lines=223; classes=2; funcs=7</w:t>
      </w:r>
    </w:p>
    <w:p>
      <w:pPr>
        <w:pStyle w:val="ListBullet"/>
      </w:pPr>
      <w:r>
        <w:t>`llm/interactive_persona_chat.py` (1720 bytes) :: py lines=59; classes=0; funcs=1</w:t>
      </w:r>
    </w:p>
    <w:p>
      <w:pPr>
        <w:pStyle w:val="ListBullet"/>
      </w:pPr>
      <w:r>
        <w:t>`llm/ollama.py` (1489 bytes) :: py lines=38; classes=0; funcs=2</w:t>
      </w:r>
    </w:p>
    <w:p>
      <w:pPr>
        <w:pStyle w:val="ListBullet"/>
      </w:pPr>
      <w:r>
        <w:t>`llm/ollama_model_selector.py` (2375 bytes) :: py lines=81; classes=0; funcs=2</w:t>
      </w:r>
    </w:p>
    <w:p/>
    <w:p>
      <w:pPr>
        <w:pStyle w:val="Heading2"/>
      </w:pPr>
      <w:r>
        <w:t>utils (5 files)</w:t>
      </w:r>
    </w:p>
    <w:p/>
    <w:p>
      <w:pPr>
        <w:pStyle w:val="ListBullet"/>
      </w:pPr>
      <w:r>
        <w:t>Extension mix: .py:5</w:t>
      </w:r>
    </w:p>
    <w:p/>
    <w:p>
      <w:pPr>
        <w:pStyle w:val="ListBullet"/>
      </w:pPr>
      <w:r>
        <w:t>`utils/ML_WISDOM_INTEGRATION_GUIDE.py` (15207 bytes) :: py lines=465; classes=0; funcs=10</w:t>
      </w:r>
    </w:p>
    <w:p>
      <w:pPr>
        <w:pStyle w:val="ListBullet"/>
      </w:pPr>
      <w:r>
        <w:t>`utils/__init__.py` (317 bytes) :: py lines=9; classes=0; funcs=0</w:t>
      </w:r>
    </w:p>
    <w:p>
      <w:pPr>
        <w:pStyle w:val="ListBullet"/>
      </w:pPr>
      <w:r>
        <w:t>`utils/batch_convert_rag_storage.py` (5174 bytes) :: py lines=152; classes=0; funcs=2</w:t>
      </w:r>
    </w:p>
    <w:p>
      <w:pPr>
        <w:pStyle w:val="ListBullet"/>
      </w:pPr>
      <w:r>
        <w:t>`utils/cleanup_atomic_dirs.py` (2654 bytes) :: py lines=82; classes=0; funcs=2</w:t>
      </w:r>
    </w:p>
    <w:p>
      <w:pPr>
        <w:pStyle w:val="ListBullet"/>
      </w:pPr>
      <w:r>
        <w:t>`utils/migrate_to_consolidated.py` (7512 bytes) :: py lines=196; classes=0; funcs=2</w:t>
      </w:r>
    </w:p>
    <w:p/>
    <w:p>
      <w:pPr>
        <w:pStyle w:val="Heading2"/>
      </w:pPr>
      <w:r>
        <w:t>analytics (4 files)</w:t>
      </w:r>
    </w:p>
    <w:p/>
    <w:p>
      <w:pPr>
        <w:pStyle w:val="ListBullet"/>
      </w:pPr>
      <w:r>
        <w:t>Extension mix: .py:4</w:t>
      </w:r>
    </w:p>
    <w:p/>
    <w:p>
      <w:pPr>
        <w:pStyle w:val="ListBullet"/>
      </w:pPr>
      <w:r>
        <w:t>`analytics/__init__.py` (0 bytes) :: py lines=0; classes=0; funcs=0</w:t>
      </w:r>
    </w:p>
    <w:p>
      <w:pPr>
        <w:pStyle w:val="ListBullet"/>
      </w:pPr>
      <w:r>
        <w:t>`analytics/dashboard.py` (1705 bytes) :: py lines=61; classes=1; funcs=4</w:t>
      </w:r>
    </w:p>
    <w:p>
      <w:pPr>
        <w:pStyle w:val="ListBullet"/>
      </w:pPr>
      <w:r>
        <w:t>`analytics/improvement_tracker.py` (0 bytes) :: py lines=0; classes=0; funcs=0</w:t>
      </w:r>
    </w:p>
    <w:p>
      <w:pPr>
        <w:pStyle w:val="ListBullet"/>
      </w:pPr>
      <w:r>
        <w:t>`analytics/reporting.py` (0 bytes) :: py lines=0; classes=0; funcs=0</w:t>
      </w:r>
    </w:p>
    <w:p/>
    <w:p>
      <w:pPr>
        <w:pStyle w:val="Heading2"/>
      </w:pPr>
      <w:r>
        <w:t>knowledge (2 files)</w:t>
      </w:r>
    </w:p>
    <w:p/>
    <w:p>
      <w:pPr>
        <w:pStyle w:val="ListBullet"/>
      </w:pPr>
      <w:r>
        <w:t>Extension mix: .json:1, .npy:1</w:t>
      </w:r>
    </w:p>
    <w:p/>
    <w:p>
      <w:pPr>
        <w:pStyle w:val="ListBullet"/>
      </w:pPr>
      <w:r>
        <w:t>`knowledge/embeddings.npy` (21632 bytes) :: binary</w:t>
      </w:r>
    </w:p>
    <w:p>
      <w:pPr>
        <w:pStyle w:val="ListBullet"/>
      </w:pPr>
      <w:r>
        <w:t>`knowledge/principles.json` (1429 bytes) :: json_valid=True; json_type=list</w:t>
      </w:r>
    </w:p>
    <w:p/>
    <w:p>
      <w:pPr>
        <w:pStyle w:val="Heading2"/>
      </w:pPr>
      <w:r>
        <w:t>.github (1 files)</w:t>
      </w:r>
    </w:p>
    <w:p/>
    <w:p>
      <w:pPr>
        <w:pStyle w:val="ListBullet"/>
      </w:pPr>
      <w:r>
        <w:t>Extension mix: .md:1</w:t>
      </w:r>
    </w:p>
    <w:p/>
    <w:p>
      <w:pPr>
        <w:pStyle w:val="ListBullet"/>
      </w:pPr>
      <w:r>
        <w:t>`.github/copilot-instructions.md` (12168 bytes) :: text lines=379; words=1251</w:t>
      </w:r>
    </w:p>
    <w:p/>
    <w:p>
      <w:r>
        <w:br w:type="page"/>
      </w:r>
    </w:p>
    <w:p>
      <w:pPr>
        <w:pStyle w:val="Heading1"/>
      </w:pPr>
      <w:r>
        <w:t>ANNEX_B_PYTHON_MODULE_FORENSICS.md</w:t>
      </w:r>
    </w:p>
    <w:p>
      <w:pPr>
        <w:pStyle w:val="Heading1"/>
      </w:pPr>
      <w:r>
        <w:t>Annex B - Python Module Forensic Cards</w:t>
      </w:r>
    </w:p>
    <w:p/>
    <w:p>
      <w:pPr>
        <w:pStyle w:val="ListBullet"/>
      </w:pPr>
      <w:r>
        <w:t>Total python modules: **289**</w:t>
      </w:r>
    </w:p>
    <w:p/>
    <w:p>
      <w:pPr>
        <w:pStyle w:val="Heading2"/>
      </w:pPr>
      <w:r>
        <w:t>`Memory/pwm.py`</w:t>
      </w:r>
    </w:p>
    <w:p/>
    <w:p>
      <w:pPr>
        <w:pStyle w:val="ListBullet"/>
      </w:pPr>
      <w:r>
        <w:t>Size bytes: 5244</w:t>
      </w:r>
    </w:p>
    <w:p>
      <w:pPr>
        <w:pStyle w:val="ListBullet"/>
      </w:pPr>
      <w:r>
        <w:t>Lines: 124</w:t>
      </w:r>
    </w:p>
    <w:p>
      <w:pPr>
        <w:pStyle w:val="ListBullet"/>
      </w:pPr>
      <w:r>
        <w:t>Classes (0):</w:t>
      </w:r>
    </w:p>
    <w:p>
      <w:pPr>
        <w:pStyle w:val="ListBullet"/>
      </w:pPr>
      <w:r>
        <w:t>Functions (8): _call_llm, decide_commits, extract_signals, generate_hypotheses, render_template, score_confidence, session_summary, translate_to_db_changes</w:t>
      </w:r>
    </w:p>
    <w:p>
      <w:pPr>
        <w:pStyle w:val="ListBullet"/>
      </w:pPr>
      <w:r>
        <w:t>Imports (3): json, os, typing</w:t>
      </w:r>
    </w:p>
    <w:p>
      <w:pPr>
        <w:pStyle w:val="ListBullet"/>
      </w:pPr>
      <w:r>
        <w:t>Module docstring preview: PWM runtime helpers: provides stubs for the extract -&gt; score -&gt; commit pipeline using the templates created from the Personal World Model document. This module is intentionally lightweight and defensive: it does not require a running DB or LLM to import. It provides: - render_template(template_path,</w:t>
      </w:r>
    </w:p>
    <w:p/>
    <w:p>
      <w:pPr>
        <w:pStyle w:val="Heading2"/>
      </w:pPr>
      <w:r>
        <w:t>`analytics/__init__.py`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`analytics/dashboard.py`</w:t>
      </w:r>
    </w:p>
    <w:p/>
    <w:p>
      <w:pPr>
        <w:pStyle w:val="ListBullet"/>
      </w:pPr>
      <w:r>
        <w:t>Size bytes: 1705</w:t>
      </w:r>
    </w:p>
    <w:p>
      <w:pPr>
        <w:pStyle w:val="ListBullet"/>
      </w:pPr>
      <w:r>
        <w:t>Lines: 61</w:t>
      </w:r>
    </w:p>
    <w:p>
      <w:pPr>
        <w:pStyle w:val="ListBullet"/>
      </w:pPr>
      <w:r>
        <w:t>Classes (1): PerformanceDashboard</w:t>
      </w:r>
    </w:p>
    <w:p>
      <w:pPr>
        <w:pStyle w:val="ListBullet"/>
      </w:pPr>
      <w:r>
        <w:t>Functions (4): __init__, compute_rolling_metrics, generate_weak_feature_alert, suggest_retraining_actions</w:t>
      </w:r>
    </w:p>
    <w:p>
      <w:pPr>
        <w:pStyle w:val="ListBullet"/>
      </w:pPr>
      <w:r>
        <w:t>Imports (0):</w:t>
      </w:r>
    </w:p>
    <w:p/>
    <w:p>
      <w:pPr>
        <w:pStyle w:val="Heading2"/>
      </w:pPr>
      <w:r>
        <w:t>`analytics/improvement_tracker.py`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`analytics/reporting.py`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`analyze_conversation_learning.py`</w:t>
      </w:r>
    </w:p>
    <w:p/>
    <w:p>
      <w:pPr>
        <w:pStyle w:val="ListBullet"/>
      </w:pPr>
      <w:r>
        <w:t>Size bytes: 8377</w:t>
      </w:r>
    </w:p>
    <w:p>
      <w:pPr>
        <w:pStyle w:val="ListBullet"/>
      </w:pPr>
      <w:r>
        <w:t>Lines: 219</w:t>
      </w:r>
    </w:p>
    <w:p>
      <w:pPr>
        <w:pStyle w:val="ListBullet"/>
      </w:pPr>
      <w:r>
        <w:t>Classes (0):</w:t>
      </w:r>
    </w:p>
    <w:p>
      <w:pPr>
        <w:pStyle w:val="ListBullet"/>
      </w:pPr>
      <w:r>
        <w:t>Functions (0):</w:t>
      </w:r>
    </w:p>
    <w:p>
      <w:pPr>
        <w:pStyle w:val="ListBullet"/>
      </w:pPr>
      <w:r>
        <w:t>Imports (2): json, pathlib</w:t>
      </w:r>
    </w:p>
    <w:p>
      <w:pPr>
        <w:pStyle w:val="ListBullet"/>
      </w:pPr>
      <w:r>
        <w:t>Module docstring preview: Analyze Learning from LLM Conversation: Stress Management File: data/conversations/llm_conversation_20260219_192944.json</w:t>
      </w:r>
    </w:p>
    <w:p/>
    <w:p>
      <w:pPr>
        <w:pStyle w:val="Heading2"/>
      </w:pPr>
      <w:r>
        <w:t>`archive/integrations_old/__init__.py`</w:t>
      </w:r>
    </w:p>
    <w:p/>
    <w:p>
      <w:pPr>
        <w:pStyle w:val="ListBullet"/>
      </w:pPr>
      <w:r>
        <w:t>Size bytes: 219</w:t>
      </w:r>
    </w:p>
    <w:p>
      <w:pPr>
        <w:pStyle w:val="ListBullet"/>
      </w:pPr>
      <w:r>
        <w:t>Lines: 6</w:t>
      </w:r>
    </w:p>
    <w:p>
      <w:pPr>
        <w:pStyle w:val="ListBullet"/>
      </w:pPr>
      <w:r>
        <w:t>Classes (0):</w:t>
      </w:r>
    </w:p>
    <w:p>
      <w:pPr>
        <w:pStyle w:val="ListBullet"/>
      </w:pPr>
      <w:r>
        <w:t>Functions (0):</w:t>
      </w:r>
    </w:p>
    <w:p>
      <w:pPr>
        <w:pStyle w:val="ListBullet"/>
      </w:pPr>
      <w:r>
        <w:t>Imports (0):</w:t>
      </w:r>
    </w:p>
    <w:p>
      <w:pPr>
        <w:pStyle w:val="ListBullet"/>
      </w:pPr>
      <w:r>
        <w:t>Module docstring preview: Integration bridges between major subsystems. - persona_mas_integration.py: Full integration of Persona with Multi-Agent System - persona_mas_integration_simple.py: Simplified variant for quick experiments</w:t>
      </w:r>
    </w:p>
    <w:p/>
    <w:p>
      <w:pPr>
        <w:pStyle w:val="Heading2"/>
      </w:pPr>
      <w:r>
        <w:t>`archive/integrations_old/persona_mas_integration.py`</w:t>
      </w:r>
    </w:p>
    <w:p/>
    <w:p>
      <w:pPr>
        <w:pStyle w:val="ListBullet"/>
      </w:pPr>
      <w:r>
        <w:t>Size bytes: 9757</w:t>
      </w:r>
    </w:p>
    <w:p>
      <w:pPr>
        <w:pStyle w:val="ListBullet"/>
      </w:pPr>
      <w:r>
        <w:t>Lines: 264</w:t>
      </w:r>
    </w:p>
    <w:p>
      <w:pPr>
        <w:pStyle w:val="ListBullet"/>
      </w:pPr>
      <w:r>
        <w:t>Classes (1): PersonaAgent</w:t>
      </w:r>
    </w:p>
    <w:p>
      <w:pPr>
        <w:pStyle w:val="ListBullet"/>
      </w:pPr>
      <w:r>
        <w:t>Functions (5): __init__, demo_with_mocks, demo_with_ollama, respond, user_behavior</w:t>
      </w:r>
    </w:p>
    <w:p>
      <w:pPr>
        <w:pStyle w:val="ListBullet"/>
      </w:pPr>
      <w:r>
        <w:t>Imports (12): multi_agent_sim.agents, multi_agent_sim.archetypes, multi_agent_sim.logger, multi_agent_sim.orchestrator, os, persona.analysis, persona.brain, persona.clarify, persona.context, persona.ollama_runtime, persona.state, sys</w:t>
      </w:r>
    </w:p>
    <w:p>
      <w:pPr>
        <w:pStyle w:val="ListBullet"/>
      </w:pPr>
      <w:r>
        <w:t>Module docstring preview: Integration demo: Multi-Agent Simulator + Persona Subsystem Shows a conversation between: - User Agent (MockAgent simulating user input) - Persona Agent (using persona logic with PersonaBrain control) Run: python -m era_mas_persona_demo or: python persona_mas_integration.py</w:t>
      </w:r>
    </w:p>
    <w:p/>
    <w:p>
      <w:pPr>
        <w:pStyle w:val="Heading2"/>
      </w:pPr>
      <w:r>
        <w:t>`archive/integrations_old/persona_mas_integration_simple.py`</w:t>
      </w:r>
    </w:p>
    <w:p/>
    <w:p>
      <w:pPr>
        <w:pStyle w:val="ListBullet"/>
      </w:pPr>
      <w:r>
        <w:t>Size bytes: 6576</w:t>
      </w:r>
    </w:p>
    <w:p>
      <w:pPr>
        <w:pStyle w:val="ListBullet"/>
      </w:pPr>
      <w:r>
        <w:t>Lines: 185</w:t>
      </w:r>
    </w:p>
    <w:p>
      <w:pPr>
        <w:pStyle w:val="ListBullet"/>
      </w:pPr>
      <w:r>
        <w:t>Classes (1): LLMPersonaAgent</w:t>
      </w:r>
    </w:p>
    <w:p>
      <w:pPr>
        <w:pStyle w:val="ListBullet"/>
      </w:pPr>
      <w:r>
        <w:t>Functions (5): __init__, demo_simple, respond, show_transcript, user_behavior</w:t>
      </w:r>
    </w:p>
    <w:p>
      <w:pPr>
        <w:pStyle w:val="ListBullet"/>
      </w:pPr>
      <w:r>
        <w:t>Imports (12): multi_agent_sim.agents, multi_agent_sim.archetypes, multi_agent_sim.logger, multi_agent_sim.orchestrator, os, persona.brain, persona.context, persona.ollama_runtime, persona.state, persona_mas_integration, sys, traceback</w:t>
      </w:r>
    </w:p>
    <w:p>
      <w:pPr>
        <w:pStyle w:val="ListBullet"/>
      </w:pPr>
      <w:r>
        <w:t>Module docstring preview: Simple Integration Demo: Multi-Agent Simulator + Persona Subsystem (Using REAL LLM - requires Ollama running) Shows a conversation between: - User Agent (MockAgent simulating user input) - Persona Agent (using real LLM with deepseek + llama3.1) Run: python persona_mas_integration_simple.py</w:t>
      </w:r>
    </w:p>
    <w:p/>
    <w:p>
      <w:pPr>
        <w:pStyle w:val="Heading2"/>
      </w:pPr>
      <w:r>
        <w:t>`archive/runtime_old/__init__.py`</w:t>
      </w:r>
    </w:p>
    <w:p/>
    <w:p>
      <w:pPr>
        <w:pStyle w:val="ListBullet"/>
      </w:pPr>
      <w:r>
        <w:t>Size bytes: 559</w:t>
      </w:r>
    </w:p>
    <w:p>
      <w:pPr>
        <w:pStyle w:val="ListBullet"/>
      </w:pPr>
      <w:r>
        <w:t>Lines: 19</w:t>
      </w:r>
    </w:p>
    <w:p>
      <w:pPr>
        <w:pStyle w:val="ListBullet"/>
      </w:pPr>
      <w:r>
        <w:t>Classes (0):</w:t>
      </w:r>
    </w:p>
    <w:p>
      <w:pPr>
        <w:pStyle w:val="ListBullet"/>
      </w:pPr>
      <w:r>
        <w:t>Functions (0):</w:t>
      </w:r>
    </w:p>
    <w:p>
      <w:pPr>
        <w:pStyle w:val="ListBullet"/>
      </w:pPr>
      <w:r>
        <w:t>Imports (6): action_spiral, consciousness, diagnostics, dopamine, memory, predictive</w:t>
      </w:r>
    </w:p>
    <w:p>
      <w:pPr>
        <w:pStyle w:val="ListBullet"/>
      </w:pPr>
      <w:r>
        <w:t>Module docstring preview: Runtime architecture simulation package. Provides lightweight simulation stubs inspired by the 'Runtime Architecture Bug' document.</w:t>
      </w:r>
    </w:p>
    <w:p/>
    <w:p>
      <w:pPr>
        <w:pStyle w:val="Heading2"/>
      </w:pPr>
      <w:r>
        <w:t>`archive/runtime_old/action_spiral.py`</w:t>
      </w:r>
    </w:p>
    <w:p/>
    <w:p>
      <w:pPr>
        <w:pStyle w:val="ListBullet"/>
      </w:pPr>
      <w:r>
        <w:t>Size bytes: 1764</w:t>
      </w:r>
    </w:p>
    <w:p>
      <w:pPr>
        <w:pStyle w:val="ListBullet"/>
      </w:pPr>
      <w:r>
        <w:t>Lines: 47</w:t>
      </w:r>
    </w:p>
    <w:p>
      <w:pPr>
        <w:pStyle w:val="ListBullet"/>
      </w:pPr>
      <w:r>
        <w:t>Classes (1): ActionSelection</w:t>
      </w:r>
    </w:p>
    <w:p>
      <w:pPr>
        <w:pStyle w:val="ListBullet"/>
      </w:pPr>
      <w:r>
        <w:t>Functions (3): __init__, reinforce_habit, select_action</w:t>
      </w:r>
    </w:p>
    <w:p>
      <w:pPr>
        <w:pStyle w:val="ListBullet"/>
      </w:pPr>
      <w:r>
        <w:t>Imports (1): typing</w:t>
      </w:r>
    </w:p>
    <w:p>
      <w:pPr>
        <w:pStyle w:val="ListBullet"/>
      </w:pPr>
      <w:r>
        <w:t>Module docstring preview: action_spiral.py Simple ActionSelection simulating valuation -&gt; goal-directed -&gt; habitual handoff.</w:t>
      </w:r>
    </w:p>
    <w:p/>
    <w:p>
      <w:pPr>
        <w:pStyle w:val="Heading2"/>
      </w:pPr>
      <w:r>
        <w:t>`archive/runtime_old/consciousness.py`</w:t>
      </w:r>
    </w:p>
    <w:p/>
    <w:p>
      <w:pPr>
        <w:pStyle w:val="ListBullet"/>
      </w:pPr>
      <w:r>
        <w:t>Size bytes: 859</w:t>
      </w:r>
    </w:p>
    <w:p>
      <w:pPr>
        <w:pStyle w:val="ListBullet"/>
      </w:pPr>
      <w:r>
        <w:t>Lines: 27</w:t>
      </w:r>
    </w:p>
    <w:p>
      <w:pPr>
        <w:pStyle w:val="ListBullet"/>
      </w:pPr>
      <w:r>
        <w:t>Classes (1): ConsciousnessThreshold</w:t>
      </w:r>
    </w:p>
    <w:p>
      <w:pPr>
        <w:pStyle w:val="ListBullet"/>
      </w:pPr>
      <w:r>
        <w:t>Functions (3): __init__, adjust_threshold, is_conscious</w:t>
      </w:r>
    </w:p>
    <w:p>
      <w:pPr>
        <w:pStyle w:val="ListBullet"/>
      </w:pPr>
      <w:r>
        <w:t>Imports (1): typing</w:t>
      </w:r>
    </w:p>
    <w:p>
      <w:pPr>
        <w:pStyle w:val="ListBullet"/>
      </w:pPr>
      <w:r>
        <w:t>Module docstring preview: consciousness.py Model for a broadcasting threshold: decides whether a signal reaches conscious access.</w:t>
      </w:r>
    </w:p>
    <w:p/>
    <w:p>
      <w:pPr>
        <w:pStyle w:val="Heading2"/>
      </w:pPr>
      <w:r>
        <w:t>`archive/runtime_old/diagnostics.py`</w:t>
      </w:r>
    </w:p>
    <w:p/>
    <w:p>
      <w:pPr>
        <w:pStyle w:val="ListBullet"/>
      </w:pPr>
      <w:r>
        <w:t>Size bytes: 2005</w:t>
      </w:r>
    </w:p>
    <w:p>
      <w:pPr>
        <w:pStyle w:val="ListBullet"/>
      </w:pPr>
      <w:r>
        <w:t>Lines: 51</w:t>
      </w:r>
    </w:p>
    <w:p>
      <w:pPr>
        <w:pStyle w:val="ListBullet"/>
      </w:pPr>
      <w:r>
        <w:t>Classes (1): RuntimeObserver</w:t>
      </w:r>
    </w:p>
    <w:p>
      <w:pPr>
        <w:pStyle w:val="ListBullet"/>
      </w:pPr>
      <w:r>
        <w:t>Functions (6): __init__, detect_missing_brake, detect_runaway_habit, record_habit, summary, trace_event</w:t>
      </w:r>
    </w:p>
    <w:p>
      <w:pPr>
        <w:pStyle w:val="ListBullet"/>
      </w:pPr>
      <w:r>
        <w:t>Imports (1): typing</w:t>
      </w:r>
    </w:p>
    <w:p>
      <w:pPr>
        <w:pStyle w:val="ListBullet"/>
      </w:pPr>
      <w:r>
        <w:t>Module docstring preview: diagnostics.py Runtime observer utilities to detect common runtime architecture bugs.</w:t>
      </w:r>
    </w:p>
    <w:p/>
    <w:p>
      <w:pPr>
        <w:pStyle w:val="Heading2"/>
      </w:pPr>
      <w:r>
        <w:t>`archive/runtime_old/dopamine.py`</w:t>
      </w:r>
    </w:p>
    <w:p/>
    <w:p>
      <w:pPr>
        <w:pStyle w:val="ListBullet"/>
      </w:pPr>
      <w:r>
        <w:t>Size bytes: 870</w:t>
      </w:r>
    </w:p>
    <w:p>
      <w:pPr>
        <w:pStyle w:val="ListBullet"/>
      </w:pPr>
      <w:r>
        <w:t>Lines: 29</w:t>
      </w:r>
    </w:p>
    <w:p>
      <w:pPr>
        <w:pStyle w:val="ListBullet"/>
      </w:pPr>
      <w:r>
        <w:t>Classes (1): LearningSignal</w:t>
      </w:r>
    </w:p>
    <w:p>
      <w:pPr>
        <w:pStyle w:val="ListBullet"/>
      </w:pPr>
      <w:r>
        <w:t>Functions (3): __init__, apply_update, compute_delta</w:t>
      </w:r>
    </w:p>
    <w:p>
      <w:pPr>
        <w:pStyle w:val="ListBullet"/>
      </w:pPr>
      <w:r>
        <w:t>Imports (1): typing</w:t>
      </w:r>
    </w:p>
    <w:p>
      <w:pPr>
        <w:pStyle w:val="ListBullet"/>
      </w:pPr>
      <w:r>
        <w:t>Module docstring preview: dopamine.py Simple learning signal utilities implementing temporal-difference style update.</w:t>
      </w:r>
    </w:p>
    <w:p/>
    <w:p>
      <w:pPr>
        <w:pStyle w:val="Heading2"/>
      </w:pPr>
      <w:r>
        <w:t>`archive/runtime_old/memory.py`</w:t>
      </w:r>
    </w:p>
    <w:p/>
    <w:p>
      <w:pPr>
        <w:pStyle w:val="ListBullet"/>
      </w:pPr>
      <w:r>
        <w:t>Size bytes: 1028</w:t>
      </w:r>
    </w:p>
    <w:p>
      <w:pPr>
        <w:pStyle w:val="ListBullet"/>
      </w:pPr>
      <w:r>
        <w:t>Lines: 32</w:t>
      </w:r>
    </w:p>
    <w:p>
      <w:pPr>
        <w:pStyle w:val="ListBullet"/>
      </w:pPr>
      <w:r>
        <w:t>Classes (1): MemoryReplay</w:t>
      </w:r>
    </w:p>
    <w:p>
      <w:pPr>
        <w:pStyle w:val="ListBullet"/>
      </w:pPr>
      <w:r>
        <w:t>Functions (2): consolidate, reconsolidate</w:t>
      </w:r>
    </w:p>
    <w:p>
      <w:pPr>
        <w:pStyle w:val="ListBullet"/>
      </w:pPr>
      <w:r>
        <w:t>Imports (1): typing</w:t>
      </w:r>
    </w:p>
    <w:p>
      <w:pPr>
        <w:pStyle w:val="ListBullet"/>
      </w:pPr>
      <w:r>
        <w:t>Module docstring preview: memory.py Simple MemoryReplay and Reconsolidation helpers.</w:t>
      </w:r>
    </w:p>
    <w:p/>
    <w:p>
      <w:pPr>
        <w:pStyle w:val="Heading2"/>
      </w:pPr>
      <w:r>
        <w:t>`archive/runtime_old/predictive.py`</w:t>
      </w:r>
    </w:p>
    <w:p/>
    <w:p>
      <w:pPr>
        <w:pStyle w:val="ListBullet"/>
      </w:pPr>
      <w:r>
        <w:t>Size bytes: 2181</w:t>
      </w:r>
    </w:p>
    <w:p>
      <w:pPr>
        <w:pStyle w:val="ListBullet"/>
      </w:pPr>
      <w:r>
        <w:t>Lines: 64</w:t>
      </w:r>
    </w:p>
    <w:p>
      <w:pPr>
        <w:pStyle w:val="ListBullet"/>
      </w:pPr>
      <w:r>
        <w:t>Classes (1): PredictionEngine</w:t>
      </w:r>
    </w:p>
    <w:p>
      <w:pPr>
        <w:pStyle w:val="ListBullet"/>
      </w:pPr>
      <w:r>
        <w:t>Functions (5): __init__, add_listener, clear_listeners, predict, update</w:t>
      </w:r>
    </w:p>
    <w:p>
      <w:pPr>
        <w:pStyle w:val="ListBullet"/>
      </w:pPr>
      <w:r>
        <w:t>Imports (1): typing</w:t>
      </w:r>
    </w:p>
    <w:p>
      <w:pPr>
        <w:pStyle w:val="ListBullet"/>
      </w:pPr>
      <w:r>
        <w:t>Module docstring preview: predictive.py Simple PredictionEngine to compute predictions and prediction errors.</w:t>
      </w:r>
    </w:p>
    <w:p/>
    <w:p>
      <w:pPr>
        <w:pStyle w:val="Heading2"/>
      </w:pPr>
      <w:r>
        <w:t>`archive/runtime_old/run_sim.py`</w:t>
      </w:r>
    </w:p>
    <w:p/>
    <w:p>
      <w:pPr>
        <w:pStyle w:val="ListBullet"/>
      </w:pPr>
      <w:r>
        <w:t>Size bytes: 1690</w:t>
      </w:r>
    </w:p>
    <w:p>
      <w:pPr>
        <w:pStyle w:val="ListBullet"/>
      </w:pPr>
      <w:r>
        <w:t>Lines: 48</w:t>
      </w:r>
    </w:p>
    <w:p>
      <w:pPr>
        <w:pStyle w:val="ListBullet"/>
      </w:pPr>
      <w:r>
        <w:t>Classes (0):</w:t>
      </w:r>
    </w:p>
    <w:p>
      <w:pPr>
        <w:pStyle w:val="ListBullet"/>
      </w:pPr>
      <w:r>
        <w:t>Functions (1): demo</w:t>
      </w:r>
    </w:p>
    <w:p>
      <w:pPr>
        <w:pStyle w:val="ListBullet"/>
      </w:pPr>
      <w:r>
        <w:t>Imports (6): action_spiral, consciousness, diagnostics, dopamine, memory, predictive</w:t>
      </w:r>
    </w:p>
    <w:p>
      <w:pPr>
        <w:pStyle w:val="ListBullet"/>
      </w:pPr>
      <w:r>
        <w:t>Module docstring preview: Small CLI runner to demonstrate runtime components.</w:t>
      </w:r>
    </w:p>
    <w:p/>
    <w:p>
      <w:pPr>
        <w:pStyle w:val="Heading2"/>
      </w:pPr>
      <w:r>
        <w:t>`evaluation/__init__.py`</w:t>
      </w:r>
    </w:p>
    <w:p/>
    <w:p>
      <w:pPr>
        <w:pStyle w:val="ListBullet"/>
      </w:pPr>
      <w:r>
        <w:t>Size bytes: 1101</w:t>
      </w:r>
    </w:p>
    <w:p>
      <w:pPr>
        <w:pStyle w:val="ListBullet"/>
      </w:pPr>
      <w:r>
        <w:t>Lines: 38</w:t>
      </w:r>
    </w:p>
    <w:p>
      <w:pPr>
        <w:pStyle w:val="ListBullet"/>
      </w:pPr>
      <w:r>
        <w:t>Classes (0):</w:t>
      </w:r>
    </w:p>
    <w:p>
      <w:pPr>
        <w:pStyle w:val="ListBullet"/>
      </w:pPr>
      <w:r>
        <w:t>Functions (1): __getattr__</w:t>
      </w:r>
    </w:p>
    <w:p>
      <w:pPr>
        <w:pStyle w:val="ListBullet"/>
      </w:pPr>
      <w:r>
        <w:t>Imports (3): __future__, importlib, typing</w:t>
      </w:r>
    </w:p>
    <w:p>
      <w:pPr>
        <w:pStyle w:val="ListBullet"/>
      </w:pPr>
      <w:r>
        <w:t>Module docstring preview: Evaluation package exports (lazy-loaded to avoid heavy import side effects).</w:t>
      </w:r>
    </w:p>
    <w:p/>
    <w:p>
      <w:pPr>
        <w:pStyle w:val="Heading2"/>
      </w:pPr>
      <w:r>
        <w:t>`evaluation/adversarial_user_simulator.py`</w:t>
      </w:r>
    </w:p>
    <w:p/>
    <w:p>
      <w:pPr>
        <w:pStyle w:val="ListBullet"/>
      </w:pPr>
      <w:r>
        <w:t>Size bytes: 7162</w:t>
      </w:r>
    </w:p>
    <w:p>
      <w:pPr>
        <w:pStyle w:val="ListBullet"/>
      </w:pPr>
      <w:r>
        <w:t>Lines: 180</w:t>
      </w:r>
    </w:p>
    <w:p>
      <w:pPr>
        <w:pStyle w:val="ListBullet"/>
      </w:pPr>
      <w:r>
        <w:t>Classes (2): AdversarialGeneration, AdversarialUserSimulator</w:t>
      </w:r>
    </w:p>
    <w:p>
      <w:pPr>
        <w:pStyle w:val="ListBullet"/>
      </w:pPr>
      <w:r>
        <w:t>Functions (5): __init__, _build_instruction, _stable_index, generate, summarize_rounds</w:t>
      </w:r>
    </w:p>
    <w:p>
      <w:pPr>
        <w:pStyle w:val="ListBullet"/>
      </w:pPr>
      <w:r>
        <w:t>Imports (4): __future__, dataclasses, hashlib, typing</w:t>
      </w:r>
    </w:p>
    <w:p>
      <w:pPr>
        <w:pStyle w:val="ListBullet"/>
      </w:pPr>
      <w:r>
        <w:t>Module docstring preview: Adversarial user simulator for Phase 4 self-play stress testing. Design goals: - Deterministic and seed-reproducible (no extra LLM dependency required). - Plausible scenario perturbations that target regret/contradiction/blind spots. - Compatible with the existing evaluation runner interface.</w:t>
      </w:r>
    </w:p>
    <w:p/>
    <w:p>
      <w:pPr>
        <w:pStyle w:val="Heading2"/>
      </w:pPr>
      <w:r>
        <w:t>`evaluation/analyze_kis_failure_mode.py`</w:t>
      </w:r>
    </w:p>
    <w:p/>
    <w:p>
      <w:pPr>
        <w:pStyle w:val="ListBullet"/>
      </w:pPr>
      <w:r>
        <w:t>Size bytes: 15305</w:t>
      </w:r>
    </w:p>
    <w:p>
      <w:pPr>
        <w:pStyle w:val="ListBullet"/>
      </w:pPr>
      <w:r>
        <w:t>Lines: 372</w:t>
      </w:r>
    </w:p>
    <w:p>
      <w:pPr>
        <w:pStyle w:val="ListBullet"/>
      </w:pPr>
      <w:r>
        <w:t>Classes (0):</w:t>
      </w:r>
    </w:p>
    <w:p>
      <w:pPr>
        <w:pStyle w:val="ListBullet"/>
      </w:pPr>
      <w:r>
        <w:t>Functions (8): _domain_for_principle, _iter_council_rows, _load_benchmark_index, _to_float, _top_items, analyze, main, write_markdown</w:t>
      </w:r>
    </w:p>
    <w:p>
      <w:pPr>
        <w:pStyle w:val="ListBullet"/>
      </w:pPr>
      <w:r>
        <w:t>Imports (8): __future__, argparse, collections, evaluation.scoring.outcome_scorer, json, pathlib, sys, typing</w:t>
      </w:r>
    </w:p>
    <w:p>
      <w:pPr>
        <w:pStyle w:val="ListBullet"/>
      </w:pPr>
      <w:r>
        <w:t>Module docstring preview: Step-0 KIS failure-mode diagnosis. Pull hardest high-U failures from Phase2 results and summarize: - required vs matched principles - triggered failure modes - inferred underweighted domains (from missing principles) - retrieval/evaluator bottleneck indicators</w:t>
      </w:r>
    </w:p>
    <w:p/>
    <w:p>
      <w:pPr>
        <w:pStyle w:val="Heading2"/>
      </w:pPr>
      <w:r>
        <w:t>`evaluation/analyze_minister_similarity.py`</w:t>
      </w:r>
    </w:p>
    <w:p/>
    <w:p>
      <w:pPr>
        <w:pStyle w:val="ListBullet"/>
      </w:pPr>
      <w:r>
        <w:t>Size bytes: 7889</w:t>
      </w:r>
    </w:p>
    <w:p>
      <w:pPr>
        <w:pStyle w:val="ListBullet"/>
      </w:pPr>
      <w:r>
        <w:t>Lines: 228</w:t>
      </w:r>
    </w:p>
    <w:p>
      <w:pPr>
        <w:pStyle w:val="ListBullet"/>
      </w:pPr>
      <w:r>
        <w:t>Classes (0):</w:t>
      </w:r>
    </w:p>
    <w:p>
      <w:pPr>
        <w:pStyle w:val="ListBullet"/>
      </w:pPr>
      <w:r>
        <w:t>Functions (8): _collect_stance_vectors, _filter_dataset, _flatten_upper, _safe_pearson, _similarity_matrices, _top_pair_drift, _write_markdown, main</w:t>
      </w:r>
    </w:p>
    <w:p>
      <w:pPr>
        <w:pStyle w:val="ListBullet"/>
      </w:pPr>
      <w:r>
        <w:t>Imports (10): __future__, datetime, evaluation.scoring.rubric_engine, json, math, numpy, pathlib, persona.council, sys, typing</w:t>
      </w:r>
    </w:p>
    <w:p>
      <w:pPr>
        <w:pStyle w:val="ListBullet"/>
      </w:pPr>
      <w:r>
        <w:t>Module docstring preview: Build minister similarity matrices and compare core vs OOD structure. Outputs: - evaluation/results/minister_similarity_report.json - evaluation/results/MINISTER_SIMILARITY_REPORT.md</w:t>
      </w:r>
    </w:p>
    <w:p/>
    <w:p>
      <w:pPr>
        <w:pStyle w:val="Heading2"/>
      </w:pPr>
      <w:r>
        <w:t>`evaluation/build_kis2_index.py`</w:t>
      </w:r>
    </w:p>
    <w:p/>
    <w:p>
      <w:pPr>
        <w:pStyle w:val="ListBullet"/>
      </w:pPr>
      <w:r>
        <w:t>Size bytes: 1902</w:t>
      </w:r>
    </w:p>
    <w:p>
      <w:pPr>
        <w:pStyle w:val="ListBullet"/>
      </w:pPr>
      <w:r>
        <w:t>Lines: 67</w:t>
      </w:r>
    </w:p>
    <w:p>
      <w:pPr>
        <w:pStyle w:val="ListBullet"/>
      </w:pPr>
      <w:r>
        <w:t>Classes (0):</w:t>
      </w:r>
    </w:p>
    <w:p>
      <w:pPr>
        <w:pStyle w:val="ListBullet"/>
      </w:pPr>
      <w:r>
        <w:t>Functions (1): main</w:t>
      </w:r>
    </w:p>
    <w:p>
      <w:pPr>
        <w:pStyle w:val="ListBullet"/>
      </w:pPr>
      <w:r>
        <w:t>Imports (7): __future__, argparse, evaluation.kis2_retrieval, json, numpy, pathlib, sys</w:t>
      </w:r>
    </w:p>
    <w:p>
      <w:pPr>
        <w:pStyle w:val="ListBullet"/>
      </w:pPr>
      <w:r>
        <w:t>Module docstring preview: Build KIS 2.0 principle embedding index.</w:t>
      </w:r>
    </w:p>
    <w:p/>
    <w:p>
      <w:pPr>
        <w:pStyle w:val="Heading2"/>
      </w:pPr>
      <w:r>
        <w:t>`evaluation/build_phase2_gating_dataset.py`</w:t>
      </w:r>
    </w:p>
    <w:p/>
    <w:p>
      <w:pPr>
        <w:pStyle w:val="ListBullet"/>
      </w:pPr>
      <w:r>
        <w:t>Size bytes: 13604</w:t>
      </w:r>
    </w:p>
    <w:p>
      <w:pPr>
        <w:pStyle w:val="ListBullet"/>
      </w:pPr>
      <w:r>
        <w:t>Lines: 377</w:t>
      </w:r>
    </w:p>
    <w:p>
      <w:pPr>
        <w:pStyle w:val="ListBullet"/>
      </w:pPr>
      <w:r>
        <w:t>Classes (0):</w:t>
      </w:r>
    </w:p>
    <w:p>
      <w:pPr>
        <w:pStyle w:val="ListBullet"/>
      </w:pPr>
      <w:r>
        <w:t>Functions (7): _build_variants, _iter_scenarios, _minister_default_record, _union_ids, _variant_templates, build_dataset, main</w:t>
      </w:r>
    </w:p>
    <w:p>
      <w:pPr>
        <w:pStyle w:val="ListBullet"/>
      </w:pPr>
      <w:r>
        <w:t>Imports (10): __future__, argparse, copy, evaluation.gating_support, evaluation.run_phase2_robustness, evaluation.scoring.outcome_scorer, evaluation.scoring.rubric_engine, json, pathlib, typing</w:t>
      </w:r>
    </w:p>
    <w:p>
      <w:pPr>
        <w:pStyle w:val="ListBullet"/>
      </w:pPr>
      <w:r>
        <w:t>Module docstring preview: Build offline minister-level gating datasets from a split. Supports controlled synthetic perturbations to increase routing samples. No model training is performed here.</w:t>
      </w:r>
    </w:p>
    <w:p/>
    <w:p>
      <w:pPr>
        <w:pStyle w:val="Heading2"/>
      </w:pPr>
      <w:r>
        <w:t>`evaluation/create_split_manifest.py`</w:t>
      </w:r>
    </w:p>
    <w:p/>
    <w:p>
      <w:pPr>
        <w:pStyle w:val="ListBullet"/>
      </w:pPr>
      <w:r>
        <w:t>Size bytes: 6974</w:t>
      </w:r>
    </w:p>
    <w:p>
      <w:pPr>
        <w:pStyle w:val="ListBullet"/>
      </w:pPr>
      <w:r>
        <w:t>Lines: 210</w:t>
      </w:r>
    </w:p>
    <w:p>
      <w:pPr>
        <w:pStyle w:val="ListBullet"/>
      </w:pPr>
      <w:r>
        <w:t>Classes (0):</w:t>
      </w:r>
    </w:p>
    <w:p>
      <w:pPr>
        <w:pStyle w:val="ListBullet"/>
      </w:pPr>
      <w:r>
        <w:t>Functions (4): _allocate_counts, _dataset_name_for_category, build_split_manifest, main</w:t>
      </w:r>
    </w:p>
    <w:p>
      <w:pPr>
        <w:pStyle w:val="ListBullet"/>
      </w:pPr>
      <w:r>
        <w:t>Imports (10): __future__, argparse, datetime, evaluation.scoring.rubric_engine, json, math, pathlib, random, sys, typing</w:t>
      </w:r>
    </w:p>
    <w:p>
      <w:pPr>
        <w:pStyle w:val="ListBullet"/>
      </w:pPr>
      <w:r>
        <w:t>Module docstring preview: Create reproducible train/val/test split manifest for benchmark scenarios. Policy: - Stratified by scenario category - Fixed random seed for reproducibility - Includes OOD in train while preserving strict val/test holdouts</w:t>
      </w:r>
    </w:p>
    <w:p/>
    <w:p>
      <w:pPr>
        <w:pStyle w:val="Heading2"/>
      </w:pPr>
      <w:r>
        <w:t>`evaluation/distribution_shift.py`</w:t>
      </w:r>
    </w:p>
    <w:p/>
    <w:p>
      <w:pPr>
        <w:pStyle w:val="ListBullet"/>
      </w:pPr>
      <w:r>
        <w:t>Size bytes: 3994</w:t>
      </w:r>
    </w:p>
    <w:p>
      <w:pPr>
        <w:pStyle w:val="ListBullet"/>
      </w:pPr>
      <w:r>
        <w:t>Lines: 121</w:t>
      </w:r>
    </w:p>
    <w:p>
      <w:pPr>
        <w:pStyle w:val="ListBullet"/>
      </w:pPr>
      <w:r>
        <w:t>Classes (1): ShiftedScenario</w:t>
      </w:r>
    </w:p>
    <w:p>
      <w:pPr>
        <w:pStyle w:val="ListBullet"/>
      </w:pPr>
      <w:r>
        <w:t>Functions (6): _sparse_info_transform, _stable_index, _time_pressure_transform, _value_conflict_transform, apply_shift_mode, parse_shift_modes</w:t>
      </w:r>
    </w:p>
    <w:p>
      <w:pPr>
        <w:pStyle w:val="ListBullet"/>
      </w:pPr>
      <w:r>
        <w:t>Imports (4): __future__, dataclasses, hashlib, typing</w:t>
      </w:r>
    </w:p>
    <w:p>
      <w:pPr>
        <w:pStyle w:val="ListBullet"/>
      </w:pPr>
      <w:r>
        <w:t>Module docstring preview: Distribution-shift scenario transformations for Milestone 4.2. All transformations are deterministic and seed-reproducible.</w:t>
      </w:r>
    </w:p>
    <w:p/>
    <w:p>
      <w:pPr>
        <w:pStyle w:val="Heading2"/>
      </w:pPr>
      <w:r>
        <w:t>`evaluation/evaluate_phase2_gates.py`</w:t>
      </w:r>
    </w:p>
    <w:p/>
    <w:p>
      <w:pPr>
        <w:pStyle w:val="ListBullet"/>
      </w:pPr>
      <w:r>
        <w:t>Size bytes: 9650</w:t>
      </w:r>
    </w:p>
    <w:p>
      <w:pPr>
        <w:pStyle w:val="ListBullet"/>
      </w:pPr>
      <w:r>
        <w:t>Lines: 293</w:t>
      </w:r>
    </w:p>
    <w:p>
      <w:pPr>
        <w:pStyle w:val="ListBullet"/>
      </w:pPr>
      <w:r>
        <w:t>Classes (0):</w:t>
      </w:r>
    </w:p>
    <w:p>
      <w:pPr>
        <w:pStyle w:val="ListBullet"/>
      </w:pPr>
      <w:r>
        <w:t>Functions (7): _ge_with_tol, _get_float, _le_with_tol, _load_json, evaluate_gates, main, write_markdown</w:t>
      </w:r>
    </w:p>
    <w:p>
      <w:pPr>
        <w:pStyle w:val="ListBullet"/>
      </w:pPr>
      <w:r>
        <w:t>Imports (6): __future__, argparse, datetime, json, pathlib, typing</w:t>
      </w:r>
    </w:p>
    <w:p>
      <w:pPr>
        <w:pStyle w:val="ListBullet"/>
      </w:pPr>
      <w:r>
        <w:t>Module docstring preview: Evaluate Phase 2 gating success criteria and emit pass/fail report. Default criteria: - Core lift &gt;= +0.05 absolute - OOD lift &gt;= 0.0 - Core effect size &gt;= 0.5 - No calibration collapse - No minister collapse (when gating is enabled)</w:t>
      </w:r>
    </w:p>
    <w:p/>
    <w:p>
      <w:pPr>
        <w:pStyle w:val="Heading2"/>
      </w:pPr>
      <w:r>
        <w:t>`evaluation/evaluation_runner.py`</w:t>
      </w:r>
    </w:p>
    <w:p/>
    <w:p>
      <w:pPr>
        <w:pStyle w:val="ListBullet"/>
      </w:pPr>
      <w:r>
        <w:t>Size bytes: 27172</w:t>
      </w:r>
    </w:p>
    <w:p>
      <w:pPr>
        <w:pStyle w:val="ListBullet"/>
      </w:pPr>
      <w:r>
        <w:t>Lines: 640</w:t>
      </w:r>
    </w:p>
    <w:p>
      <w:pPr>
        <w:pStyle w:val="ListBullet"/>
      </w:pPr>
      <w:r>
        <w:t>Classes (2): EvaluationConfig, EvaluationRunner</w:t>
      </w:r>
    </w:p>
    <w:p>
      <w:pPr>
        <w:pStyle w:val="ListBullet"/>
      </w:pPr>
      <w:r>
        <w:t>Functions (14): __init__, __init__, _distribution_from_category, _extract_named_value, _extract_uncertainty_signals, _load_model_version, _run_seed, ablation_analysis, compare_runs, enable_isolation_mode, export_results, run_evaluation, to_dict, verify_dataset_integrity</w:t>
      </w:r>
    </w:p>
    <w:p>
      <w:pPr>
        <w:pStyle w:val="ListBullet"/>
      </w:pPr>
      <w:r>
        <w:t>Imports (14): evaluation.gating_support, evaluation.scoring.outcome_scorer, evaluation.scoring.regret_scorer, evaluation.scoring.rubric_engine, evaluation.stats_engine, json, logging, numpy, os, pathlib, random, re, time, typing</w:t>
      </w:r>
    </w:p>
    <w:p>
      <w:pPr>
        <w:pStyle w:val="ListBullet"/>
      </w:pPr>
      <w:r>
        <w:t>Module docstring preview: Evaluation Runner - Main orchestration for research-grade benchmarking 5 seed runs, ablation matrix, isolation mode, statistical validation.</w:t>
      </w:r>
    </w:p>
    <w:p/>
    <w:p>
      <w:pPr>
        <w:pStyle w:val="Heading2"/>
      </w:pPr>
      <w:r>
        <w:t>`evaluation/freeze_diversity_baseline.py`</w:t>
      </w:r>
    </w:p>
    <w:p/>
    <w:p>
      <w:pPr>
        <w:pStyle w:val="ListBullet"/>
      </w:pPr>
      <w:r>
        <w:t>Size bytes: 4520</w:t>
      </w:r>
    </w:p>
    <w:p>
      <w:pPr>
        <w:pStyle w:val="ListBullet"/>
      </w:pPr>
      <w:r>
        <w:t>Lines: 142</w:t>
      </w:r>
    </w:p>
    <w:p>
      <w:pPr>
        <w:pStyle w:val="ListBullet"/>
      </w:pPr>
      <w:r>
        <w:t>Classes (0):</w:t>
      </w:r>
    </w:p>
    <w:p>
      <w:pPr>
        <w:pStyle w:val="ListBullet"/>
      </w:pPr>
      <w:r>
        <w:t>Functions (3): _read_json, _sha256, main</w:t>
      </w:r>
    </w:p>
    <w:p>
      <w:pPr>
        <w:pStyle w:val="ListBullet"/>
      </w:pPr>
      <w:r>
        <w:t>Imports (7): __future__, argparse, datetime, hashlib, json, pathlib, typing</w:t>
      </w:r>
    </w:p>
    <w:p>
      <w:pPr>
        <w:pStyle w:val="ListBullet"/>
      </w:pPr>
      <w:r>
        <w:t>Module docstring preview: Freeze and tag the diversity baseline configuration/state.</w:t>
      </w:r>
    </w:p>
    <w:p/>
    <w:p>
      <w:pPr>
        <w:pStyle w:val="Heading2"/>
      </w:pPr>
      <w:r>
        <w:t>`evaluation/gate_milestone3.py`</w:t>
      </w:r>
    </w:p>
    <w:p/>
    <w:p>
      <w:pPr>
        <w:pStyle w:val="ListBullet"/>
      </w:pPr>
      <w:r>
        <w:t>Size bytes: 16533</w:t>
      </w:r>
    </w:p>
    <w:p>
      <w:pPr>
        <w:pStyle w:val="ListBullet"/>
      </w:pPr>
      <w:r>
        <w:t>Lines: 412</w:t>
      </w:r>
    </w:p>
    <w:p>
      <w:pPr>
        <w:pStyle w:val="ListBullet"/>
      </w:pPr>
      <w:r>
        <w:t>Classes (0):</w:t>
      </w:r>
    </w:p>
    <w:p>
      <w:pPr>
        <w:pStyle w:val="ListBullet"/>
      </w:pPr>
      <w:r>
        <w:t>Functions (5): _collect_council_records, _darbar_delta, _load_json, _safe_float, main</w:t>
      </w:r>
    </w:p>
    <w:p>
      <w:pPr>
        <w:pStyle w:val="ListBullet"/>
      </w:pPr>
      <w:r>
        <w:t>Imports (5): __future__, argparse, json, pathlib, typing</w:t>
      </w:r>
    </w:p>
    <w:p>
      <w:pPr>
        <w:pStyle w:val="ListBullet"/>
      </w:pPr>
      <w:r>
        <w:t>Module docstring preview: Gate Milestone 3 completion from saved artifacts. Checks: 1) ECE &lt; 0.05 (calibrated) 2) Overconfidence bias &lt; 0.03 3) U predicts error with AUC &gt;= threshold 4) Top-decile error concentration ratio &gt;= target 5) (control stage only) DARBAR-triggered decisions reduce error under high-U cases 6) (contro</w:t>
      </w:r>
    </w:p>
    <w:p/>
    <w:p>
      <w:pPr>
        <w:pStyle w:val="Heading2"/>
      </w:pPr>
      <w:r>
        <w:t>`evaluation/gating_model.py`</w:t>
      </w:r>
    </w:p>
    <w:p/>
    <w:p>
      <w:pPr>
        <w:pStyle w:val="ListBullet"/>
      </w:pPr>
      <w:r>
        <w:t>Size bytes: 11248</w:t>
      </w:r>
    </w:p>
    <w:p>
      <w:pPr>
        <w:pStyle w:val="ListBullet"/>
      </w:pPr>
      <w:r>
        <w:t>Lines: 319</w:t>
      </w:r>
    </w:p>
    <w:p>
      <w:pPr>
        <w:pStyle w:val="ListBullet"/>
      </w:pPr>
      <w:r>
        <w:t>Classes (2): GatingTrainingConfig, MinisterGatingMLP</w:t>
      </w:r>
    </w:p>
    <w:p>
      <w:pPr>
        <w:pStyle w:val="ListBullet"/>
      </w:pPr>
      <w:r>
        <w:t>Functions (12): __init__, _eval_stage2, _prior_tensor, _record_input, _stack_records, _stage2_loss_terms, _weight_collapse_stats, forward, load_gating_bundle, logits, save_gating_bundle, train_gating_model</w:t>
      </w:r>
    </w:p>
    <w:p>
      <w:pPr>
        <w:pStyle w:val="ListBullet"/>
      </w:pPr>
      <w:r>
        <w:t>Imports (8): __future__, dataclasses, json, pathlib, torch, torch.nn, torch.nn.functional, typing</w:t>
      </w:r>
    </w:p>
    <w:p>
      <w:pPr>
        <w:pStyle w:val="ListBullet"/>
      </w:pPr>
      <w:r>
        <w:t>Module docstring preview: PyTorch gating network for minister weighting.</w:t>
      </w:r>
    </w:p>
    <w:p/>
    <w:p>
      <w:pPr>
        <w:pStyle w:val="Heading2"/>
      </w:pPr>
      <w:r>
        <w:t>`evaluation/gating_support.py`</w:t>
      </w:r>
    </w:p>
    <w:p/>
    <w:p>
      <w:pPr>
        <w:pStyle w:val="ListBullet"/>
      </w:pPr>
      <w:r>
        <w:t>Size bytes: 19227</w:t>
      </w:r>
    </w:p>
    <w:p>
      <w:pPr>
        <w:pStyle w:val="ListBullet"/>
      </w:pPr>
      <w:r>
        <w:t>Lines: 549</w:t>
      </w:r>
    </w:p>
    <w:p>
      <w:pPr>
        <w:pStyle w:val="ListBullet"/>
      </w:pPr>
      <w:r>
        <w:t>Classes (1): MinisterOutput</w:t>
      </w:r>
    </w:p>
    <w:p>
      <w:pPr>
        <w:pStyle w:val="ListBullet"/>
      </w:pPr>
      <w:r>
        <w:t>Functions (23): _clamp, _embed_cache_key, _empty_kis_output, _extract_float, _infer_constraint_state, _infer_situation_state, _normalize_path, apply_pca_reducer, build_gating_features, build_model_input_from_spec, compute_regret_adjusted_target, decision_difficulty_proxy, disagreement_entropy, escalation_pressure_indicator, fetch_ollama_embedding, fit_pca_reducer, irreversibility_score, minister_confidence_variance, minister_confidence_vector, pairwise_confidence_gaps, parse_minister_outputs, scenario_text_for_embedding, vote_margin</w:t>
      </w:r>
    </w:p>
    <w:p>
      <w:pPr>
        <w:pStyle w:val="ListBullet"/>
      </w:pPr>
      <w:r>
        <w:t>Imports (10): __future__, dataclasses, hashlib, math, ml.features.feature_extractor, os, re, requests, torch, typing</w:t>
      </w:r>
    </w:p>
    <w:p>
      <w:pPr>
        <w:pStyle w:val="ListBullet"/>
      </w:pPr>
      <w:r>
        <w:t>Module docstring preview: Utilities for Phase2 minister-level logging and gating features.</w:t>
      </w:r>
    </w:p>
    <w:p/>
    <w:p>
      <w:pPr>
        <w:pStyle w:val="Heading2"/>
      </w:pPr>
      <w:r>
        <w:t>`evaluation/kis2_retrieval.py`</w:t>
      </w:r>
    </w:p>
    <w:p/>
    <w:p>
      <w:pPr>
        <w:pStyle w:val="ListBullet"/>
      </w:pPr>
      <w:r>
        <w:t>Size bytes: 15486</w:t>
      </w:r>
    </w:p>
    <w:p>
      <w:pPr>
        <w:pStyle w:val="ListBullet"/>
      </w:pPr>
      <w:r>
        <w:t>Lines: 417</w:t>
      </w:r>
    </w:p>
    <w:p>
      <w:pPr>
        <w:pStyle w:val="ListBullet"/>
      </w:pPr>
      <w:r>
        <w:t>Classes (4): KIS2Config, KIS2Retrieval, _RerankerMLP, _RerankerMLP</w:t>
      </w:r>
    </w:p>
    <w:p>
      <w:pPr>
        <w:pStyle w:val="ListBullet"/>
      </w:pPr>
      <w:r>
        <w:t>Functions (18): __init__, __init__, _category_code, _clamp01, _cosine_sim_matrix, _domain_match_score, _feature_row, _load_or_build_embeddings, _load_principles, _load_reranker, _rerank_score, build_prompt_block, ensure_default_principles_file, fetch_ollama_embedding, forward, metadata, retrieve, scenario_text_for_embedding</w:t>
      </w:r>
    </w:p>
    <w:p>
      <w:pPr>
        <w:pStyle w:val="ListBullet"/>
      </w:pPr>
      <w:r>
        <w:t>Imports (10): __future__, dataclasses, json, numpy, os, pathlib, requests, torch, torch.nn, typing</w:t>
      </w:r>
    </w:p>
    <w:p>
      <w:pPr>
        <w:pStyle w:val="ListBullet"/>
      </w:pPr>
      <w:r>
        <w:t>Module docstring preview: KIS 2.0 retrieval path (parallel to KIS 1.0). Design goals: - Opt-in only; never replaces KIS 1.0 by default. - Deterministic embedding retrieval over a fixed principle catalog. - Optional lightweight reranker loaded from JSON artifact.</w:t>
      </w:r>
    </w:p>
    <w:p/>
    <w:p>
      <w:pPr>
        <w:pStyle w:val="Heading2"/>
      </w:pPr>
      <w:r>
        <w:t>`evaluation/learned_uncertainty.py`</w:t>
      </w:r>
    </w:p>
    <w:p/>
    <w:p>
      <w:pPr>
        <w:pStyle w:val="ListBullet"/>
      </w:pPr>
      <w:r>
        <w:t>Size bytes: 7110</w:t>
      </w:r>
    </w:p>
    <w:p>
      <w:pPr>
        <w:pStyle w:val="ListBullet"/>
      </w:pPr>
      <w:r>
        <w:t>Lines: 184</w:t>
      </w:r>
    </w:p>
    <w:p>
      <w:pPr>
        <w:pStyle w:val="ListBullet"/>
      </w:pPr>
      <w:r>
        <w:t>Classes (2): LearnedUncertaintyPredictor, _UncertaintyMLP</w:t>
      </w:r>
    </w:p>
    <w:p>
      <w:pPr>
        <w:pStyle w:val="ListBullet"/>
      </w:pPr>
      <w:r>
        <w:t>Functions (9): __init__, __init__, _feature_value, _to_float_or_none, forward, from_json, metadata, predict, threshold_config</w:t>
      </w:r>
    </w:p>
    <w:p>
      <w:pPr>
        <w:pStyle w:val="ListBullet"/>
      </w:pPr>
      <w:r>
        <w:t>Imports (7): __future__, json, numpy, pathlib, torch, torch.nn, typing</w:t>
      </w:r>
    </w:p>
    <w:p>
      <w:pPr>
        <w:pStyle w:val="ListBullet"/>
      </w:pPr>
      <w:r>
        <w:t>Module docstring preview: Runtime loader/inference for frozen learned uncertainty predictor artifacts.</w:t>
      </w:r>
    </w:p>
    <w:p/>
    <w:p>
      <w:pPr>
        <w:pStyle w:val="Heading2"/>
      </w:pPr>
      <w:r>
        <w:t>`evaluation/metrics/__init__.py`</w:t>
      </w:r>
    </w:p>
    <w:p/>
    <w:p>
      <w:pPr>
        <w:pStyle w:val="ListBullet"/>
      </w:pPr>
      <w:r>
        <w:t>Size bytes: 126</w:t>
      </w:r>
    </w:p>
    <w:p>
      <w:pPr>
        <w:pStyle w:val="ListBullet"/>
      </w:pPr>
      <w:r>
        <w:t>Lines: 7</w:t>
      </w:r>
    </w:p>
    <w:p>
      <w:pPr>
        <w:pStyle w:val="ListBullet"/>
      </w:pPr>
      <w:r>
        <w:t>Classes (0):</w:t>
      </w:r>
    </w:p>
    <w:p>
      <w:pPr>
        <w:pStyle w:val="ListBullet"/>
      </w:pPr>
      <w:r>
        <w:t>Functions (0):</w:t>
      </w:r>
    </w:p>
    <w:p>
      <w:pPr>
        <w:pStyle w:val="ListBullet"/>
      </w:pPr>
      <w:r>
        <w:t>Imports (1): evaluation_metrics</w:t>
      </w:r>
    </w:p>
    <w:p>
      <w:pPr>
        <w:pStyle w:val="ListBullet"/>
      </w:pPr>
      <w:r>
        <w:t>Module docstring preview: Evaluation-only metrics utilities.</w:t>
      </w:r>
    </w:p>
    <w:p/>
    <w:p>
      <w:pPr>
        <w:pStyle w:val="Heading2"/>
      </w:pPr>
      <w:r>
        <w:t>`evaluation/metrics/evaluation_metrics.py`</w:t>
      </w:r>
    </w:p>
    <w:p/>
    <w:p>
      <w:pPr>
        <w:pStyle w:val="ListBullet"/>
      </w:pPr>
      <w:r>
        <w:t>Size bytes: 9792</w:t>
      </w:r>
    </w:p>
    <w:p>
      <w:pPr>
        <w:pStyle w:val="ListBullet"/>
      </w:pPr>
      <w:r>
        <w:t>Lines: 269</w:t>
      </w:r>
    </w:p>
    <w:p>
      <w:pPr>
        <w:pStyle w:val="ListBullet"/>
      </w:pPr>
      <w:r>
        <w:t>Classes (1): EvaluationMetrics</w:t>
      </w:r>
    </w:p>
    <w:p>
      <w:pPr>
        <w:pStyle w:val="ListBullet"/>
      </w:pPr>
      <w:r>
        <w:t>Functions (10): _predict_isotonic, apply_isotonic_regression, apply_isotonic_regression_crossfit, compute_bootstrap_ci, compute_brier, compute_ece, compute_effect_size, compute_mean, compute_paired_ttest, compute_variance</w:t>
      </w:r>
    </w:p>
    <w:p>
      <w:pPr>
        <w:pStyle w:val="ListBullet"/>
      </w:pPr>
      <w:r>
        <w:t>Imports (5): __future__, dataclasses, numpy, scipy, typing</w:t>
      </w:r>
    </w:p>
    <w:p>
      <w:pPr>
        <w:pStyle w:val="ListBullet"/>
      </w:pPr>
      <w:r>
        <w:t>Module docstring preview: Detached evaluation metrics for frozen benchmark analysis.</w:t>
      </w:r>
    </w:p>
    <w:p/>
    <w:p>
      <w:pPr>
        <w:pStyle w:val="Heading2"/>
      </w:pPr>
      <w:r>
        <w:t>`evaluation/red_team_governance.py`</w:t>
      </w:r>
    </w:p>
    <w:p/>
    <w:p>
      <w:pPr>
        <w:pStyle w:val="ListBullet"/>
      </w:pPr>
      <w:r>
        <w:t>Size bytes: 4165</w:t>
      </w:r>
    </w:p>
    <w:p>
      <w:pPr>
        <w:pStyle w:val="ListBullet"/>
      </w:pPr>
      <w:r>
        <w:t>Lines: 119</w:t>
      </w:r>
    </w:p>
    <w:p>
      <w:pPr>
        <w:pStyle w:val="ListBullet"/>
      </w:pPr>
      <w:r>
        <w:t>Classes (0):</w:t>
      </w:r>
    </w:p>
    <w:p>
      <w:pPr>
        <w:pStyle w:val="ListBullet"/>
      </w:pPr>
      <w:r>
        <w:t>Functions (3): _mean, inject_governance_attack_text, summarize_governance_metrics</w:t>
      </w:r>
    </w:p>
    <w:p>
      <w:pPr>
        <w:pStyle w:val="ListBullet"/>
      </w:pPr>
      <w:r>
        <w:t>Imports (4): __future__, collections, re, typing</w:t>
      </w:r>
    </w:p>
    <w:p>
      <w:pPr>
        <w:pStyle w:val="ListBullet"/>
      </w:pPr>
      <w:r>
        <w:t>Module docstring preview: Governance red-team helpers for Milestone 4.3.</w:t>
      </w:r>
    </w:p>
    <w:p/>
    <w:p>
      <w:pPr>
        <w:pStyle w:val="Heading2"/>
      </w:pPr>
      <w:r>
        <w:t>`evaluation/reliability_analysis.py`</w:t>
      </w:r>
    </w:p>
    <w:p/>
    <w:p>
      <w:pPr>
        <w:pStyle w:val="ListBullet"/>
      </w:pPr>
      <w:r>
        <w:t>Size bytes: 23963</w:t>
      </w:r>
    </w:p>
    <w:p>
      <w:pPr>
        <w:pStyle w:val="ListBullet"/>
      </w:pPr>
      <w:r>
        <w:t>Lines: 605</w:t>
      </w:r>
    </w:p>
    <w:p>
      <w:pPr>
        <w:pStyle w:val="ListBullet"/>
      </w:pPr>
      <w:r>
        <w:t>Classes (0):</w:t>
      </w:r>
    </w:p>
    <w:p>
      <w:pPr>
        <w:pStyle w:val="ListBullet"/>
      </w:pPr>
      <w:r>
        <w:t>Functions (20): _apply_calibrator_to_records, _apply_isotonic_model, _apply_split_lookup, _apply_temperature, _compute_reliability_metrics, _fit_and_select_calibrator, _fit_temperature, _infer_distribution_from_scenario_id, _load_records_from_result, _load_split_lookup, _normalize_record, _plot_reliability, _plot_reliability_svg, _reconstruct_records_from_run_payload, _split_by_distribution, _xml_escape, load_records, main, map_point, panel_xy</w:t>
      </w:r>
    </w:p>
    <w:p>
      <w:pPr>
        <w:pStyle w:val="ListBullet"/>
      </w:pPr>
      <w:r>
        <w:t>Imports (9): __future__, argparse, evaluation.metrics.evaluation_metrics, json, math, matplotlib.pyplot, numpy, pathlib, typing</w:t>
      </w:r>
    </w:p>
    <w:p>
      <w:pPr>
        <w:pStyle w:val="ListBullet"/>
      </w:pPr>
      <w:r>
        <w:t>Module docstring preview: Reliability analysis and split-safe calibration workflow. Implements: - Reliability bins (10) - ECE, MCE, Brier, overconfidence bias - Per-distribution analysis: core, ood, adv, combined - Train/val/test calibration with no leakage: - cross-fitted isotonic regression (fit on train, select on val) -</w:t>
      </w:r>
    </w:p>
    <w:p/>
    <w:p>
      <w:pPr>
        <w:pStyle w:val="Heading2"/>
      </w:pPr>
      <w:r>
        <w:t>`evaluation/run_phase2_robustness.py`</w:t>
      </w:r>
    </w:p>
    <w:p/>
    <w:p>
      <w:pPr>
        <w:pStyle w:val="ListBullet"/>
      </w:pPr>
      <w:r>
        <w:t>Size bytes: 120106</w:t>
      </w:r>
    </w:p>
    <w:p>
      <w:pPr>
        <w:pStyle w:val="ListBullet"/>
      </w:pPr>
      <w:r>
        <w:t>Lines: 2739</w:t>
      </w:r>
    </w:p>
    <w:p>
      <w:pPr>
        <w:pStyle w:val="ListBullet"/>
      </w:pPr>
      <w:r>
        <w:t>Classes (1): Phase2Runner</w:t>
      </w:r>
    </w:p>
    <w:p>
      <w:pPr>
        <w:pStyle w:val="ListBullet"/>
      </w:pPr>
      <w:r>
        <w:t>Functions (50): __init__, _ablation_delta, _acquire_run_lock, _apply_ablation, _build_council_prompt, _build_kis2_context, _build_principle_activation_block, _check_runtime, _choose_weighted_decision, _compare_runs, _completion_checks, _compute_percentile, _council_engine_with_governance_redteam, _council_engine_with_self_play, _council_engine_with_shift_mode, _curve_mean, _detect_principle_activation, _estimate_information_ambiguity, _extract_named_value, _kis2_should_activate, _load_uncertainty_thresholds_from_analysis, _parse, _parse_with_single_repair, _pid_is_alive, _probe_runtime_uncertainty_thresholds, _release_run_lock, _run_ablations, _run_adversarial_self_play, _run_core, _run_distribution_shift_suite, _run_governance_red_team, _run_stress, _safe_load_json, _save, _scenario_ids_for_dataset, _speak_with_num_predict, _summarize_adversarial_self_play, _summarize_distribution_shift_run, _summarize_gating_weights, _summarize_kis2_usage</w:t>
      </w:r>
    </w:p>
    <w:p>
      <w:pPr>
        <w:pStyle w:val="ListBullet"/>
      </w:pPr>
      <w:r>
        <w:t>Imports (28): argparse, copy, datetime, evaluation.adversarial_user_simulator, evaluation.distribution_shift, evaluation.evaluation_runner, evaluation.gating_model, evaluation.gating_support, evaluation.kis2_retrieval, evaluation.learned_uncertainty, evaluation.metrics.evaluation_metrics, evaluation.red_team_governance, evaluation.scoring.outcome_scorer, json, logging, ml.features.feature_extractor, os, pathlib, persona.modes.mode_orchestrator, persona.ollama_runtime, re, requests, run_benchmark, subprocess, sys, time, torch, typing</w:t>
      </w:r>
    </w:p>
    <w:p>
      <w:pPr>
        <w:pStyle w:val="ListBullet"/>
      </w:pPr>
      <w:r>
        <w:t>Module docstring preview: Phase 2 - Robustness &amp; Attribution Runs: - Core benchmark (baseline vs council) - Stress benchmarks (adversarial, out_of_distribution) - Full ablation matrix (core dataset) Outputs: - evaluation/results/phase2_robustness_results.json - evaluation/results/PHASE2_ROBUSTNESS_REPORT.md</w:t>
      </w:r>
    </w:p>
    <w:p/>
    <w:p>
      <w:pPr>
        <w:pStyle w:val="Heading2"/>
      </w:pPr>
      <w:r>
        <w:t>`evaluation/run_phase2_with_gates.py`</w:t>
      </w:r>
    </w:p>
    <w:p/>
    <w:p>
      <w:pPr>
        <w:pStyle w:val="ListBullet"/>
      </w:pPr>
      <w:r>
        <w:t>Size bytes: 16089</w:t>
      </w:r>
    </w:p>
    <w:p>
      <w:pPr>
        <w:pStyle w:val="ListBullet"/>
      </w:pPr>
      <w:r>
        <w:t>Lines: 410</w:t>
      </w:r>
    </w:p>
    <w:p>
      <w:pPr>
        <w:pStyle w:val="ListBullet"/>
      </w:pPr>
      <w:r>
        <w:t>Classes (0):</w:t>
      </w:r>
    </w:p>
    <w:p>
      <w:pPr>
        <w:pStyle w:val="ListBullet"/>
      </w:pPr>
      <w:r>
        <w:t>Functions (2): assert_ollama_available, main</w:t>
      </w:r>
    </w:p>
    <w:p>
      <w:pPr>
        <w:pStyle w:val="ListBullet"/>
      </w:pPr>
      <w:r>
        <w:t>Imports (10): __future__, argparse, evaluation.create_split_manifest, evaluation.evaluate_phase2_gates, evaluation.run_phase2_robustness, json, os, pathlib, requests, sys</w:t>
      </w:r>
    </w:p>
    <w:p>
      <w:pPr>
        <w:pStyle w:val="ListBullet"/>
      </w:pPr>
      <w:r>
        <w:t>Module docstring preview: One-shot runner for split-scoped Phase2 evaluation + gate checks. Flow: 1) Ensure split manifest exists (optional auto-create) 2) Run Phase2 robustness on selected split 3) Evaluate gate criteria and write reports</w:t>
      </w:r>
    </w:p>
    <w:p/>
    <w:p>
      <w:pPr>
        <w:pStyle w:val="Heading2"/>
      </w:pPr>
      <w:r>
        <w:t>`evaluation/run_phase4_stress.py`</w:t>
      </w:r>
    </w:p>
    <w:p/>
    <w:p>
      <w:pPr>
        <w:pStyle w:val="ListBullet"/>
      </w:pPr>
      <w:r>
        <w:t>Size bytes: 4238</w:t>
      </w:r>
    </w:p>
    <w:p>
      <w:pPr>
        <w:pStyle w:val="ListBullet"/>
      </w:pPr>
      <w:r>
        <w:t>Lines: 114</w:t>
      </w:r>
    </w:p>
    <w:p>
      <w:pPr>
        <w:pStyle w:val="ListBullet"/>
      </w:pPr>
      <w:r>
        <w:t>Classes (0):</w:t>
      </w:r>
    </w:p>
    <w:p>
      <w:pPr>
        <w:pStyle w:val="ListBullet"/>
      </w:pPr>
      <w:r>
        <w:t>Functions (2): _build_phase2_cmd, main</w:t>
      </w:r>
    </w:p>
    <w:p>
      <w:pPr>
        <w:pStyle w:val="ListBullet"/>
      </w:pPr>
      <w:r>
        <w:t>Imports (5): __future__, argparse, pathlib, subprocess, sys</w:t>
      </w:r>
    </w:p>
    <w:p>
      <w:pPr>
        <w:pStyle w:val="ListBullet"/>
      </w:pPr>
      <w:r>
        <w:t>Module docstring preview: Unified Milestone 4 stress runner. This is a thin orchestrator that executes all stress layers through `evaluation/run_phase2_robustness.py` to preserve a single evaluation harness.</w:t>
      </w:r>
    </w:p>
    <w:p/>
    <w:p>
      <w:pPr>
        <w:pStyle w:val="Heading2"/>
      </w:pPr>
      <w:r>
        <w:t>`evaluation/scoring/outcome_scorer.py`</w:t>
      </w:r>
    </w:p>
    <w:p/>
    <w:p>
      <w:pPr>
        <w:pStyle w:val="ListBullet"/>
      </w:pPr>
      <w:r>
        <w:t>Size bytes: 16040</w:t>
      </w:r>
    </w:p>
    <w:p>
      <w:pPr>
        <w:pStyle w:val="ListBullet"/>
      </w:pPr>
      <w:r>
        <w:t>Lines: 408</w:t>
      </w:r>
    </w:p>
    <w:p>
      <w:pPr>
        <w:pStyle w:val="ListBullet"/>
      </w:pPr>
      <w:r>
        <w:t>Classes (2): OutcomeScorer, RubricEvaluation</w:t>
      </w:r>
    </w:p>
    <w:p>
      <w:pPr>
        <w:pStyle w:val="ListBullet"/>
      </w:pPr>
      <w:r>
        <w:t>Functions (10): __init__, _build_justification, _check_path_match, _extract_principles, _extract_principles_rule_based, _extract_principles_semantic, _match_failure_modes, _principle_name_token_match, evaluate_decision, get_results_summary</w:t>
      </w:r>
    </w:p>
    <w:p>
      <w:pPr>
        <w:pStyle w:val="ListBullet"/>
      </w:pPr>
      <w:r>
        <w:t>Imports (6): dataclasses, json, logging, os, re, typing</w:t>
      </w:r>
    </w:p>
    <w:p>
      <w:pPr>
        <w:pStyle w:val="ListBullet"/>
      </w:pPr>
      <w:r>
        <w:t>Module docstring preview: Outcome Scorer - Evaluates decision quality against rubrics CRITICAL: Rule-based, deterministic scoring with ZERO LLM calls. Scoring uses keyword matching and structural pattern matching only. No LLM evaluation → No circular reasoning. 100% reproducible across runs.</w:t>
      </w:r>
    </w:p>
    <w:p/>
    <w:p>
      <w:pPr>
        <w:pStyle w:val="Heading2"/>
      </w:pPr>
      <w:r>
        <w:t>`evaluation/scoring/regret_scorer.py`</w:t>
      </w:r>
    </w:p>
    <w:p/>
    <w:p>
      <w:pPr>
        <w:pStyle w:val="ListBullet"/>
      </w:pPr>
      <w:r>
        <w:t>Size bytes: 4179</w:t>
      </w:r>
    </w:p>
    <w:p>
      <w:pPr>
        <w:pStyle w:val="ListBullet"/>
      </w:pPr>
      <w:r>
        <w:t>Lines: 121</w:t>
      </w:r>
    </w:p>
    <w:p>
      <w:pPr>
        <w:pStyle w:val="ListBullet"/>
      </w:pPr>
      <w:r>
        <w:t>Classes (2): RegretScore, RegretScorer</w:t>
      </w:r>
    </w:p>
    <w:p>
      <w:pPr>
        <w:pStyle w:val="ListBullet"/>
      </w:pPr>
      <w:r>
        <w:t>Functions (3): __init__, get_summary, score_regret</w:t>
      </w:r>
    </w:p>
    <w:p>
      <w:pPr>
        <w:pStyle w:val="ListBullet"/>
      </w:pPr>
      <w:r>
        <w:t>Imports (2): dataclasses, typing</w:t>
      </w:r>
    </w:p>
    <w:p>
      <w:pPr>
        <w:pStyle w:val="ListBullet"/>
      </w:pPr>
      <w:r>
        <w:t>Module docstring preview: Regret Scorer - Quantifies decision regret on calibrated scale Implements regret scoring aligned with rubric severity levels. No side effects on live system.</w:t>
      </w:r>
    </w:p>
    <w:p/>
    <w:p>
      <w:pPr>
        <w:pStyle w:val="Heading2"/>
      </w:pPr>
      <w:r>
        <w:t>`evaluation/scoring/rubric_engine.py`</w:t>
      </w:r>
    </w:p>
    <w:p/>
    <w:p>
      <w:pPr>
        <w:pStyle w:val="ListBullet"/>
      </w:pPr>
      <w:r>
        <w:t>Size bytes: 4676</w:t>
      </w:r>
    </w:p>
    <w:p>
      <w:pPr>
        <w:pStyle w:val="ListBullet"/>
      </w:pPr>
      <w:r>
        <w:t>Lines: 151</w:t>
      </w:r>
    </w:p>
    <w:p>
      <w:pPr>
        <w:pStyle w:val="ListBullet"/>
      </w:pPr>
      <w:r>
        <w:t>Classes (1): RubricEngine</w:t>
      </w:r>
    </w:p>
    <w:p>
      <w:pPr>
        <w:pStyle w:val="ListBullet"/>
      </w:pPr>
      <w:r>
        <w:t>Functions (7): __init__, _compute_file_hash, get_rubric, load_all_scenarios, load_manifest, load_scenario, verify_dataset_integrity</w:t>
      </w:r>
    </w:p>
    <w:p>
      <w:pPr>
        <w:pStyle w:val="ListBullet"/>
      </w:pPr>
      <w:r>
        <w:t>Imports (4): hashlib, json, pathlib, typing</w:t>
      </w:r>
    </w:p>
    <w:p>
      <w:pPr>
        <w:pStyle w:val="ListBullet"/>
      </w:pPr>
      <w:r>
        <w:t>Module docstring preview: Rubric Engine - Loads and validates ground truth rubrics Manages scenario rubrics, validates data integrity via hashing.</w:t>
      </w:r>
    </w:p>
    <w:p/>
    <w:p>
      <w:pPr>
        <w:pStyle w:val="Heading2"/>
      </w:pPr>
      <w:r>
        <w:t>`evaluation/stats_engine.py`</w:t>
      </w:r>
    </w:p>
    <w:p/>
    <w:p>
      <w:pPr>
        <w:pStyle w:val="ListBullet"/>
      </w:pPr>
      <w:r>
        <w:t>Size bytes: 16854</w:t>
      </w:r>
    </w:p>
    <w:p>
      <w:pPr>
        <w:pStyle w:val="ListBullet"/>
      </w:pPr>
      <w:r>
        <w:t>Lines: 452</w:t>
      </w:r>
    </w:p>
    <w:p>
      <w:pPr>
        <w:pStyle w:val="ListBullet"/>
      </w:pPr>
      <w:r>
        <w:t>Classes (2): ConfidenceInterval, StatsEngine</w:t>
      </w:r>
    </w:p>
    <w:p>
      <w:pPr>
        <w:pStyle w:val="ListBullet"/>
      </w:pPr>
      <w:r>
        <w:t>Functions (11): __init__, _interpret_power_grid, ablation_effect_size, aggregate_seed_results, bootstrap_paired_test, calibration_curve, calibration_diagnostics, compute_confidence_intervals, compute_power_analysis, paired_t_test, power_grid_analysis</w:t>
      </w:r>
    </w:p>
    <w:p>
      <w:pPr>
        <w:pStyle w:val="ListBullet"/>
      </w:pPr>
      <w:r>
        <w:t>Imports (5): dataclasses, numpy, scipy, scipy.stats, typing</w:t>
      </w:r>
    </w:p>
    <w:p>
      <w:pPr>
        <w:pStyle w:val="ListBullet"/>
      </w:pPr>
      <w:r>
        <w:t>Module docstring preview: Statistics Engine - Computes statistical validation metrics Five seed runs, bootstrap resampling, paired t-tests, effect sizes, calibration curves. Research-grade statistical rigor.</w:t>
      </w:r>
    </w:p>
    <w:p/>
    <w:p>
      <w:pPr>
        <w:pStyle w:val="Heading2"/>
      </w:pPr>
      <w:r>
        <w:t>`evaluation/train_kis2_reranker.py`</w:t>
      </w:r>
    </w:p>
    <w:p/>
    <w:p>
      <w:pPr>
        <w:pStyle w:val="ListBullet"/>
      </w:pPr>
      <w:r>
        <w:t>Size bytes: 4079</w:t>
      </w:r>
    </w:p>
    <w:p>
      <w:pPr>
        <w:pStyle w:val="ListBullet"/>
      </w:pPr>
      <w:r>
        <w:t>Lines: 138</w:t>
      </w:r>
    </w:p>
    <w:p>
      <w:pPr>
        <w:pStyle w:val="ListBullet"/>
      </w:pPr>
      <w:r>
        <w:t>Classes (1): Reranker</w:t>
      </w:r>
    </w:p>
    <w:p>
      <w:pPr>
        <w:pStyle w:val="ListBullet"/>
      </w:pPr>
      <w:r>
        <w:t>Functions (4): __init__, _to_matrix, forward, main</w:t>
      </w:r>
    </w:p>
    <w:p>
      <w:pPr>
        <w:pStyle w:val="ListBullet"/>
      </w:pPr>
      <w:r>
        <w:t>Imports (8): __future__, argparse, json, numpy, pathlib, torch, torch.nn, typing</w:t>
      </w:r>
    </w:p>
    <w:p>
      <w:pPr>
        <w:pStyle w:val="ListBullet"/>
      </w:pPr>
      <w:r>
        <w:t>Module docstring preview: Train a lightweight KIS2 principle reranker. Expected input JSON rows (list): { "similarity_score": float, "irreversibility_score": float, "disagreement_entropy": float, "domain_match": float, "historical_success_rate": float, "scenario_category": float, "label": 0 or 1 }</w:t>
      </w:r>
    </w:p>
    <w:p/>
    <w:p>
      <w:pPr>
        <w:pStyle w:val="Heading2"/>
      </w:pPr>
      <w:r>
        <w:t>`evaluation/train_phase2_gating.py`</w:t>
      </w:r>
    </w:p>
    <w:p/>
    <w:p>
      <w:pPr>
        <w:pStyle w:val="ListBullet"/>
      </w:pPr>
      <w:r>
        <w:t>Size bytes: 9392</w:t>
      </w:r>
    </w:p>
    <w:p>
      <w:pPr>
        <w:pStyle w:val="ListBullet"/>
      </w:pPr>
      <w:r>
        <w:t>Lines: 237</w:t>
      </w:r>
    </w:p>
    <w:p>
      <w:pPr>
        <w:pStyle w:val="ListBullet"/>
      </w:pPr>
      <w:r>
        <w:t>Classes (0):</w:t>
      </w:r>
    </w:p>
    <w:p>
      <w:pPr>
        <w:pStyle w:val="ListBullet"/>
      </w:pPr>
      <w:r>
        <w:t>Functions (6): _attach, _hyper_grid, _load_rows, _prepare_model_inputs, _row_structured_input, main</w:t>
      </w:r>
    </w:p>
    <w:p>
      <w:pPr>
        <w:pStyle w:val="ListBullet"/>
      </w:pPr>
      <w:r>
        <w:t>Imports (8): __future__, argparse, datetime, evaluation.gating_model, evaluation.gating_support, json, pathlib, typing</w:t>
      </w:r>
    </w:p>
    <w:p>
      <w:pPr>
        <w:pStyle w:val="ListBullet"/>
      </w:pPr>
      <w:r>
        <w:t>Module docstring preview: Train minister-weight gating network offline.</w:t>
      </w:r>
    </w:p>
    <w:p/>
    <w:p>
      <w:pPr>
        <w:pStyle w:val="Heading2"/>
      </w:pPr>
      <w:r>
        <w:t>`evaluation/uncertainty_analysis.py`</w:t>
      </w:r>
    </w:p>
    <w:p/>
    <w:p>
      <w:pPr>
        <w:pStyle w:val="ListBullet"/>
      </w:pPr>
      <w:r>
        <w:t>Size bytes: 61102</w:t>
      </w:r>
    </w:p>
    <w:p>
      <w:pPr>
        <w:pStyle w:val="ListBullet"/>
      </w:pPr>
      <w:r>
        <w:t>Lines: 1593</w:t>
      </w:r>
    </w:p>
    <w:p>
      <w:pPr>
        <w:pStyle w:val="ListBullet"/>
      </w:pPr>
      <w:r>
        <w:t>Classes (1): _UncertaintyMLP</w:t>
      </w:r>
    </w:p>
    <w:p>
      <w:pPr>
        <w:pStyle w:val="ListBullet"/>
      </w:pPr>
      <w:r>
        <w:t>Functions (35): __init__, _apply_derived_uncertainty_signals, _apply_split_lookup, _auc_quality_label, _binary_metrics, _bucket_metrics, _build_feature_matrix, _compute_high_error_labels, _compute_u, _control_thresholds, _default_embedding_dataset_paths, _extract_primitives, _extract_records_from_run_payload, _feature_value, _has_any_uncertainty_signal, _infer_distribution_from_scenario_id, _kmeans, _load_embedding_lookup, _load_records_from_result, _load_rows, _load_split_lookup, _normalize_component, _normalize_record, _pearson, _rankdata, _record_error, _roc_auc_from_scores, _spearman, _split_indices, _subset, _train_learned_uncertainty_predictor, _validate, forward, load_records, main</w:t>
      </w:r>
    </w:p>
    <w:p>
      <w:pPr>
        <w:pStyle w:val="ListBullet"/>
      </w:pPr>
      <w:r>
        <w:t>Imports (8): __future__, argparse, json, numpy, pathlib, torch, torch.nn, typing</w:t>
      </w:r>
    </w:p>
    <w:p>
      <w:pPr>
        <w:pStyle w:val="ListBullet"/>
      </w:pPr>
      <w:r>
        <w:t>Module docstring preview: Composite uncertainty analysis. Stage 2: U = weighted linear combination of normalized primitives: entropy, confidence_variance, inverse_margin, kis_variance (+ optional ml_prior_variance) Stage 3: Empirical validation that higher U predicts higher error probability: - correlation(U, error) - ROC AU</w:t>
      </w:r>
    </w:p>
    <w:p/>
    <w:p>
      <w:pPr>
        <w:pStyle w:val="Heading2"/>
      </w:pPr>
      <w:r>
        <w:t>`hse/__init__.py`</w:t>
      </w:r>
    </w:p>
    <w:p/>
    <w:p>
      <w:pPr>
        <w:pStyle w:val="ListBullet"/>
      </w:pPr>
      <w:r>
        <w:t>Size bytes: 674</w:t>
      </w:r>
    </w:p>
    <w:p>
      <w:pPr>
        <w:pStyle w:val="ListBullet"/>
      </w:pPr>
      <w:r>
        <w:t>Lines: 16</w:t>
      </w:r>
    </w:p>
    <w:p>
      <w:pPr>
        <w:pStyle w:val="ListBullet"/>
      </w:pPr>
      <w:r>
        <w:t>Classes (0):</w:t>
      </w:r>
    </w:p>
    <w:p>
      <w:pPr>
        <w:pStyle w:val="ListBullet"/>
      </w:pPr>
      <w:r>
        <w:t>Functions (0):</w:t>
      </w:r>
    </w:p>
    <w:p>
      <w:pPr>
        <w:pStyle w:val="ListBullet"/>
      </w:pPr>
      <w:r>
        <w:t>Imports (4): crisis_injector, human_profile, personality_drift, population_manager</w:t>
      </w:r>
    </w:p>
    <w:p>
      <w:pPr>
        <w:pStyle w:val="ListBullet"/>
      </w:pPr>
      <w:r>
        <w:t>Module docstring preview: Human Simulation Engine (HSE) modules. Provides synthetic human population simulation with: - SyntheticHuman: persona with traits, wealth, decisions - PopulationManager: manages cohorts of humans - CrisisInjector: injects random life events - PersonalityDrift: tracks evolving traits - AnalyticsServe</w:t>
      </w:r>
    </w:p>
    <w:p/>
    <w:p>
      <w:pPr>
        <w:pStyle w:val="Heading2"/>
      </w:pPr>
      <w:r>
        <w:t>`hse/analytics_server.py`</w:t>
      </w:r>
    </w:p>
    <w:p/>
    <w:p>
      <w:pPr>
        <w:pStyle w:val="ListBullet"/>
      </w:pPr>
      <w:r>
        <w:t>Size bytes: 1839</w:t>
      </w:r>
    </w:p>
    <w:p>
      <w:pPr>
        <w:pStyle w:val="ListBullet"/>
      </w:pPr>
      <w:r>
        <w:t>Lines: 64</w:t>
      </w:r>
    </w:p>
    <w:p>
      <w:pPr>
        <w:pStyle w:val="ListBullet"/>
      </w:pPr>
      <w:r>
        <w:t>Classes (0):</w:t>
      </w:r>
    </w:p>
    <w:p>
      <w:pPr>
        <w:pStyle w:val="ListBullet"/>
      </w:pPr>
      <w:r>
        <w:t>Functions (5): event_stream, index, start_server, stream, stream_metrics</w:t>
      </w:r>
    </w:p>
    <w:p>
      <w:pPr>
        <w:pStyle w:val="ListBullet"/>
      </w:pPr>
      <w:r>
        <w:t>Imports (4): flask, flask_cors, json, time</w:t>
      </w:r>
    </w:p>
    <w:p/>
    <w:p>
      <w:pPr>
        <w:pStyle w:val="Heading2"/>
      </w:pPr>
      <w:r>
        <w:t>`hse/crisis_injector.py`</w:t>
      </w:r>
    </w:p>
    <w:p/>
    <w:p>
      <w:pPr>
        <w:pStyle w:val="ListBullet"/>
      </w:pPr>
      <w:r>
        <w:t>Size bytes: 1938</w:t>
      </w:r>
    </w:p>
    <w:p>
      <w:pPr>
        <w:pStyle w:val="ListBullet"/>
      </w:pPr>
      <w:r>
        <w:t>Lines: 41</w:t>
      </w:r>
    </w:p>
    <w:p>
      <w:pPr>
        <w:pStyle w:val="ListBullet"/>
      </w:pPr>
      <w:r>
        <w:t>Classes (1): CrisisInjector</w:t>
      </w:r>
    </w:p>
    <w:p>
      <w:pPr>
        <w:pStyle w:val="ListBullet"/>
      </w:pPr>
      <w:r>
        <w:t>Functions (2): __init__, maybe_inject</w:t>
      </w:r>
    </w:p>
    <w:p>
      <w:pPr>
        <w:pStyle w:val="ListBullet"/>
      </w:pPr>
      <w:r>
        <w:t>Imports (2): datetime, random</w:t>
      </w:r>
    </w:p>
    <w:p/>
    <w:p>
      <w:pPr>
        <w:pStyle w:val="Heading2"/>
      </w:pPr>
      <w:r>
        <w:t>`hse/human_profile.py`</w:t>
      </w:r>
    </w:p>
    <w:p/>
    <w:p>
      <w:pPr>
        <w:pStyle w:val="ListBullet"/>
      </w:pPr>
      <w:r>
        <w:t>Size bytes: 2221</w:t>
      </w:r>
    </w:p>
    <w:p>
      <w:pPr>
        <w:pStyle w:val="ListBullet"/>
      </w:pPr>
      <w:r>
        <w:t>Lines: 78</w:t>
      </w:r>
    </w:p>
    <w:p>
      <w:pPr>
        <w:pStyle w:val="ListBullet"/>
      </w:pPr>
      <w:r>
        <w:t>Classes (1): SyntheticHuman</w:t>
      </w:r>
    </w:p>
    <w:p>
      <w:pPr>
        <w:pStyle w:val="ListBullet"/>
      </w:pPr>
      <w:r>
        <w:t>Functions (7): __getitem__, __init__, __setitem__, build_user_prompt, generate_context, get, profile</w:t>
      </w:r>
    </w:p>
    <w:p>
      <w:pPr>
        <w:pStyle w:val="ListBullet"/>
      </w:pPr>
      <w:r>
        <w:t>Imports (2): copy, random</w:t>
      </w:r>
    </w:p>
    <w:p/>
    <w:p>
      <w:pPr>
        <w:pStyle w:val="Heading2"/>
      </w:pPr>
      <w:r>
        <w:t>`hse/personality_drift.py`</w:t>
      </w:r>
    </w:p>
    <w:p/>
    <w:p>
      <w:pPr>
        <w:pStyle w:val="ListBullet"/>
      </w:pPr>
      <w:r>
        <w:t>Size bytes: 2705</w:t>
      </w:r>
    </w:p>
    <w:p>
      <w:pPr>
        <w:pStyle w:val="ListBullet"/>
      </w:pPr>
      <w:r>
        <w:t>Lines: 71</w:t>
      </w:r>
    </w:p>
    <w:p>
      <w:pPr>
        <w:pStyle w:val="ListBullet"/>
      </w:pPr>
      <w:r>
        <w:t>Classes (1): PersonalityDrift</w:t>
      </w:r>
    </w:p>
    <w:p>
      <w:pPr>
        <w:pStyle w:val="ListBullet"/>
      </w:pPr>
      <w:r>
        <w:t>Functions (4): __init__, _create_bias, _mutate_trait, apply</w:t>
      </w:r>
    </w:p>
    <w:p>
      <w:pPr>
        <w:pStyle w:val="ListBullet"/>
      </w:pPr>
      <w:r>
        <w:t>Imports (2): datetime, random</w:t>
      </w:r>
    </w:p>
    <w:p/>
    <w:p>
      <w:pPr>
        <w:pStyle w:val="Heading2"/>
      </w:pPr>
      <w:r>
        <w:t>`hse/population_manager.py`</w:t>
      </w:r>
    </w:p>
    <w:p/>
    <w:p>
      <w:pPr>
        <w:pStyle w:val="ListBullet"/>
      </w:pPr>
      <w:r>
        <w:t>Size bytes: 2499</w:t>
      </w:r>
    </w:p>
    <w:p>
      <w:pPr>
        <w:pStyle w:val="ListBullet"/>
      </w:pPr>
      <w:r>
        <w:t>Lines: 87</w:t>
      </w:r>
    </w:p>
    <w:p>
      <w:pPr>
        <w:pStyle w:val="ListBullet"/>
      </w:pPr>
      <w:r>
        <w:t>Classes (2): PopulationManager, SyntheticHuman</w:t>
      </w:r>
    </w:p>
    <w:p>
      <w:pPr>
        <w:pStyle w:val="ListBullet"/>
      </w:pPr>
      <w:r>
        <w:t>Functions (10): __init__, __init__, apply_drift, create, generate_context, get, list_ids, profile, save_state, snapshot</w:t>
      </w:r>
    </w:p>
    <w:p>
      <w:pPr>
        <w:pStyle w:val="ListBullet"/>
      </w:pPr>
      <w:r>
        <w:t>Imports (6): copy, datetime, json, personality_drift, threading, uuid</w:t>
      </w:r>
    </w:p>
    <w:p/>
    <w:p>
      <w:pPr>
        <w:pStyle w:val="Heading2"/>
      </w:pPr>
      <w:r>
        <w:t>`hse/simulation/__init__.py`</w:t>
      </w:r>
    </w:p>
    <w:p/>
    <w:p>
      <w:pPr>
        <w:pStyle w:val="ListBullet"/>
      </w:pPr>
      <w:r>
        <w:t>Size bytes: 187</w:t>
      </w:r>
    </w:p>
    <w:p>
      <w:pPr>
        <w:pStyle w:val="ListBullet"/>
      </w:pPr>
      <w:r>
        <w:t>Lines: 5</w:t>
      </w:r>
    </w:p>
    <w:p>
      <w:pPr>
        <w:pStyle w:val="ListBullet"/>
      </w:pPr>
      <w:r>
        <w:t>Classes (0):</w:t>
      </w:r>
    </w:p>
    <w:p>
      <w:pPr>
        <w:pStyle w:val="ListBullet"/>
      </w:pPr>
      <w:r>
        <w:t>Functions (0):</w:t>
      </w:r>
    </w:p>
    <w:p>
      <w:pPr>
        <w:pStyle w:val="ListBullet"/>
      </w:pPr>
      <w:r>
        <w:t>Imports (2): bidirectional_simulation, synthetic_human_sim</w:t>
      </w:r>
    </w:p>
    <w:p/>
    <w:p>
      <w:pPr>
        <w:pStyle w:val="Heading2"/>
      </w:pPr>
      <w:r>
        <w:t>`hse/simulation/bidirectional_simulation.py`</w:t>
      </w:r>
    </w:p>
    <w:p/>
    <w:p>
      <w:pPr>
        <w:pStyle w:val="ListBullet"/>
      </w:pPr>
      <w:r>
        <w:t>Size bytes: 19764</w:t>
      </w:r>
    </w:p>
    <w:p>
      <w:pPr>
        <w:pStyle w:val="ListBullet"/>
      </w:pPr>
      <w:r>
        <w:t>Lines: 457</w:t>
      </w:r>
    </w:p>
    <w:p>
      <w:pPr>
        <w:pStyle w:val="ListBullet"/>
      </w:pPr>
      <w:r>
        <w:t>Classes (1): BidirectionalSimulation</w:t>
      </w:r>
    </w:p>
    <w:p>
      <w:pPr>
        <w:pStyle w:val="ListBullet"/>
      </w:pPr>
      <w:r>
        <w:t>Functions (16): __init__, _build_human_profile, _generate_final_report, _generate_persona_response, _generate_user_input, _human_state_snapshot, _maybe_inject_crisis, _maybe_switch_mode, _print_final_summary, _print_turn_summary, _record_episode, _sync_human_object, _update_human_state, _update_metrics, run_conversation, save_report</w:t>
      </w:r>
    </w:p>
    <w:p>
      <w:pPr>
        <w:pStyle w:val="ListBullet"/>
      </w:pPr>
      <w:r>
        <w:t>Imports (12): __future__, datetime, hse.crisis_injector, hse.human_profile, hse.personality_drift, json, pathlib, persona.context, persona.learning.episodic_memory, persona.state, time, typing</w:t>
      </w:r>
    </w:p>
    <w:p>
      <w:pPr>
        <w:pStyle w:val="ListBullet"/>
      </w:pPr>
      <w:r>
        <w:t>Module docstring preview: Bidirectional LLM simulation: User LLM talks to Persona LLM. Both sides are autonomous for stress testing and long-horizon evaluation.</w:t>
      </w:r>
    </w:p>
    <w:p/>
    <w:p>
      <w:pPr>
        <w:pStyle w:val="Heading2"/>
      </w:pPr>
      <w:r>
        <w:t>`hse/simulation/human_persona_adapter.py`</w:t>
      </w:r>
    </w:p>
    <w:p/>
    <w:p>
      <w:pPr>
        <w:pStyle w:val="ListBullet"/>
      </w:pPr>
      <w:r>
        <w:t>Size bytes: 1557</w:t>
      </w:r>
    </w:p>
    <w:p>
      <w:pPr>
        <w:pStyle w:val="ListBullet"/>
      </w:pPr>
      <w:r>
        <w:t>Lines: 52</w:t>
      </w:r>
    </w:p>
    <w:p>
      <w:pPr>
        <w:pStyle w:val="ListBullet"/>
      </w:pPr>
      <w:r>
        <w:t>Classes (1): HumanPersonaAdaptation</w:t>
      </w:r>
    </w:p>
    <w:p>
      <w:pPr>
        <w:pStyle w:val="ListBullet"/>
      </w:pPr>
      <w:r>
        <w:t>Functions (4): __init__, detect_challenge_behavior, measure_advice_adoption, measure_trust_trajectory</w:t>
      </w:r>
    </w:p>
    <w:p>
      <w:pPr>
        <w:pStyle w:val="ListBullet"/>
      </w:pPr>
      <w:r>
        <w:t>Imports (0):</w:t>
      </w:r>
    </w:p>
    <w:p/>
    <w:p>
      <w:pPr>
        <w:pStyle w:val="Heading2"/>
      </w:pPr>
      <w:r>
        <w:t>`hse/simulation/stress_orchestrator.py`</w:t>
      </w:r>
    </w:p>
    <w:p/>
    <w:p>
      <w:pPr>
        <w:pStyle w:val="ListBullet"/>
      </w:pPr>
      <w:r>
        <w:t>Size bytes: 2434</w:t>
      </w:r>
    </w:p>
    <w:p>
      <w:pPr>
        <w:pStyle w:val="ListBullet"/>
      </w:pPr>
      <w:r>
        <w:t>Lines: 75</w:t>
      </w:r>
    </w:p>
    <w:p>
      <w:pPr>
        <w:pStyle w:val="ListBullet"/>
      </w:pPr>
      <w:r>
        <w:t>Classes (1): StressScenarioOrchestrator</w:t>
      </w:r>
    </w:p>
    <w:p>
      <w:pPr>
        <w:pStyle w:val="ListBullet"/>
      </w:pPr>
      <w:r>
        <w:t>Functions (4): __init__, _inject_stage, measure_stress_response_quality, run_compounding_crisis</w:t>
      </w:r>
    </w:p>
    <w:p>
      <w:pPr>
        <w:pStyle w:val="ListBullet"/>
      </w:pPr>
      <w:r>
        <w:t>Imports (0):</w:t>
      </w:r>
    </w:p>
    <w:p/>
    <w:p>
      <w:pPr>
        <w:pStyle w:val="Heading2"/>
      </w:pPr>
      <w:r>
        <w:t>`hse/simulation/synthetic_human_sim.py`</w:t>
      </w:r>
    </w:p>
    <w:p/>
    <w:p>
      <w:pPr>
        <w:pStyle w:val="ListBullet"/>
      </w:pPr>
      <w:r>
        <w:t>Size bytes: 6793</w:t>
      </w:r>
    </w:p>
    <w:p>
      <w:pPr>
        <w:pStyle w:val="ListBullet"/>
      </w:pPr>
      <w:r>
        <w:t>Lines: 162</w:t>
      </w:r>
    </w:p>
    <w:p>
      <w:pPr>
        <w:pStyle w:val="ListBullet"/>
      </w:pPr>
      <w:r>
        <w:t>Classes (1): SyntheticHumanSimulation</w:t>
      </w:r>
    </w:p>
    <w:p>
      <w:pPr>
        <w:pStyle w:val="ListBullet"/>
      </w:pPr>
      <w:r>
        <w:t>Functions (4): __init__, apply_consequences, call_llm, generate_next_input</w:t>
      </w:r>
    </w:p>
    <w:p>
      <w:pPr>
        <w:pStyle w:val="ListBullet"/>
      </w:pPr>
      <w:r>
        <w:t>Imports (7): hse.crisis_injector, hse.human_profile, hse.personality_drift, queue, sys, threading, typing</w:t>
      </w:r>
    </w:p>
    <w:p>
      <w:pPr>
        <w:pStyle w:val="ListBullet"/>
      </w:pPr>
      <w:r>
        <w:t>Module docstring preview: Synthetic Human Simulation: Generates realistic human responses to Persona advice. Creates bidirectional conversation loop for stress testing.</w:t>
      </w:r>
    </w:p>
    <w:p/>
    <w:p>
      <w:pPr>
        <w:pStyle w:val="Heading2"/>
      </w:pPr>
      <w:r>
        <w:t>`ingestion/v1/ingest.py`</w:t>
      </w:r>
    </w:p>
    <w:p/>
    <w:p>
      <w:pPr>
        <w:pStyle w:val="ListBullet"/>
      </w:pPr>
      <w:r>
        <w:t>Size bytes: 59600</w:t>
      </w:r>
    </w:p>
    <w:p>
      <w:pPr>
        <w:pStyle w:val="ListBullet"/>
      </w:pPr>
      <w:r>
        <w:t>Lines: 1654</w:t>
      </w:r>
    </w:p>
    <w:p>
      <w:pPr>
        <w:pStyle w:val="ListBullet"/>
      </w:pPr>
      <w:r>
        <w:t>Classes (0):</w:t>
      </w:r>
    </w:p>
    <w:p>
      <w:pPr>
        <w:pStyle w:val="ListBullet"/>
      </w:pPr>
      <w:r>
        <w:t>Functions (32): _ministers_progress_cb, chunk_text, classify_chapter, dedupe_list, doctrine_density, doctrine_to_nodes, extract_doctrine, extract_pdf_pages, extract_text_universal, extract_texts_from_doc, extract_with_ocr, extract_with_pdfminer, extract_with_pypdf, fallback_split_by_headings, flush_buffer, has_actionable_doctrine, infer_domains_from_text, ingest_folder, is_doctrine_structurally_valid, is_glyph_stream, live_progress, looks_glyph_encoded, normalize_doctrine, phase2_progress, reject_verbatim_quotes_inline, repair_glyph_text, run_full_ingest_with_resume, sha, split_chapters_with_ollama_streaming, text_quality_score, update_progress, validate_doctrine_inline</w:t>
      </w:r>
    </w:p>
    <w:p>
      <w:pPr>
        <w:pStyle w:val="ListBullet"/>
      </w:pPr>
      <w:r>
        <w:t>Imports (16): argparse, concurrent.futures, hashlib, json, llm, os, pdfminer.high_level, pypdf, re, shutil, subprocess, sys, tempfile, time, typing, unicodedata</w:t>
      </w:r>
    </w:p>
    <w:p/>
    <w:p>
      <w:pPr>
        <w:pStyle w:val="Heading2"/>
      </w:pPr>
      <w:r>
        <w:t>`ingestion/v1/llm.py`</w:t>
      </w:r>
    </w:p>
    <w:p/>
    <w:p>
      <w:pPr>
        <w:pStyle w:val="ListBullet"/>
      </w:pPr>
      <w:r>
        <w:t>Size bytes: 51731</w:t>
      </w:r>
    </w:p>
    <w:p>
      <w:pPr>
        <w:pStyle w:val="ListBullet"/>
      </w:pPr>
      <w:r>
        <w:t>Lines: 1355</w:t>
      </w:r>
    </w:p>
    <w:p>
      <w:pPr>
        <w:pStyle w:val="ListBullet"/>
      </w:pPr>
      <w:r>
        <w:t>Classes (1): OllamaClient</w:t>
      </w:r>
    </w:p>
    <w:p>
      <w:pPr>
        <w:pStyle w:val="ListBullet"/>
      </w:pPr>
      <w:r>
        <w:t>Functions (24): __init__, _ministers_progress_cb, _run, build_minister_memories, call_json_llm_strict, classify_chapter, doctrine_density, doctrine_to_nodes, embed, embed_nodes, extract_doctrine, extract_text_universal, extract_with_ocr, generate, has_actionable_doctrine, infer_domains_from_text, ingest_folder, is_doctrine_structurally_valid, live_progress, normalize_doctrine, phase2_progress, repair_glyph_text, run_full_ingest_with_resume, update_progress</w:t>
      </w:r>
    </w:p>
    <w:p>
      <w:pPr>
        <w:pStyle w:val="ListBullet"/>
      </w:pPr>
      <w:r>
        <w:t>Imports (6): __future__, argparse, json, os, subprocess, typing</w:t>
      </w:r>
    </w:p>
    <w:p>
      <w:pPr>
        <w:pStyle w:val="ListBullet"/>
      </w:pPr>
      <w:r>
        <w:t>Module docstring preview: LLM &amp; helper utilities used by the ingestion runner. This file intentionally provides the following exported symbols used by `ingest.py`: - `OllamaClient` — a thin wrapper around the `ollama` CLI - `call_json_llm_strict(prompt, system, client)` — calls LLM and parses JSON - `embed_nodes(nodes, clien</w:t>
      </w:r>
    </w:p>
    <w:p/>
    <w:p>
      <w:pPr>
        <w:pStyle w:val="Heading2"/>
      </w:pPr>
      <w:r>
        <w:t>`ingestion/v2/run_all_v2_ingest.py`</w:t>
      </w:r>
    </w:p>
    <w:p/>
    <w:p>
      <w:pPr>
        <w:pStyle w:val="ListBullet"/>
      </w:pPr>
      <w:r>
        <w:t>Size bytes: 1612</w:t>
      </w:r>
    </w:p>
    <w:p>
      <w:pPr>
        <w:pStyle w:val="ListBullet"/>
      </w:pPr>
      <w:r>
        <w:t>Lines: 49</w:t>
      </w:r>
    </w:p>
    <w:p>
      <w:pPr>
        <w:pStyle w:val="ListBullet"/>
      </w:pPr>
      <w:r>
        <w:t>Classes (0):</w:t>
      </w:r>
    </w:p>
    <w:p>
      <w:pPr>
        <w:pStyle w:val="ListBullet"/>
      </w:pPr>
      <w:r>
        <w:t>Functions (1): validate_paths</w:t>
      </w:r>
    </w:p>
    <w:p>
      <w:pPr>
        <w:pStyle w:val="ListBullet"/>
      </w:pPr>
      <w:r>
        <w:t>Imports (3): os, src.ingest_pipeline, sys</w:t>
      </w:r>
    </w:p>
    <w:p/>
    <w:p>
      <w:pPr>
        <w:pStyle w:val="Heading2"/>
      </w:pPr>
      <w:r>
        <w:t>`ingestion/v2/scripts/generate_chapters_fallback.py`</w:t>
      </w:r>
    </w:p>
    <w:p/>
    <w:p>
      <w:pPr>
        <w:pStyle w:val="ListBullet"/>
      </w:pPr>
      <w:r>
        <w:t>Size bytes: 968</w:t>
      </w:r>
    </w:p>
    <w:p>
      <w:pPr>
        <w:pStyle w:val="ListBullet"/>
      </w:pPr>
      <w:r>
        <w:t>Lines: 22</w:t>
      </w:r>
    </w:p>
    <w:p>
      <w:pPr>
        <w:pStyle w:val="ListBullet"/>
      </w:pPr>
      <w:r>
        <w:t>Classes (0):</w:t>
      </w:r>
    </w:p>
    <w:p>
      <w:pPr>
        <w:pStyle w:val="ListBullet"/>
      </w:pPr>
      <w:r>
        <w:t>Functions (0):</w:t>
      </w:r>
    </w:p>
    <w:p>
      <w:pPr>
        <w:pStyle w:val="ListBullet"/>
      </w:pPr>
      <w:r>
        <w:t>Imports (5): ingestion.v2.src.chapter_splitter, ingestion.v2.src.pdf_extraction, json, os, sys</w:t>
      </w:r>
    </w:p>
    <w:p/>
    <w:p>
      <w:pPr>
        <w:pStyle w:val="Heading2"/>
      </w:pPr>
      <w:r>
        <w:t>`ingestion/v2/src/ASYNC_PIPELINE_GUIDE.py`</w:t>
      </w:r>
    </w:p>
    <w:p/>
    <w:p>
      <w:pPr>
        <w:pStyle w:val="ListBullet"/>
      </w:pPr>
      <w:r>
        <w:t>Size bytes: 17753</w:t>
      </w:r>
    </w:p>
    <w:p>
      <w:pPr>
        <w:pStyle w:val="ListBullet"/>
      </w:pPr>
      <w:r>
        <w:t>Lines: 406</w:t>
      </w:r>
    </w:p>
    <w:p>
      <w:pPr>
        <w:pStyle w:val="ListBullet"/>
      </w:pPr>
      <w:r>
        <w:t>Classes (0):</w:t>
      </w:r>
    </w:p>
    <w:p>
      <w:pPr>
        <w:pStyle w:val="ListBullet"/>
      </w:pPr>
      <w:r>
        <w:t>Functions (0):</w:t>
      </w:r>
    </w:p>
    <w:p>
      <w:pPr>
        <w:pStyle w:val="ListBullet"/>
      </w:pPr>
      <w:r>
        <w:t>Imports (0):</w:t>
      </w:r>
    </w:p>
    <w:p>
      <w:pPr>
        <w:pStyle w:val="ListBullet"/>
      </w:pPr>
      <w:r>
        <w:t>Module docstring preview: ═══════════════════════════════════════════════════════════════════════════════ ASYNC INGESTION PIPELINE - COMPREHENSIVE ARCHITECTURE GUIDE ═══════════════════════════════════════════════════════════════════════════════ This document describes the complete async ingestion pipeline implementation at</w:t>
      </w:r>
    </w:p>
    <w:p/>
    <w:p>
      <w:pPr>
        <w:pStyle w:val="Heading2"/>
      </w:pPr>
      <w:r>
        <w:t>`ingestion/v2/src/__init__.py`</w:t>
      </w:r>
    </w:p>
    <w:p/>
    <w:p>
      <w:pPr>
        <w:pStyle w:val="ListBullet"/>
      </w:pPr>
      <w:r>
        <w:t>Size bytes: 2164</w:t>
      </w:r>
    </w:p>
    <w:p>
      <w:pPr>
        <w:pStyle w:val="ListBullet"/>
      </w:pPr>
      <w:r>
        <w:t>Lines: 86</w:t>
      </w:r>
    </w:p>
    <w:p>
      <w:pPr>
        <w:pStyle w:val="ListBullet"/>
      </w:pPr>
      <w:r>
        <w:t>Classes (0):</w:t>
      </w:r>
    </w:p>
    <w:p>
      <w:pPr>
        <w:pStyle w:val="ListBullet"/>
      </w:pPr>
      <w:r>
        <w:t>Functions (0):</w:t>
      </w:r>
    </w:p>
    <w:p>
      <w:pPr>
        <w:pStyle w:val="ListBullet"/>
      </w:pPr>
      <w:r>
        <w:t>Imports (5): async_ingest_config, async_ingest_orchestrator, async_workers, ingest_metrics, rate_controller</w:t>
      </w:r>
    </w:p>
    <w:p>
      <w:pPr>
        <w:pStyle w:val="ListBullet"/>
      </w:pPr>
      <w:r>
        <w:t>Module docstring preview: RAG Ingestion Pipeline v2 - Async Multi-Stage Architecture This package provides a production-ready async ingestion system with: - Adaptive rate limiting - Multi-stage pipeline (reader → embed → DB → aggregation) - Comprehensive metrics - 10-20x throughput improvement over sync Main Entry Point: fro</w:t>
      </w:r>
    </w:p>
    <w:p/>
    <w:p>
      <w:pPr>
        <w:pStyle w:val="Heading2"/>
      </w:pPr>
      <w:r>
        <w:t>`ingestion/v2/src/adaptive_controller.py`</w:t>
      </w:r>
    </w:p>
    <w:p/>
    <w:p>
      <w:pPr>
        <w:pStyle w:val="ListBullet"/>
      </w:pPr>
      <w:r>
        <w:t>Size bytes: 10217</w:t>
      </w:r>
    </w:p>
    <w:p>
      <w:pPr>
        <w:pStyle w:val="ListBullet"/>
      </w:pPr>
      <w:r>
        <w:t>Lines: 277</w:t>
      </w:r>
    </w:p>
    <w:p>
      <w:pPr>
        <w:pStyle w:val="ListBullet"/>
      </w:pPr>
      <w:r>
        <w:t>Classes (5): AdaptiveConfig, AdaptiveController, PipelineMetrics, RateLimit, TokenBucket</w:t>
      </w:r>
    </w:p>
    <w:p>
      <w:pPr>
        <w:pStyle w:val="ListBullet"/>
      </w:pPr>
      <w:r>
        <w:t>Functions (16): __init__, __init__, __post_init__, _evaluate_feedback, _refill, acquire, acquire_permit, current_tokens, example_controller, feedback_loop, get_metrics, record_processing, reset_metrics, set_rate_multiplier, to_dict, update_queue_depth</w:t>
      </w:r>
    </w:p>
    <w:p>
      <w:pPr>
        <w:pStyle w:val="ListBullet"/>
      </w:pPr>
      <w:r>
        <w:t>Imports (6): asyncio, collections, dataclasses, datetime, time, typing</w:t>
      </w:r>
    </w:p>
    <w:p>
      <w:pPr>
        <w:pStyle w:val="ListBullet"/>
      </w:pPr>
      <w:r>
        <w:t>Module docstring preview: Adaptive Rate Controller - Token Bucket with Feedback Loop</w:t>
      </w:r>
    </w:p>
    <w:p/>
    <w:p>
      <w:pPr>
        <w:pStyle w:val="Heading2"/>
      </w:pPr>
      <w:r>
        <w:t>`ingestion/v2/src/async_doctrine_workers.py`</w:t>
      </w:r>
    </w:p>
    <w:p/>
    <w:p>
      <w:pPr>
        <w:pStyle w:val="ListBullet"/>
      </w:pPr>
      <w:r>
        <w:t>Size bytes: 8710</w:t>
      </w:r>
    </w:p>
    <w:p>
      <w:pPr>
        <w:pStyle w:val="ListBullet"/>
      </w:pPr>
      <w:r>
        <w:t>Lines: 235</w:t>
      </w:r>
    </w:p>
    <w:p>
      <w:pPr>
        <w:pStyle w:val="ListBullet"/>
      </w:pPr>
      <w:r>
        <w:t>Classes (0):</w:t>
      </w:r>
    </w:p>
    <w:p>
      <w:pPr>
        <w:pStyle w:val="ListBullet"/>
      </w:pPr>
      <w:r>
        <w:t>Functions (3): _extract, doctrine_worker, run_async_doctrine_extraction</w:t>
      </w:r>
    </w:p>
    <w:p>
      <w:pPr>
        <w:pStyle w:val="ListBullet"/>
      </w:pPr>
      <w:r>
        <w:t>Imports (7): async_ingest_config, asyncio, doctrine_extractor, ingest_metrics, logging, rate_controller, typing</w:t>
      </w:r>
    </w:p>
    <w:p>
      <w:pPr>
        <w:pStyle w:val="ListBullet"/>
      </w:pPr>
      <w:r>
        <w:t>Module docstring preview: Async workers for parallel Phase 2 doctrine extraction.</w:t>
      </w:r>
    </w:p>
    <w:p/>
    <w:p>
      <w:pPr>
        <w:pStyle w:val="Heading2"/>
      </w:pPr>
      <w:r>
        <w:t>`ingestion/v2/src/async_ingest_config.py`</w:t>
      </w:r>
    </w:p>
    <w:p/>
    <w:p>
      <w:pPr>
        <w:pStyle w:val="ListBullet"/>
      </w:pPr>
      <w:r>
        <w:t>Size bytes: 2126</w:t>
      </w:r>
    </w:p>
    <w:p>
      <w:pPr>
        <w:pStyle w:val="ListBullet"/>
      </w:pPr>
      <w:r>
        <w:t>Lines: 78</w:t>
      </w:r>
    </w:p>
    <w:p>
      <w:pPr>
        <w:pStyle w:val="ListBullet"/>
      </w:pPr>
      <w:r>
        <w:t>Classes (1): Chunk</w:t>
      </w:r>
    </w:p>
    <w:p>
      <w:pPr>
        <w:pStyle w:val="ListBullet"/>
      </w:pPr>
      <w:r>
        <w:t>Functions (1): to_db_tuple</w:t>
      </w:r>
    </w:p>
    <w:p>
      <w:pPr>
        <w:pStyle w:val="ListBullet"/>
      </w:pPr>
      <w:r>
        <w:t>Imports (3): dataclasses, typing, uuid</w:t>
      </w:r>
    </w:p>
    <w:p>
      <w:pPr>
        <w:pStyle w:val="ListBullet"/>
      </w:pPr>
      <w:r>
        <w:t>Module docstring preview: Configuration and data models for async ingestion pipeline.</w:t>
      </w:r>
    </w:p>
    <w:p/>
    <w:p>
      <w:pPr>
        <w:pStyle w:val="Heading2"/>
      </w:pPr>
      <w:r>
        <w:t>`ingestion/v2/src/async_ingest_orchestrator.py`</w:t>
      </w:r>
    </w:p>
    <w:p/>
    <w:p>
      <w:pPr>
        <w:pStyle w:val="ListBullet"/>
      </w:pPr>
      <w:r>
        <w:t>Size bytes: 8219</w:t>
      </w:r>
    </w:p>
    <w:p>
      <w:pPr>
        <w:pStyle w:val="ListBullet"/>
      </w:pPr>
      <w:r>
        <w:t>Lines: 220</w:t>
      </w:r>
    </w:p>
    <w:p>
      <w:pPr>
        <w:pStyle w:val="ListBullet"/>
      </w:pPr>
      <w:r>
        <w:t>Classes (1): AsyncIngestionPipeline</w:t>
      </w:r>
    </w:p>
    <w:p>
      <w:pPr>
        <w:pStyle w:val="ListBullet"/>
      </w:pPr>
      <w:r>
        <w:t>Functions (5): __init__, close_db, initialize_db, main_ingest, run</w:t>
      </w:r>
    </w:p>
    <w:p>
      <w:pPr>
        <w:pStyle w:val="ListBullet"/>
      </w:pPr>
      <w:r>
        <w:t>Imports (10): aiohttp, async_ingest_config, async_workers, asyncio, asyncpg, concurrent.futures, ingest_metrics, logging, rate_controller, typing</w:t>
      </w:r>
    </w:p>
    <w:p>
      <w:pPr>
        <w:pStyle w:val="ListBullet"/>
      </w:pPr>
      <w:r>
        <w:t>Module docstring preview: Main orchestrator for async multi-stage ingestion pipeline.</w:t>
      </w:r>
    </w:p>
    <w:p/>
    <w:p>
      <w:pPr>
        <w:pStyle w:val="Heading2"/>
      </w:pPr>
      <w:r>
        <w:t>`ingestion/v2/src/async_ingestion_orchestrator.py`</w:t>
      </w:r>
    </w:p>
    <w:p/>
    <w:p>
      <w:pPr>
        <w:pStyle w:val="ListBullet"/>
      </w:pPr>
      <w:r>
        <w:t>Size bytes: 13200</w:t>
      </w:r>
    </w:p>
    <w:p>
      <w:pPr>
        <w:pStyle w:val="ListBullet"/>
      </w:pPr>
      <w:r>
        <w:t>Lines: 385</w:t>
      </w:r>
    </w:p>
    <w:p>
      <w:pPr>
        <w:pStyle w:val="ListBullet"/>
      </w:pPr>
      <w:r>
        <w:t>Classes (4): AsyncIngestionOrchestrator, IngestionJob, IngestionMetrics, IngestionPhase</w:t>
      </w:r>
    </w:p>
    <w:p>
      <w:pPr>
        <w:pStyle w:val="ListBullet"/>
      </w:pPr>
      <w:r>
        <w:t>Functions (16): __init__, __post_init__, __post_init__, _ingestion_loop, example_orchestrator, get_all_jobs, get_job_status, get_orchestrator_metrics, start, stop, submit_job, success_rate, throughput, to_dict, to_dict, wait_for_completion</w:t>
      </w:r>
    </w:p>
    <w:p>
      <w:pPr>
        <w:pStyle w:val="ListBullet"/>
      </w:pPr>
      <w:r>
        <w:t>Imports (11): adaptive_controller, asyncio, dataclasses, datetime, distributed_queue, enum, ingest_workers, json, time, typing, uuid</w:t>
      </w:r>
    </w:p>
    <w:p>
      <w:pPr>
        <w:pStyle w:val="ListBullet"/>
      </w:pPr>
      <w:r>
        <w:t>Module docstring preview: Async Ingestion Orchestrator - Production Pipeline Orchestration</w:t>
      </w:r>
    </w:p>
    <w:p/>
    <w:p>
      <w:pPr>
        <w:pStyle w:val="Heading2"/>
      </w:pPr>
      <w:r>
        <w:t>`ingestion/v2/src/async_workers.py`</w:t>
      </w:r>
    </w:p>
    <w:p/>
    <w:p>
      <w:pPr>
        <w:pStyle w:val="ListBullet"/>
      </w:pPr>
      <w:r>
        <w:t>Size bytes: 20345</w:t>
      </w:r>
    </w:p>
    <w:p>
      <w:pPr>
        <w:pStyle w:val="ListBullet"/>
      </w:pPr>
      <w:r>
        <w:t>Lines: 570</w:t>
      </w:r>
    </w:p>
    <w:p>
      <w:pPr>
        <w:pStyle w:val="ListBullet"/>
      </w:pPr>
      <w:r>
        <w:t>Classes (0):</w:t>
      </w:r>
    </w:p>
    <w:p>
      <w:pPr>
        <w:pStyle w:val="ListBullet"/>
      </w:pPr>
      <w:r>
        <w:t>Functions (10): _bulk_insert_postgres, _bulk_insert_stub, _call, _flush_all_domains, _flush_domain, db_bulk_writer, embed_batch, embed_worker, minister_aggregator, reader_worker</w:t>
      </w:r>
    </w:p>
    <w:p>
      <w:pPr>
        <w:pStyle w:val="ListBullet"/>
      </w:pPr>
      <w:r>
        <w:t>Imports (14): aiohttp, async_ingest_config, asyncio, asyncpg, concurrent.futures, config, ingest_metrics, json, logging, os, rate_controller, time, typing, vector_db</w:t>
      </w:r>
    </w:p>
    <w:p>
      <w:pPr>
        <w:pStyle w:val="ListBullet"/>
      </w:pPr>
      <w:r>
        <w:t>Module docstring preview: Async worker implementations for multi-stage ingestion pipeline.</w:t>
      </w:r>
    </w:p>
    <w:p/>
    <w:p>
      <w:pPr>
        <w:pStyle w:val="Heading2"/>
      </w:pPr>
      <w:r>
        <w:t>`ingestion/v2/src/benchmark_harness.py`</w:t>
      </w:r>
    </w:p>
    <w:p/>
    <w:p>
      <w:pPr>
        <w:pStyle w:val="ListBullet"/>
      </w:pPr>
      <w:r>
        <w:t>Size bytes: 14850</w:t>
      </w:r>
    </w:p>
    <w:p>
      <w:pPr>
        <w:pStyle w:val="ListBullet"/>
      </w:pPr>
      <w:r>
        <w:t>Lines: 411</w:t>
      </w:r>
    </w:p>
    <w:p>
      <w:pPr>
        <w:pStyle w:val="ListBullet"/>
      </w:pPr>
      <w:r>
        <w:t>Classes (4): BenchmarkHarness, BenchmarkPhase, BenchmarkResult, BenchmarkSuite</w:t>
      </w:r>
    </w:p>
    <w:p>
      <w:pPr>
        <w:pStyle w:val="ListBullet"/>
      </w:pPr>
      <w:r>
        <w:t>Functions (22): __init__, add_result, avg_processing_time, example_benchmarks, get_measurement_results, get_results_by_phase, max_processing_time, median_processing_time, min_processing_time, p95_processing_time, p99_processing_time, print_summary, run_load_profile_benchmark, run_scaling_benchmark, run_test, save, save_results, success_rate, throughput_items_per_sec, to_dict, to_dict, to_json</w:t>
      </w:r>
    </w:p>
    <w:p>
      <w:pPr>
        <w:pStyle w:val="ListBullet"/>
      </w:pPr>
      <w:r>
        <w:t>Imports (9): async_ingestion_orchestrator, asyncio, dataclasses, datetime, enum, json, statistics, time, typing</w:t>
      </w:r>
    </w:p>
    <w:p>
      <w:pPr>
        <w:pStyle w:val="ListBullet"/>
      </w:pPr>
      <w:r>
        <w:t>Module docstring preview: Production Benchmarking Framework for Ingestion Pipeline</w:t>
      </w:r>
    </w:p>
    <w:p/>
    <w:p>
      <w:pPr>
        <w:pStyle w:val="Heading2"/>
      </w:pPr>
      <w:r>
        <w:t>`ingestion/v2/src/capital_allocation.py`</w:t>
      </w:r>
    </w:p>
    <w:p/>
    <w:p>
      <w:pPr>
        <w:pStyle w:val="ListBullet"/>
      </w:pPr>
      <w:r>
        <w:t>Size bytes: 10545</w:t>
      </w:r>
    </w:p>
    <w:p>
      <w:pPr>
        <w:pStyle w:val="ListBullet"/>
      </w:pPr>
      <w:r>
        <w:t>Lines: 297</w:t>
      </w:r>
    </w:p>
    <w:p>
      <w:pPr>
        <w:pStyle w:val="ListBullet"/>
      </w:pPr>
      <w:r>
        <w:t>Classes (1): ScoreBundle</w:t>
      </w:r>
    </w:p>
    <w:p>
      <w:pPr>
        <w:pStyle w:val="ListBullet"/>
      </w:pPr>
      <w:r>
        <w:t>Functions (9): _cosine, commit_memory, decision_gate, doctrine_diff, ingest_post_phase3, optimize_retrieval_indices, reinforce_feedback, score_event, weighted_sum</w:t>
      </w:r>
    </w:p>
    <w:p>
      <w:pPr>
        <w:pStyle w:val="ListBullet"/>
      </w:pPr>
      <w:r>
        <w:t>Imports (8): dataclasses, json, math, memory_db, numpy, os, typing, vector_db</w:t>
      </w:r>
    </w:p>
    <w:p>
      <w:pPr>
        <w:pStyle w:val="ListBullet"/>
      </w:pPr>
      <w:r>
        <w:t>Module docstring preview: Capital allocation layer (Phase 4-8) implementation. Implements the pseudocode provided for scoring, decision gate, memory commit, doctrine diff, reinforcement, and retrieval optimization. This module uses `memory_db.MemoryDB` as a backend. If Postgres isn't configured the MemoryDB will fall back to</w:t>
      </w:r>
    </w:p>
    <w:p/>
    <w:p>
      <w:pPr>
        <w:pStyle w:val="Heading2"/>
      </w:pPr>
      <w:r>
        <w:t>`ingestion/v2/src/chapter_splitter.py`</w:t>
      </w:r>
    </w:p>
    <w:p/>
    <w:p>
      <w:pPr>
        <w:pStyle w:val="ListBullet"/>
      </w:pPr>
      <w:r>
        <w:t>Size bytes: 6169</w:t>
      </w:r>
    </w:p>
    <w:p>
      <w:pPr>
        <w:pStyle w:val="ListBullet"/>
      </w:pPr>
      <w:r>
        <w:t>Lines: 215</w:t>
      </w:r>
    </w:p>
    <w:p>
      <w:pPr>
        <w:pStyle w:val="ListBullet"/>
      </w:pPr>
      <w:r>
        <w:t>Classes (0):</w:t>
      </w:r>
    </w:p>
    <w:p>
      <w:pPr>
        <w:pStyle w:val="ListBullet"/>
      </w:pPr>
      <w:r>
        <w:t>Functions (3): fallback_split_by_headings, flush_buffer, split_chapters_with_ollama_streaming</w:t>
      </w:r>
    </w:p>
    <w:p>
      <w:pPr>
        <w:pStyle w:val="ListBullet"/>
      </w:pPr>
      <w:r>
        <w:t>Imports (7): config, json, ollama_client, os, re, typing, utils</w:t>
      </w:r>
    </w:p>
    <w:p>
      <w:pPr>
        <w:pStyle w:val="ListBullet"/>
      </w:pPr>
      <w:r>
        <w:t>Module docstring preview: Chapter boundary detection and text segmentation.</w:t>
      </w:r>
    </w:p>
    <w:p/>
    <w:p>
      <w:pPr>
        <w:pStyle w:val="Heading2"/>
      </w:pPr>
      <w:r>
        <w:t>`ingestion/v2/src/config.py`</w:t>
      </w:r>
    </w:p>
    <w:p/>
    <w:p>
      <w:pPr>
        <w:pStyle w:val="ListBullet"/>
      </w:pPr>
      <w:r>
        <w:t>Size bytes: 6875</w:t>
      </w:r>
    </w:p>
    <w:p>
      <w:pPr>
        <w:pStyle w:val="ListBullet"/>
      </w:pPr>
      <w:r>
        <w:t>Lines: 167</w:t>
      </w:r>
    </w:p>
    <w:p>
      <w:pPr>
        <w:pStyle w:val="ListBullet"/>
      </w:pPr>
      <w:r>
        <w:t>Classes (0):</w:t>
      </w:r>
    </w:p>
    <w:p>
      <w:pPr>
        <w:pStyle w:val="ListBullet"/>
      </w:pPr>
      <w:r>
        <w:t>Functions (0):</w:t>
      </w:r>
    </w:p>
    <w:p>
      <w:pPr>
        <w:pStyle w:val="ListBullet"/>
      </w:pPr>
      <w:r>
        <w:t>Imports (1): os</w:t>
      </w:r>
    </w:p>
    <w:p>
      <w:pPr>
        <w:pStyle w:val="ListBullet"/>
      </w:pPr>
      <w:r>
        <w:t>Module docstring preview: Configuration and constants for the ingestion pipeline.</w:t>
      </w:r>
    </w:p>
    <w:p/>
    <w:p>
      <w:pPr>
        <w:pStyle w:val="Heading2"/>
      </w:pPr>
      <w:r>
        <w:t>`ingestion/v2/src/demo_async_pipeline.py`</w:t>
      </w:r>
    </w:p>
    <w:p/>
    <w:p>
      <w:pPr>
        <w:pStyle w:val="ListBullet"/>
      </w:pPr>
      <w:r>
        <w:t>Size bytes: 2430</w:t>
      </w:r>
    </w:p>
    <w:p>
      <w:pPr>
        <w:pStyle w:val="ListBullet"/>
      </w:pPr>
      <w:r>
        <w:t>Lines: 74</w:t>
      </w:r>
    </w:p>
    <w:p>
      <w:pPr>
        <w:pStyle w:val="ListBullet"/>
      </w:pPr>
      <w:r>
        <w:t>Classes (0):</w:t>
      </w:r>
    </w:p>
    <w:p>
      <w:pPr>
        <w:pStyle w:val="ListBullet"/>
      </w:pPr>
      <w:r>
        <w:t>Functions (2): main, stub_parse_func</w:t>
      </w:r>
    </w:p>
    <w:p>
      <w:pPr>
        <w:pStyle w:val="ListBullet"/>
      </w:pPr>
      <w:r>
        <w:t>Imports (6): async_ingest_config, async_ingest_orchestrator, asyncio, os, sys, traceback</w:t>
      </w:r>
    </w:p>
    <w:p>
      <w:pPr>
        <w:pStyle w:val="ListBullet"/>
      </w:pPr>
      <w:r>
        <w:t>Module docstring preview: Demo/test runner for async ingestion pipeline.</w:t>
      </w:r>
    </w:p>
    <w:p/>
    <w:p>
      <w:pPr>
        <w:pStyle w:val="Heading2"/>
      </w:pPr>
      <w:r>
        <w:t>`ingestion/v2/src/distributed_queue.py`</w:t>
      </w:r>
    </w:p>
    <w:p/>
    <w:p>
      <w:pPr>
        <w:pStyle w:val="ListBullet"/>
      </w:pPr>
      <w:r>
        <w:t>Size bytes: 11406</w:t>
      </w:r>
    </w:p>
    <w:p>
      <w:pPr>
        <w:pStyle w:val="ListBullet"/>
      </w:pPr>
      <w:r>
        <w:t>Lines: 351</w:t>
      </w:r>
    </w:p>
    <w:p>
      <w:pPr>
        <w:pStyle w:val="ListBullet"/>
      </w:pPr>
      <w:r>
        <w:t>Classes (4): BaseQueue, InMemoryQueue, QueuedItem, RedisQueue</w:t>
      </w:r>
    </w:p>
    <w:p>
      <w:pPr>
        <w:pStyle w:val="ListBullet"/>
      </w:pPr>
      <w:r>
        <w:t>Functions (32): __init__, __init__, __post_init__, can_retry, clear, clear, clear, create_queue, dequeue, dequeue, dequeue, enqueue, enqueue, enqueue, example_queue, init, mark_complete, mark_complete, mark_complete, mark_processing, mark_processing, mark_processing, peek, peek, peek, requeue_failed, requeue_failed, requeue_failed, size, size, size, to_dict</w:t>
      </w:r>
    </w:p>
    <w:p>
      <w:pPr>
        <w:pStyle w:val="ListBullet"/>
      </w:pPr>
      <w:r>
        <w:t>Imports (7): abc, aioredis, asyncio, dataclasses, datetime, json, typing</w:t>
      </w:r>
    </w:p>
    <w:p>
      <w:pPr>
        <w:pStyle w:val="ListBullet"/>
      </w:pPr>
      <w:r>
        <w:t>Module docstring preview: Distributed Queue Abstraction - Redis or In-Memory Implementation</w:t>
      </w:r>
    </w:p>
    <w:p/>
    <w:p>
      <w:pPr>
        <w:pStyle w:val="Heading2"/>
      </w:pPr>
      <w:r>
        <w:t>`ingestion/v2/src/doctrine_extractor.py`</w:t>
      </w:r>
    </w:p>
    <w:p/>
    <w:p>
      <w:pPr>
        <w:pStyle w:val="ListBullet"/>
      </w:pPr>
      <w:r>
        <w:t>Size bytes: 17721</w:t>
      </w:r>
    </w:p>
    <w:p>
      <w:pPr>
        <w:pStyle w:val="ListBullet"/>
      </w:pPr>
      <w:r>
        <w:t>Lines: 471</w:t>
      </w:r>
    </w:p>
    <w:p>
      <w:pPr>
        <w:pStyle w:val="ListBullet"/>
      </w:pPr>
      <w:r>
        <w:t>Classes (0):</w:t>
      </w:r>
    </w:p>
    <w:p>
      <w:pPr>
        <w:pStyle w:val="ListBullet"/>
      </w:pPr>
      <w:r>
        <w:t>Functions (7): _extract_chunk_doctrine, _has_actionable_doctrine, _is_doctrine_structurally_valid, extract_doctrine, extract_texts_from_doc, reject_verbatim_quotes_inline, validate_doctrine_inline</w:t>
      </w:r>
    </w:p>
    <w:p>
      <w:pPr>
        <w:pStyle w:val="ListBullet"/>
      </w:pPr>
      <w:r>
        <w:t>Imports (7): config, json, ollama_client, os, re, typing, utils</w:t>
      </w:r>
    </w:p>
    <w:p>
      <w:pPr>
        <w:pStyle w:val="ListBullet"/>
      </w:pPr>
      <w:r>
        <w:t>Module docstring preview: Doctrine extraction and validation logic.</w:t>
      </w:r>
    </w:p>
    <w:p/>
    <w:p>
      <w:pPr>
        <w:pStyle w:val="Heading2"/>
      </w:pPr>
      <w:r>
        <w:t>`ingestion/v2/src/embeddings.py`</w:t>
      </w:r>
    </w:p>
    <w:p/>
    <w:p>
      <w:pPr>
        <w:pStyle w:val="ListBullet"/>
      </w:pPr>
      <w:r>
        <w:t>Size bytes: 6789</w:t>
      </w:r>
    </w:p>
    <w:p>
      <w:pPr>
        <w:pStyle w:val="ListBullet"/>
      </w:pPr>
      <w:r>
        <w:t>Lines: 218</w:t>
      </w:r>
    </w:p>
    <w:p>
      <w:pPr>
        <w:pStyle w:val="ListBullet"/>
      </w:pPr>
      <w:r>
        <w:t>Classes (0):</w:t>
      </w:r>
    </w:p>
    <w:p>
      <w:pPr>
        <w:pStyle w:val="ListBullet"/>
      </w:pPr>
      <w:r>
        <w:t>Functions (3): doctrine_to_nodes, embed_nodes, normalize_doctrine</w:t>
      </w:r>
    </w:p>
    <w:p>
      <w:pPr>
        <w:pStyle w:val="ListBullet"/>
      </w:pPr>
      <w:r>
        <w:t>Imports (8): concurrent.futures, config, json, ollama_client, os, re, typing, utils</w:t>
      </w:r>
    </w:p>
    <w:p>
      <w:pPr>
        <w:pStyle w:val="ListBullet"/>
      </w:pPr>
      <w:r>
        <w:t>Module docstring preview: Embedding generation and node construction.</w:t>
      </w:r>
    </w:p>
    <w:p/>
    <w:p>
      <w:pPr>
        <w:pStyle w:val="Heading2"/>
      </w:pPr>
      <w:r>
        <w:t>`ingestion/v2/src/ingest_metrics.py`</w:t>
      </w:r>
    </w:p>
    <w:p/>
    <w:p>
      <w:pPr>
        <w:pStyle w:val="ListBullet"/>
      </w:pPr>
      <w:r>
        <w:t>Size bytes: 3871</w:t>
      </w:r>
    </w:p>
    <w:p>
      <w:pPr>
        <w:pStyle w:val="ListBullet"/>
      </w:pPr>
      <w:r>
        <w:t>Lines: 114</w:t>
      </w:r>
    </w:p>
    <w:p>
      <w:pPr>
        <w:pStyle w:val="ListBullet"/>
      </w:pPr>
      <w:r>
        <w:t>Classes (1): IngestMetrics</w:t>
      </w:r>
    </w:p>
    <w:p>
      <w:pPr>
        <w:pStyle w:val="ListBullet"/>
      </w:pPr>
      <w:r>
        <w:t>Functions (14): get_avg_db_latency, get_avg_embed_latency, get_avg_minister_latency, get_throughput, print_report, processed_chunks, record_db, record_dropped, record_embed, record_error, record_minister, record_processed, record_rate_limit, report</w:t>
      </w:r>
    </w:p>
    <w:p>
      <w:pPr>
        <w:pStyle w:val="ListBullet"/>
      </w:pPr>
      <w:r>
        <w:t>Imports (4): collections, dataclasses, time, typing</w:t>
      </w:r>
    </w:p>
    <w:p>
      <w:pPr>
        <w:pStyle w:val="ListBullet"/>
      </w:pPr>
      <w:r>
        <w:t>Module docstring preview: Metrics collection and reporting for async ingestion pipeline.</w:t>
      </w:r>
    </w:p>
    <w:p/>
    <w:p>
      <w:pPr>
        <w:pStyle w:val="Heading2"/>
      </w:pPr>
      <w:r>
        <w:t>`ingestion/v2/src/ingest_pipeline.py`</w:t>
      </w:r>
    </w:p>
    <w:p/>
    <w:p>
      <w:pPr>
        <w:pStyle w:val="ListBullet"/>
      </w:pPr>
      <w:r>
        <w:t>Size bytes: 33923</w:t>
      </w:r>
    </w:p>
    <w:p>
      <w:pPr>
        <w:pStyle w:val="ListBullet"/>
      </w:pPr>
      <w:r>
        <w:t>Lines: 829</w:t>
      </w:r>
    </w:p>
    <w:p>
      <w:pPr>
        <w:pStyle w:val="ListBullet"/>
      </w:pPr>
      <w:r>
        <w:t>Classes (0):</w:t>
      </w:r>
    </w:p>
    <w:p>
      <w:pPr>
        <w:pStyle w:val="ListBullet"/>
      </w:pPr>
      <w:r>
        <w:t>Functions (12): _enrich_doctrines, _is_ingest_completed, _ministers_progress_cb, _parse_chunks_from_file, _try_reconstruct_doctrine, build_minister_memories, classify_chapter, doctrine_density, ingest_folder, phase2_progress, phase_3_5_progress_cb, run_full_ingest_with_resume</w:t>
      </w:r>
    </w:p>
    <w:p>
      <w:pPr>
        <w:pStyle w:val="ListBullet"/>
      </w:pPr>
      <w:r>
        <w:t>Imports (24): argparse, async_doctrine_workers, async_ingest_config, async_ingest_orchestrator, asyncio, capital_allocation, chapter_splitter, concurrent.futures, config, doctrine_extractor, embeddings, functools, ingestion_kis_enhancer, json, minister_converter, ollama_client, os, pdf_extraction, progress_tracker, shutil, sys, traceback, typing, utils</w:t>
      </w:r>
    </w:p>
    <w:p>
      <w:pPr>
        <w:pStyle w:val="ListBullet"/>
      </w:pPr>
      <w:r>
        <w:t>Module docstring preview: Main ingestion pipeline orchestrator.</w:t>
      </w:r>
    </w:p>
    <w:p/>
    <w:p>
      <w:pPr>
        <w:pStyle w:val="Heading2"/>
      </w:pPr>
      <w:r>
        <w:t>`ingestion/v2/src/ingest_workers.py`</w:t>
      </w:r>
    </w:p>
    <w:p/>
    <w:p>
      <w:pPr>
        <w:pStyle w:val="ListBullet"/>
      </w:pPr>
      <w:r>
        <w:t>Size bytes: 11531</w:t>
      </w:r>
    </w:p>
    <w:p>
      <w:pPr>
        <w:pStyle w:val="ListBullet"/>
      </w:pPr>
      <w:r>
        <w:t>Lines: 346</w:t>
      </w:r>
    </w:p>
    <w:p>
      <w:pPr>
        <w:pStyle w:val="ListBullet"/>
      </w:pPr>
      <w:r>
        <w:t>Classes (5): PipelineOrchestrator, PipelineWorker, WorkerMetrics, WorkerPool, WorkerStage</w:t>
      </w:r>
    </w:p>
    <w:p>
      <w:pPr>
        <w:pStyle w:val="ListBullet"/>
      </w:pPr>
      <w:r>
        <w:t>Functions (22): __init__, __init__, __init__, _worker_loop, add_stage, dequeue_item, enqueue_item, example_chunk_worker, example_embed_worker, example_pipeline, example_store_worker, get_all_metrics, get_metrics, process_batch, process_item, process_item, record_item, start, start, stop, stop, to_dict</w:t>
      </w:r>
    </w:p>
    <w:p>
      <w:pPr>
        <w:pStyle w:val="ListBullet"/>
      </w:pPr>
      <w:r>
        <w:t>Imports (6): asyncio, dataclasses, enum, json, time, typing</w:t>
      </w:r>
    </w:p>
    <w:p>
      <w:pPr>
        <w:pStyle w:val="ListBullet"/>
      </w:pPr>
      <w:r>
        <w:t>Module docstring preview: Async Ingestion Workers - Parallel Processing Pipeline</w:t>
      </w:r>
    </w:p>
    <w:p/>
    <w:p>
      <w:pPr>
        <w:pStyle w:val="Heading2"/>
      </w:pPr>
      <w:r>
        <w:t>`ingestion/v2/src/ingestion_config.py`</w:t>
      </w:r>
    </w:p>
    <w:p/>
    <w:p>
      <w:pPr>
        <w:pStyle w:val="ListBullet"/>
      </w:pPr>
      <w:r>
        <w:t>Size bytes: 10638</w:t>
      </w:r>
    </w:p>
    <w:p>
      <w:pPr>
        <w:pStyle w:val="ListBullet"/>
      </w:pPr>
      <w:r>
        <w:t>Lines: 359</w:t>
      </w:r>
    </w:p>
    <w:p>
      <w:pPr>
        <w:pStyle w:val="ListBullet"/>
      </w:pPr>
      <w:r>
        <w:t>Classes (7): AdaptiveControllerPresets, EnvironmentConfig, HighThroughput, Local, RateLimitPresets, Standard, WorkerPoolConfig</w:t>
      </w:r>
    </w:p>
    <w:p>
      <w:pPr>
        <w:pStyle w:val="ListBullet"/>
      </w:pPr>
      <w:r>
        <w:t>Functions (4): create_orchestrator_config, get_adaptive_config, get_environment_config, get_full_config</w:t>
      </w:r>
    </w:p>
    <w:p>
      <w:pPr>
        <w:pStyle w:val="ListBullet"/>
      </w:pPr>
      <w:r>
        <w:t>Imports (3): adaptive_controller, dataclasses, json</w:t>
      </w:r>
    </w:p>
    <w:p>
      <w:pPr>
        <w:pStyle w:val="ListBullet"/>
      </w:pPr>
      <w:r>
        <w:t>Module docstring preview: Production Ingestion Configuration</w:t>
      </w:r>
    </w:p>
    <w:p/>
    <w:p>
      <w:pPr>
        <w:pStyle w:val="Heading2"/>
      </w:pPr>
      <w:r>
        <w:t>`ingestion/v2/src/ingestion_kis_enhancer.py`</w:t>
      </w:r>
    </w:p>
    <w:p/>
    <w:p>
      <w:pPr>
        <w:pStyle w:val="ListBullet"/>
      </w:pPr>
      <w:r>
        <w:t>Size bytes: 15157</w:t>
      </w:r>
    </w:p>
    <w:p>
      <w:pPr>
        <w:pStyle w:val="ListBullet"/>
      </w:pPr>
      <w:r>
        <w:t>Lines: 444</w:t>
      </w:r>
    </w:p>
    <w:p>
      <w:pPr>
        <w:pStyle w:val="ListBullet"/>
      </w:pPr>
      <w:r>
        <w:t>Classes (2): IngestionKISContext, IngestionKISEnhancer</w:t>
      </w:r>
    </w:p>
    <w:p>
      <w:pPr>
        <w:pStyle w:val="ListBullet"/>
      </w:pPr>
      <w:r>
        <w:t>Functions (11): __init__, __init__, create_kis_enhanced_worker_wrapper, enhance_aggregation_stage, enhance_minister_doctrine, enhanced_worker, get_ingestion_statistics, record_ingestion_failure, record_ingestion_success, save_ingestion_logs, to_dict</w:t>
      </w:r>
    </w:p>
    <w:p>
      <w:pPr>
        <w:pStyle w:val="ListBullet"/>
      </w:pPr>
      <w:r>
        <w:t>Imports (8): datetime, json, logging, ml.kis.knowledge_integration_system, ml.ml_orchestrator, os, sys, typing</w:t>
      </w:r>
    </w:p>
    <w:p>
      <w:pPr>
        <w:pStyle w:val="ListBullet"/>
      </w:pPr>
      <w:r>
        <w:t>Module docstring preview: Ingestion Pipeline KIS Integration Layer Connects the async ingestion pipeline (Phase 3.5) with the ML Wisdom System. The ingestion pipeline processes doctrine books: 1. CHUNKING: Split documents into knowledge units 2. EMBEDDING: Create semantic vectors 3. AGGREGATION: ← Use KIS to enhance minister</w:t>
      </w:r>
    </w:p>
    <w:p/>
    <w:p>
      <w:pPr>
        <w:pStyle w:val="Heading2"/>
      </w:pPr>
      <w:r>
        <w:t>`ingestion/v2/src/integration_examples.py`</w:t>
      </w:r>
    </w:p>
    <w:p/>
    <w:p>
      <w:pPr>
        <w:pStyle w:val="ListBullet"/>
      </w:pPr>
      <w:r>
        <w:t>Size bytes: 10594</w:t>
      </w:r>
    </w:p>
    <w:p>
      <w:pPr>
        <w:pStyle w:val="ListBullet"/>
      </w:pPr>
      <w:r>
        <w:t>Lines: 325</w:t>
      </w:r>
    </w:p>
    <w:p>
      <w:pPr>
        <w:pStyle w:val="ListBullet"/>
      </w:pPr>
      <w:r>
        <w:t>Classes (1): IngestionConfig</w:t>
      </w:r>
    </w:p>
    <w:p>
      <w:pPr>
        <w:pStyle w:val="ListBullet"/>
      </w:pPr>
      <w:r>
        <w:t>Functions (11): __init__, async_ingest_books, benchmark_async_vs_sync, convert_existing_parser, deploy_with_config, dummy_parser, from_json, ingest_and_process_capital_allocation, ingest_with_monitoring, to_json, wrapper</w:t>
      </w:r>
    </w:p>
    <w:p>
      <w:pPr>
        <w:pStyle w:val="ListBullet"/>
      </w:pPr>
      <w:r>
        <w:t>Imports (9): async_ingest_config, async_ingest_orchestrator, asyncio, capital_allocation, ingest_metrics, json, pathlib, time, typing</w:t>
      </w:r>
    </w:p>
    <w:p>
      <w:pPr>
        <w:pStyle w:val="ListBullet"/>
      </w:pPr>
      <w:r>
        <w:t>Module docstring preview: Integration example: wiring async pipeline into existing ingestion system. This shows how to adapt the existing ingest_pipeline.py or minister_converter.py to use the new async architecture for 10-20x throughput improvement.</w:t>
      </w:r>
    </w:p>
    <w:p/>
    <w:p>
      <w:pPr>
        <w:pStyle w:val="Heading2"/>
      </w:pPr>
      <w:r>
        <w:t>`ingestion/v2/src/memory_db.py`</w:t>
      </w:r>
    </w:p>
    <w:p/>
    <w:p>
      <w:pPr>
        <w:pStyle w:val="ListBullet"/>
      </w:pPr>
      <w:r>
        <w:t>Size bytes: 7609</w:t>
      </w:r>
    </w:p>
    <w:p>
      <w:pPr>
        <w:pStyle w:val="ListBullet"/>
      </w:pPr>
      <w:r>
        <w:t>Lines: 221</w:t>
      </w:r>
    </w:p>
    <w:p>
      <w:pPr>
        <w:pStyle w:val="ListBullet"/>
      </w:pPr>
      <w:r>
        <w:t>Classes (1): MemoryDB</w:t>
      </w:r>
    </w:p>
    <w:p>
      <w:pPr>
        <w:pStyle w:val="ListBullet"/>
      </w:pPr>
      <w:r>
        <w:t>Functions (16): __init__, _ensure_stub, _read, _write, adjust_attention_priors, adjust_entity_weights, create_doctrine_patch, get_recent_embeddings, init_schema, insert_embedding, insert_memory, recompute_cluster_centroids, retrieve_related_beliefs, store_doctrine_version, update_memory_salience, update_topk_cache</w:t>
      </w:r>
    </w:p>
    <w:p>
      <w:pPr>
        <w:pStyle w:val="ListBullet"/>
      </w:pPr>
      <w:r>
        <w:t>Imports (4): json, os, typing, uuid</w:t>
      </w:r>
    </w:p>
    <w:p>
      <w:pPr>
        <w:pStyle w:val="ListBullet"/>
      </w:pPr>
      <w:r>
        <w:t>Module docstring preview: Memory DB interface and schema for Phase 4-8 (Postgres + pgvector). Provides a light-weight fallback (file-backed) implementation when Postgres or psycopg2 isn't available so the rest of the pipeline can be exercised locally without external services.</w:t>
      </w:r>
    </w:p>
    <w:p/>
    <w:p>
      <w:pPr>
        <w:pStyle w:val="Heading2"/>
      </w:pPr>
      <w:r>
        <w:t>`ingestion/v2/src/minister_converter.py`</w:t>
      </w:r>
    </w:p>
    <w:p/>
    <w:p>
      <w:pPr>
        <w:pStyle w:val="ListBullet"/>
      </w:pPr>
      <w:r>
        <w:t>Size bytes: 13119</w:t>
      </w:r>
    </w:p>
    <w:p>
      <w:pPr>
        <w:pStyle w:val="ListBullet"/>
      </w:pPr>
      <w:r>
        <w:t>Lines: 359</w:t>
      </w:r>
    </w:p>
    <w:p>
      <w:pPr>
        <w:pStyle w:val="ListBullet"/>
      </w:pPr>
      <w:r>
        <w:t>Classes (0):</w:t>
      </w:r>
    </w:p>
    <w:p>
      <w:pPr>
        <w:pStyle w:val="ListBullet"/>
      </w:pPr>
      <w:r>
        <w:t>Functions (5): add_category_entry, convert_all_doctrines, ensure_minister_structure, process_chapter_doctrine, update_combined_vector_index</w:t>
      </w:r>
    </w:p>
    <w:p>
      <w:pPr>
        <w:pStyle w:val="ListBullet"/>
      </w:pPr>
      <w:r>
        <w:t>Imports (8): concurrent.futures, functools, json, os, pathlib, tempfile, typing, uuid</w:t>
      </w:r>
    </w:p>
    <w:p>
      <w:pPr>
        <w:pStyle w:val="ListBullet"/>
      </w:pPr>
      <w:r>
        <w:t>Module docstring preview: Phase 3.5: Minister Conversion - Converts extracted doctrine to domain-specific minister structure.</w:t>
      </w:r>
    </w:p>
    <w:p/>
    <w:p>
      <w:pPr>
        <w:pStyle w:val="Heading2"/>
      </w:pPr>
      <w:r>
        <w:t>`ingestion/v2/src/minister_vector_db.py`</w:t>
      </w:r>
    </w:p>
    <w:p/>
    <w:p>
      <w:pPr>
        <w:pStyle w:val="ListBullet"/>
      </w:pPr>
      <w:r>
        <w:t>Size bytes: 6909</w:t>
      </w:r>
    </w:p>
    <w:p>
      <w:pPr>
        <w:pStyle w:val="ListBullet"/>
      </w:pPr>
      <w:r>
        <w:t>Lines: 215</w:t>
      </w:r>
    </w:p>
    <w:p>
      <w:pPr>
        <w:pStyle w:val="ListBullet"/>
      </w:pPr>
      <w:r>
        <w:t>Classes (1): MinisterVectorDB</w:t>
      </w:r>
    </w:p>
    <w:p>
      <w:pPr>
        <w:pStyle w:val="ListBullet"/>
      </w:pPr>
      <w:r>
        <w:t>Functions (7): __init__, close, connect, init_schema, insert_combined_embedding, search_by_domain, search_combined</w:t>
      </w:r>
    </w:p>
    <w:p>
      <w:pPr>
        <w:pStyle w:val="ListBullet"/>
      </w:pPr>
      <w:r>
        <w:t>Imports (2): pgvector.psycopg2, psycopg2</w:t>
      </w:r>
    </w:p>
    <w:p>
      <w:pPr>
        <w:pStyle w:val="ListBullet"/>
      </w:pPr>
      <w:r>
        <w:t>Module docstring preview: PostgreSQL + pgvector schema for minister vector database. This module defines the database schema for storing minister embeddings at both combined and domain-specific levels.</w:t>
      </w:r>
    </w:p>
    <w:p/>
    <w:p>
      <w:pPr>
        <w:pStyle w:val="Heading2"/>
      </w:pPr>
      <w:r>
        <w:t>`ingestion/v2/src/ollama_client.py`</w:t>
      </w:r>
    </w:p>
    <w:p/>
    <w:p>
      <w:pPr>
        <w:pStyle w:val="ListBullet"/>
      </w:pPr>
      <w:r>
        <w:t>Size bytes: 7265</w:t>
      </w:r>
    </w:p>
    <w:p>
      <w:pPr>
        <w:pStyle w:val="ListBullet"/>
      </w:pPr>
      <w:r>
        <w:t>Lines: 184</w:t>
      </w:r>
    </w:p>
    <w:p>
      <w:pPr>
        <w:pStyle w:val="ListBullet"/>
      </w:pPr>
      <w:r>
        <w:t>Classes (1): OllamaClient</w:t>
      </w:r>
    </w:p>
    <w:p>
      <w:pPr>
        <w:pStyle w:val="ListBullet"/>
      </w:pPr>
      <w:r>
        <w:t>Functions (4): __init__, call_json_llm_strict, embed, generate</w:t>
      </w:r>
    </w:p>
    <w:p>
      <w:pPr>
        <w:pStyle w:val="ListBullet"/>
      </w:pPr>
      <w:r>
        <w:t>Imports (6): config, json, os, requests, subprocess, typing</w:t>
      </w:r>
    </w:p>
    <w:p>
      <w:pPr>
        <w:pStyle w:val="ListBullet"/>
      </w:pPr>
      <w:r>
        <w:t>Module docstring preview: Ollama LLM client wrapper.</w:t>
      </w:r>
    </w:p>
    <w:p/>
    <w:p>
      <w:pPr>
        <w:pStyle w:val="Heading2"/>
      </w:pPr>
      <w:r>
        <w:t>`ingestion/v2/src/pdf_extraction.py`</w:t>
      </w:r>
    </w:p>
    <w:p/>
    <w:p>
      <w:pPr>
        <w:pStyle w:val="ListBullet"/>
      </w:pPr>
      <w:r>
        <w:t>Size bytes: 2522</w:t>
      </w:r>
    </w:p>
    <w:p>
      <w:pPr>
        <w:pStyle w:val="ListBullet"/>
      </w:pPr>
      <w:r>
        <w:t>Lines: 78</w:t>
      </w:r>
    </w:p>
    <w:p>
      <w:pPr>
        <w:pStyle w:val="ListBullet"/>
      </w:pPr>
      <w:r>
        <w:t>Classes (0):</w:t>
      </w:r>
    </w:p>
    <w:p>
      <w:pPr>
        <w:pStyle w:val="ListBullet"/>
      </w:pPr>
      <w:r>
        <w:t>Functions (3): extract_pdf_pages, looks_glyph_encoded, repair_glyph_text</w:t>
      </w:r>
    </w:p>
    <w:p>
      <w:pPr>
        <w:pStyle w:val="ListBullet"/>
      </w:pPr>
      <w:r>
        <w:t>Imports (5): logging, os, pypdf, typing, unicodedata</w:t>
      </w:r>
    </w:p>
    <w:p>
      <w:pPr>
        <w:pStyle w:val="ListBullet"/>
      </w:pPr>
      <w:r>
        <w:t>Module docstring preview: PDF extraction helpers for v2.</w:t>
      </w:r>
    </w:p>
    <w:p/>
    <w:p>
      <w:pPr>
        <w:pStyle w:val="Heading2"/>
      </w:pPr>
      <w:r>
        <w:t>`ingestion/v2/src/progress_tracker.py`</w:t>
      </w:r>
    </w:p>
    <w:p/>
    <w:p>
      <w:pPr>
        <w:pStyle w:val="ListBullet"/>
      </w:pPr>
      <w:r>
        <w:t>Size bytes: 2896</w:t>
      </w:r>
    </w:p>
    <w:p>
      <w:pPr>
        <w:pStyle w:val="ListBullet"/>
      </w:pPr>
      <w:r>
        <w:t>Lines: 106</w:t>
      </w:r>
    </w:p>
    <w:p>
      <w:pPr>
        <w:pStyle w:val="ListBullet"/>
      </w:pPr>
      <w:r>
        <w:t>Classes (0):</w:t>
      </w:r>
    </w:p>
    <w:p>
      <w:pPr>
        <w:pStyle w:val="ListBullet"/>
      </w:pPr>
      <w:r>
        <w:t>Functions (2): live_progress, update_progress</w:t>
      </w:r>
    </w:p>
    <w:p>
      <w:pPr>
        <w:pStyle w:val="ListBullet"/>
      </w:pPr>
      <w:r>
        <w:t>Imports (4): json, os, time, typing</w:t>
      </w:r>
    </w:p>
    <w:p>
      <w:pPr>
        <w:pStyle w:val="ListBullet"/>
      </w:pPr>
      <w:r>
        <w:t>Module docstring preview: Progress tracking and reporting utilities.</w:t>
      </w:r>
    </w:p>
    <w:p/>
    <w:p>
      <w:pPr>
        <w:pStyle w:val="Heading2"/>
      </w:pPr>
      <w:r>
        <w:t>`ingestion/v2/src/quickstart.py`</w:t>
      </w:r>
    </w:p>
    <w:p/>
    <w:p>
      <w:pPr>
        <w:pStyle w:val="ListBullet"/>
      </w:pPr>
      <w:r>
        <w:t>Size bytes: 10693</w:t>
      </w:r>
    </w:p>
    <w:p>
      <w:pPr>
        <w:pStyle w:val="ListBullet"/>
      </w:pPr>
      <w:r>
        <w:t>Lines: 320</w:t>
      </w:r>
    </w:p>
    <w:p>
      <w:pPr>
        <w:pStyle w:val="ListBullet"/>
      </w:pPr>
      <w:r>
        <w:t>Classes (0):</w:t>
      </w:r>
    </w:p>
    <w:p>
      <w:pPr>
        <w:pStyle w:val="ListBullet"/>
      </w:pPr>
      <w:r>
        <w:t>Functions (5): example_basic_ingestion, example_custom_configuration, example_error_handling, example_with_benchmarks, main</w:t>
      </w:r>
    </w:p>
    <w:p>
      <w:pPr>
        <w:pStyle w:val="ListBullet"/>
      </w:pPr>
      <w:r>
        <w:t>Imports (10): adaptive_controller, async_ingestion_orchestrator, asyncio, benchmark_harness, distributed_queue, ingestion_config, json, pathlib, sys, traceback</w:t>
      </w:r>
    </w:p>
    <w:p>
      <w:pPr>
        <w:pStyle w:val="ListBullet"/>
      </w:pPr>
      <w:r>
        <w:t>Module docstring preview: Quick Start Example: Production Async Ingestion Pipeline This script demonstrates: 1. Creating an async ingestion orchestrator 2. Submitting ingestion jobs 3. Processing through the pipeline 4. Running benchmarks 5. Collecting metrics</w:t>
      </w:r>
    </w:p>
    <w:p/>
    <w:p>
      <w:pPr>
        <w:pStyle w:val="Heading2"/>
      </w:pPr>
      <w:r>
        <w:t>`ingestion/v2/src/rate_controller.py`</w:t>
      </w:r>
    </w:p>
    <w:p/>
    <w:p>
      <w:pPr>
        <w:pStyle w:val="ListBullet"/>
      </w:pPr>
      <w:r>
        <w:t>Size bytes: 4603</w:t>
      </w:r>
    </w:p>
    <w:p>
      <w:pPr>
        <w:pStyle w:val="ListBullet"/>
      </w:pPr>
      <w:r>
        <w:t>Lines: 128</w:t>
      </w:r>
    </w:p>
    <w:p>
      <w:pPr>
        <w:pStyle w:val="ListBullet"/>
      </w:pPr>
      <w:r>
        <w:t>Classes (1): AdaptiveRateController</w:t>
      </w:r>
    </w:p>
    <w:p>
      <w:pPr>
        <w:pStyle w:val="ListBullet"/>
      </w:pPr>
      <w:r>
        <w:t>Functions (10): __init__, _update_semaphore, acquire, adjust, get_status, record_error, record_rate_limit, record_success, release, sleep_backoff</w:t>
      </w:r>
    </w:p>
    <w:p>
      <w:pPr>
        <w:pStyle w:val="ListBullet"/>
      </w:pPr>
      <w:r>
        <w:t>Imports (3): async_ingest_config, asyncio, typing</w:t>
      </w:r>
    </w:p>
    <w:p>
      <w:pPr>
        <w:pStyle w:val="ListBullet"/>
      </w:pPr>
      <w:r>
        <w:t>Module docstring preview: Adaptive rate limiting controller for LLM embedding calls.</w:t>
      </w:r>
    </w:p>
    <w:p/>
    <w:p>
      <w:pPr>
        <w:pStyle w:val="Heading2"/>
      </w:pPr>
      <w:r>
        <w:t>`ingestion/v2/src/utils.py`</w:t>
      </w:r>
    </w:p>
    <w:p/>
    <w:p>
      <w:pPr>
        <w:pStyle w:val="ListBullet"/>
      </w:pPr>
      <w:r>
        <w:t>Size bytes: 3935</w:t>
      </w:r>
    </w:p>
    <w:p>
      <w:pPr>
        <w:pStyle w:val="ListBullet"/>
      </w:pPr>
      <w:r>
        <w:t>Lines: 153</w:t>
      </w:r>
    </w:p>
    <w:p>
      <w:pPr>
        <w:pStyle w:val="ListBullet"/>
      </w:pPr>
      <w:r>
        <w:t>Classes (0):</w:t>
      </w:r>
    </w:p>
    <w:p>
      <w:pPr>
        <w:pStyle w:val="ListBullet"/>
      </w:pPr>
      <w:r>
        <w:t>Functions (7): chunk_text, dedupe_list, infer_domains_from_text, is_glyph_stream, looks_glyph_encoded, sha, text_quality_score</w:t>
      </w:r>
    </w:p>
    <w:p>
      <w:pPr>
        <w:pStyle w:val="ListBullet"/>
      </w:pPr>
      <w:r>
        <w:t>Imports (6): config, hashlib, json, re, typing, unicodedata</w:t>
      </w:r>
    </w:p>
    <w:p>
      <w:pPr>
        <w:pStyle w:val="ListBullet"/>
      </w:pPr>
      <w:r>
        <w:t>Module docstring preview: Utility functions for text processing, hashing, and validation.</w:t>
      </w:r>
    </w:p>
    <w:p/>
    <w:p>
      <w:pPr>
        <w:pStyle w:val="Heading2"/>
      </w:pPr>
      <w:r>
        <w:t>`ingestion/v2/src/vector_db.py`</w:t>
      </w:r>
    </w:p>
    <w:p/>
    <w:p>
      <w:pPr>
        <w:pStyle w:val="ListBullet"/>
      </w:pPr>
      <w:r>
        <w:t>Size bytes: 6957</w:t>
      </w:r>
    </w:p>
    <w:p>
      <w:pPr>
        <w:pStyle w:val="ListBullet"/>
      </w:pPr>
      <w:r>
        <w:t>Lines: 197</w:t>
      </w:r>
    </w:p>
    <w:p>
      <w:pPr>
        <w:pStyle w:val="ListBullet"/>
      </w:pPr>
      <w:r>
        <w:t>Classes (1): VectorDBStub</w:t>
      </w:r>
    </w:p>
    <w:p>
      <w:pPr>
        <w:pStyle w:val="ListBullet"/>
      </w:pPr>
      <w:r>
        <w:t>Functions (11): __init__, _cosine, _read, _write, insert_combined, insert_combined_batch, insert_domain, insert_domain_batch, search_combined, search_domain, validate_domain</w:t>
      </w:r>
    </w:p>
    <w:p>
      <w:pPr>
        <w:pStyle w:val="ListBullet"/>
      </w:pPr>
      <w:r>
        <w:t>Imports (5): json, os, threading, typing, uuid</w:t>
      </w:r>
    </w:p>
    <w:p>
      <w:pPr>
        <w:pStyle w:val="ListBullet"/>
      </w:pPr>
      <w:r>
        <w:t>Module docstring preview: Vector DB schema and helper functions for combined and per-domain embeddings. Provides SQL schema strings for Postgres + pgvector and a file-backed stub implementation for local testing and retrieval.</w:t>
      </w:r>
    </w:p>
    <w:p/>
    <w:p>
      <w:pPr>
        <w:pStyle w:val="Heading2"/>
      </w:pPr>
      <w:r>
        <w:t>`ingestion/v2/src/verify_installation.py`</w:t>
      </w:r>
    </w:p>
    <w:p/>
    <w:p>
      <w:pPr>
        <w:pStyle w:val="ListBullet"/>
      </w:pPr>
      <w:r>
        <w:t>Size bytes: 5468</w:t>
      </w:r>
    </w:p>
    <w:p>
      <w:pPr>
        <w:pStyle w:val="ListBullet"/>
      </w:pPr>
      <w:r>
        <w:t>Lines: 190</w:t>
      </w:r>
    </w:p>
    <w:p>
      <w:pPr>
        <w:pStyle w:val="ListBullet"/>
      </w:pPr>
      <w:r>
        <w:t>Classes (0):</w:t>
      </w:r>
    </w:p>
    <w:p>
      <w:pPr>
        <w:pStyle w:val="ListBullet"/>
      </w:pPr>
      <w:r>
        <w:t>Functions (0):</w:t>
      </w:r>
    </w:p>
    <w:p>
      <w:pPr>
        <w:pStyle w:val="ListBullet"/>
      </w:pPr>
      <w:r>
        <w:t>Imports (7): async_ingest_config, async_ingest_orchestrator, ingest_metrics, os, pathlib, rate_controller, sys</w:t>
      </w:r>
    </w:p>
    <w:p>
      <w:pPr>
        <w:pStyle w:val="ListBullet"/>
      </w:pPr>
      <w:r>
        <w:t>Module docstring preview: Verification script: confirms all async pipeline components are in place. Run this to validate installation before integrating into your system.</w:t>
      </w:r>
    </w:p>
    <w:p/>
    <w:p>
      <w:pPr>
        <w:pStyle w:val="Heading2"/>
      </w:pPr>
      <w:r>
        <w:t>`llm/__init__.py`</w:t>
      </w:r>
    </w:p>
    <w:p/>
    <w:p>
      <w:pPr>
        <w:pStyle w:val="ListBullet"/>
      </w:pPr>
      <w:r>
        <w:t>Size bytes: 318</w:t>
      </w:r>
    </w:p>
    <w:p>
      <w:pPr>
        <w:pStyle w:val="ListBullet"/>
      </w:pPr>
      <w:r>
        <w:t>Lines: 11</w:t>
      </w:r>
    </w:p>
    <w:p>
      <w:pPr>
        <w:pStyle w:val="ListBullet"/>
      </w:pPr>
      <w:r>
        <w:t>Classes (0):</w:t>
      </w:r>
    </w:p>
    <w:p>
      <w:pPr>
        <w:pStyle w:val="ListBullet"/>
      </w:pPr>
      <w:r>
        <w:t>Functions (0):</w:t>
      </w:r>
    </w:p>
    <w:p>
      <w:pPr>
        <w:pStyle w:val="ListBullet"/>
      </w:pPr>
      <w:r>
        <w:t>Imports (1): ollama</w:t>
      </w:r>
    </w:p>
    <w:p>
      <w:pPr>
        <w:pStyle w:val="ListBullet"/>
      </w:pPr>
      <w:r>
        <w:t>Module docstring preview: LLM interaction and interactive conversation modules. Provides: - OllamaRuntime: local Ollama CLI wrapper for model calls - OllamaModelSelector: interactive model picker - Interactive conversation terminals for USER↔LLM and USER↔Persona</w:t>
      </w:r>
    </w:p>
    <w:p/>
    <w:p>
      <w:pPr>
        <w:pStyle w:val="Heading2"/>
      </w:pPr>
      <w:r>
        <w:t>`llm/interactive_llm_conversation.py`</w:t>
      </w:r>
    </w:p>
    <w:p/>
    <w:p>
      <w:pPr>
        <w:pStyle w:val="ListBullet"/>
      </w:pPr>
      <w:r>
        <w:t>Size bytes: 7468</w:t>
      </w:r>
    </w:p>
    <w:p>
      <w:pPr>
        <w:pStyle w:val="ListBullet"/>
      </w:pPr>
      <w:r>
        <w:t>Lines: 223</w:t>
      </w:r>
    </w:p>
    <w:p>
      <w:pPr>
        <w:pStyle w:val="ListBullet"/>
      </w:pPr>
      <w:r>
        <w:t>Classes (2): LLMPersona, LLMUser</w:t>
      </w:r>
    </w:p>
    <w:p>
      <w:pPr>
        <w:pStyle w:val="ListBullet"/>
      </w:pPr>
      <w:r>
        <w:t>Functions (7): __init__, __init__, generate_next_input, main, print_header, print_turn, respond</w:t>
      </w:r>
    </w:p>
    <w:p>
      <w:pPr>
        <w:pStyle w:val="ListBullet"/>
      </w:pPr>
      <w:r>
        <w:t>Imports (8): datetime, os, persona.context, persona.ollama_runtime, persona.state, sys, time, traceback</w:t>
      </w:r>
    </w:p>
    <w:p>
      <w:pPr>
        <w:pStyle w:val="ListBullet"/>
      </w:pPr>
      <w:r>
        <w:t>Module docstring preview: INTERACTIVE LLM CONVERSATION: Both User and Persona use LLM Watch a real conversation unfold in real-time with both sides using AI.</w:t>
      </w:r>
    </w:p>
    <w:p/>
    <w:p>
      <w:pPr>
        <w:pStyle w:val="Heading2"/>
      </w:pPr>
      <w:r>
        <w:t>`llm/interactive_persona_chat.py`</w:t>
      </w:r>
    </w:p>
    <w:p/>
    <w:p>
      <w:pPr>
        <w:pStyle w:val="ListBullet"/>
      </w:pPr>
      <w:r>
        <w:t>Size bytes: 1720</w:t>
      </w:r>
    </w:p>
    <w:p>
      <w:pPr>
        <w:pStyle w:val="ListBullet"/>
      </w:pPr>
      <w:r>
        <w:t>Lines: 59</w:t>
      </w:r>
    </w:p>
    <w:p>
      <w:pPr>
        <w:pStyle w:val="ListBullet"/>
      </w:pPr>
      <w:r>
        <w:t>Classes (0):</w:t>
      </w:r>
    </w:p>
    <w:p>
      <w:pPr>
        <w:pStyle w:val="ListBullet"/>
      </w:pPr>
      <w:r>
        <w:t>Functions (1): interactive_chat</w:t>
      </w:r>
    </w:p>
    <w:p>
      <w:pPr>
        <w:pStyle w:val="ListBullet"/>
      </w:pPr>
      <w:r>
        <w:t>Imports (4): os, persona.state, persona_mas_integration_simple, sys</w:t>
      </w:r>
    </w:p>
    <w:p>
      <w:pPr>
        <w:pStyle w:val="ListBullet"/>
      </w:pPr>
      <w:r>
        <w:t>Module docstring preview: Interactive Persona Chat - Talk directly with Persona in terminal</w:t>
      </w:r>
    </w:p>
    <w:p/>
    <w:p>
      <w:pPr>
        <w:pStyle w:val="Heading2"/>
      </w:pPr>
      <w:r>
        <w:t>`llm/ollama.py`</w:t>
      </w:r>
    </w:p>
    <w:p/>
    <w:p>
      <w:pPr>
        <w:pStyle w:val="ListBullet"/>
      </w:pPr>
      <w:r>
        <w:t>Size bytes: 1489</w:t>
      </w:r>
    </w:p>
    <w:p>
      <w:pPr>
        <w:pStyle w:val="ListBullet"/>
      </w:pPr>
      <w:r>
        <w:t>Lines: 38</w:t>
      </w:r>
    </w:p>
    <w:p>
      <w:pPr>
        <w:pStyle w:val="ListBullet"/>
      </w:pPr>
      <w:r>
        <w:t>Classes (0):</w:t>
      </w:r>
    </w:p>
    <w:p>
      <w:pPr>
        <w:pStyle w:val="ListBullet"/>
      </w:pPr>
      <w:r>
        <w:t>Functions (2): chat, list</w:t>
      </w:r>
    </w:p>
    <w:p>
      <w:pPr>
        <w:pStyle w:val="ListBullet"/>
      </w:pPr>
      <w:r>
        <w:t>Imports (1): subprocess</w:t>
      </w:r>
    </w:p>
    <w:p>
      <w:pPr>
        <w:pStyle w:val="ListBullet"/>
      </w:pPr>
      <w:r>
        <w:t>Module docstring preview: Local shim for Ollama CLI to satisfy persona.ollama_runtime imports. Provides minimal `list()` and `chat()` functions used by the persona package. This avoids needing a separate Python `ollama` package and calls the installed `ollama` CLI instead. Output is decoded with replacement to avoid decoding</w:t>
      </w:r>
    </w:p>
    <w:p/>
    <w:p>
      <w:pPr>
        <w:pStyle w:val="Heading2"/>
      </w:pPr>
      <w:r>
        <w:t>`llm/ollama_model_selector.py`</w:t>
      </w:r>
    </w:p>
    <w:p/>
    <w:p>
      <w:pPr>
        <w:pStyle w:val="ListBullet"/>
      </w:pPr>
      <w:r>
        <w:t>Size bytes: 2375</w:t>
      </w:r>
    </w:p>
    <w:p>
      <w:pPr>
        <w:pStyle w:val="ListBullet"/>
      </w:pPr>
      <w:r>
        <w:t>Lines: 81</w:t>
      </w:r>
    </w:p>
    <w:p>
      <w:pPr>
        <w:pStyle w:val="ListBullet"/>
      </w:pPr>
      <w:r>
        <w:t>Classes (0):</w:t>
      </w:r>
    </w:p>
    <w:p>
      <w:pPr>
        <w:pStyle w:val="ListBullet"/>
      </w:pPr>
      <w:r>
        <w:t>Functions (2): list_models, select_models</w:t>
      </w:r>
    </w:p>
    <w:p>
      <w:pPr>
        <w:pStyle w:val="ListBullet"/>
      </w:pPr>
      <w:r>
        <w:t>Imports (3): shutil, subprocess, typing</w:t>
      </w:r>
    </w:p>
    <w:p>
      <w:pPr>
        <w:pStyle w:val="ListBullet"/>
      </w:pPr>
      <w:r>
        <w:t>Module docstring preview: Small helper to list installed Ollama models and pick two. Functions: - list_models(): returns list of model names (strings) - select_models(preferred: list[str]|None): returns (user_model, program_model) Behavior: - If `ollama` CLI not found, returns empty list - If fewer than 2 models installed, r</w:t>
      </w:r>
    </w:p>
    <w:p/>
    <w:p>
      <w:pPr>
        <w:pStyle w:val="Heading2"/>
      </w:pPr>
      <w:r>
        <w:t>`llm_conversation.py`</w:t>
      </w:r>
    </w:p>
    <w:p/>
    <w:p>
      <w:pPr>
        <w:pStyle w:val="ListBullet"/>
      </w:pPr>
      <w:r>
        <w:t>Size bytes: 9367</w:t>
      </w:r>
    </w:p>
    <w:p>
      <w:pPr>
        <w:pStyle w:val="ListBullet"/>
      </w:pPr>
      <w:r>
        <w:t>Lines: 276</w:t>
      </w:r>
    </w:p>
    <w:p>
      <w:pPr>
        <w:pStyle w:val="ListBullet"/>
      </w:pPr>
      <w:r>
        <w:t>Classes (1): LLMConversation</w:t>
      </w:r>
    </w:p>
    <w:p>
      <w:pPr>
        <w:pStyle w:val="ListBullet"/>
      </w:pPr>
      <w:r>
        <w:t>Functions (7): __init__, _display_conversation, _save_conversation, demo_conversation, main, run_interactive, start_conversation</w:t>
      </w:r>
    </w:p>
    <w:p>
      <w:pPr>
        <w:pStyle w:val="ListBullet"/>
      </w:pPr>
      <w:r>
        <w:t>Imports (6): argparse, datetime, json, pathlib, persona.ollama_runtime, sys</w:t>
      </w:r>
    </w:p>
    <w:p>
      <w:pPr>
        <w:pStyle w:val="ListBullet"/>
      </w:pPr>
      <w:r>
        <w:t>Module docstring preview: Direct LLM-to-LLM Conversation Engine Enables User LLM (deepseek-r1:8b) and Program LLM (qwen3:14b) to have natural back-and-forth conversations on any topic. Usage: python llm_conversation.py # Interactive mode python llm_conversation.py --topic "..." # Specific topic python llm_conversation.py --r</w:t>
      </w:r>
    </w:p>
    <w:p/>
    <w:p>
      <w:pPr>
        <w:pStyle w:val="Heading2"/>
      </w:pPr>
      <w:r>
        <w:t>`ml/QUICKSTART.py`</w:t>
      </w:r>
    </w:p>
    <w:p/>
    <w:p>
      <w:pPr>
        <w:pStyle w:val="ListBullet"/>
      </w:pPr>
      <w:r>
        <w:t>Size bytes: 11232</w:t>
      </w:r>
    </w:p>
    <w:p>
      <w:pPr>
        <w:pStyle w:val="ListBullet"/>
      </w:pPr>
      <w:r>
        <w:t>Lines: 328</w:t>
      </w:r>
    </w:p>
    <w:p>
      <w:pPr>
        <w:pStyle w:val="ListBullet"/>
      </w:pPr>
      <w:r>
        <w:t>Classes (0):</w:t>
      </w:r>
    </w:p>
    <w:p>
      <w:pPr>
        <w:pStyle w:val="ListBullet"/>
      </w:pPr>
      <w:r>
        <w:t>Functions (5): example_1_basic_kis, example_2_features_and_labels, example_3_ml_learning, example_4_orchestrator, main</w:t>
      </w:r>
    </w:p>
    <w:p>
      <w:pPr>
        <w:pStyle w:val="ListBullet"/>
      </w:pPr>
      <w:r>
        <w:t>Imports (8): ml.features.feature_extractor, ml.judgment.ml_judgment_prior, ml.kis.knowledge_integration_system, ml.labels.label_generator, ml.ml_orchestrator, os, sys, traceback</w:t>
      </w:r>
    </w:p>
    <w:p>
      <w:pPr>
        <w:pStyle w:val="ListBullet"/>
      </w:pPr>
      <w:r>
        <w:t>Module docstring preview: Quick Start Guide - ML Wisdom System This guide shows you how to get the ML system working in 10 minutes. Example: Decide whether to quit a job</w:t>
      </w:r>
    </w:p>
    <w:p/>
    <w:p>
      <w:pPr>
        <w:pStyle w:val="Heading2"/>
      </w:pPr>
      <w:r>
        <w:t>`ml/__init__.py`</w:t>
      </w:r>
    </w:p>
    <w:p/>
    <w:p>
      <w:pPr>
        <w:pStyle w:val="ListBullet"/>
      </w:pPr>
      <w:r>
        <w:t>Size bytes: 1763</w:t>
      </w:r>
    </w:p>
    <w:p>
      <w:pPr>
        <w:pStyle w:val="ListBullet"/>
      </w:pPr>
      <w:r>
        <w:t>Lines: 75</w:t>
      </w:r>
    </w:p>
    <w:p>
      <w:pPr>
        <w:pStyle w:val="ListBullet"/>
      </w:pPr>
      <w:r>
        <w:t>Classes (0):</w:t>
      </w:r>
    </w:p>
    <w:p>
      <w:pPr>
        <w:pStyle w:val="ListBullet"/>
      </w:pPr>
      <w:r>
        <w:t>Functions (0):</w:t>
      </w:r>
    </w:p>
    <w:p>
      <w:pPr>
        <w:pStyle w:val="ListBullet"/>
      </w:pPr>
      <w:r>
        <w:t>Imports (6): features.feature_extractor, judgment.ml_judgment_prior, kis.knowledge_integration_system, labels.label_generator, llm_handshakes.llm_interface, ml_orchestrator</w:t>
      </w:r>
    </w:p>
    <w:p>
      <w:pPr>
        <w:pStyle w:val="ListBullet"/>
      </w:pPr>
      <w:r>
        <w:t>Module docstring preview: ML Wisdom System Package Integrates Knowledge Integration System (KIS) with machine learning judgment priors to enable wise decision-making that learns from consequences. Main Components: - KIS: Multi-factor knowledge scoring - Features: Vectorization of situations - Labels: Outcome-based training -</w:t>
      </w:r>
    </w:p>
    <w:p/>
    <w:p>
      <w:pPr>
        <w:pStyle w:val="Heading2"/>
      </w:pPr>
      <w:r>
        <w:t>`ml/darbar.py`</w:t>
      </w:r>
    </w:p>
    <w:p/>
    <w:p>
      <w:pPr>
        <w:pStyle w:val="ListBullet"/>
      </w:pPr>
      <w:r>
        <w:t>Size bytes: 1609</w:t>
      </w:r>
    </w:p>
    <w:p>
      <w:pPr>
        <w:pStyle w:val="ListBullet"/>
      </w:pPr>
      <w:r>
        <w:t>Lines: 47</w:t>
      </w:r>
    </w:p>
    <w:p>
      <w:pPr>
        <w:pStyle w:val="ListBullet"/>
      </w:pPr>
      <w:r>
        <w:t>Classes (0):</w:t>
      </w:r>
    </w:p>
    <w:p>
      <w:pPr>
        <w:pStyle w:val="ListBullet"/>
      </w:pPr>
      <w:r>
        <w:t>Functions (1): darbar_debate</w:t>
      </w:r>
    </w:p>
    <w:p>
      <w:pPr>
        <w:pStyle w:val="ListBullet"/>
      </w:pPr>
      <w:r>
        <w:t>Imports (1): typing</w:t>
      </w:r>
    </w:p>
    <w:p>
      <w:pPr>
        <w:pStyle w:val="ListBullet"/>
      </w:pPr>
      <w:r>
        <w:t>Module docstring preview: DARBAR hierarchical debate helper. Provides `darbar_debate` which runs multiple minister prompts and then asks a sovereign to synthesize the final decision.</w:t>
      </w:r>
    </w:p>
    <w:p/>
    <w:p>
      <w:pPr>
        <w:pStyle w:val="Heading2"/>
      </w:pPr>
      <w:r>
        <w:t>`ml/doctrine_update.py`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`ml/features/__init__.py`</w:t>
      </w:r>
    </w:p>
    <w:p/>
    <w:p>
      <w:pPr>
        <w:pStyle w:val="ListBullet"/>
      </w:pPr>
      <w:r>
        <w:t>Size bytes: 666</w:t>
      </w:r>
    </w:p>
    <w:p>
      <w:pPr>
        <w:pStyle w:val="ListBullet"/>
      </w:pPr>
      <w:r>
        <w:t>Lines: 30</w:t>
      </w:r>
    </w:p>
    <w:p>
      <w:pPr>
        <w:pStyle w:val="ListBullet"/>
      </w:pPr>
      <w:r>
        <w:t>Classes (0):</w:t>
      </w:r>
    </w:p>
    <w:p>
      <w:pPr>
        <w:pStyle w:val="ListBullet"/>
      </w:pPr>
      <w:r>
        <w:t>Functions (0):</w:t>
      </w:r>
    </w:p>
    <w:p>
      <w:pPr>
        <w:pStyle w:val="ListBullet"/>
      </w:pPr>
      <w:r>
        <w:t>Imports (1): feature_extractor</w:t>
      </w:r>
    </w:p>
    <w:p>
      <w:pPr>
        <w:pStyle w:val="ListBullet"/>
      </w:pPr>
      <w:r>
        <w:t>Module docstring preview: Feature Extraction Module</w:t>
      </w:r>
    </w:p>
    <w:p/>
    <w:p>
      <w:pPr>
        <w:pStyle w:val="Heading2"/>
      </w:pPr>
      <w:r>
        <w:t>`ml/features/feature_extractor.py`</w:t>
      </w:r>
    </w:p>
    <w:p/>
    <w:p>
      <w:pPr>
        <w:pStyle w:val="ListBullet"/>
      </w:pPr>
      <w:r>
        <w:t>Size bytes: 10626</w:t>
      </w:r>
    </w:p>
    <w:p>
      <w:pPr>
        <w:pStyle w:val="ListBullet"/>
      </w:pPr>
      <w:r>
        <w:t>Lines: 328</w:t>
      </w:r>
    </w:p>
    <w:p>
      <w:pPr>
        <w:pStyle w:val="ListBullet"/>
      </w:pPr>
      <w:r>
        <w:t>Classes (10): ActionState, ActionType, Agency, ConstraintState, DecisionType, KISOutput, OutcomeState, RiskLevel, SituationState, TimeHorizon</w:t>
      </w:r>
    </w:p>
    <w:p>
      <w:pPr>
        <w:pStyle w:val="ListBullet"/>
      </w:pPr>
      <w:r>
        <w:t>Functions (9): build_feature_vector, clamp, extract_action_features, extract_constraint_features, extract_knowledge_features, extract_situation_features, feature_vector_to_list, get_feature_names, safe_divide</w:t>
      </w:r>
    </w:p>
    <w:p>
      <w:pPr>
        <w:pStyle w:val="ListBullet"/>
      </w:pPr>
      <w:r>
        <w:t>Imports (5): dataclasses, datetime, enum, math, typing</w:t>
      </w:r>
    </w:p>
    <w:p>
      <w:pPr>
        <w:pStyle w:val="ListBullet"/>
      </w:pPr>
      <w:r>
        <w:t>Module docstring preview: Feature Extraction for ML Judgment Learning Extracts structured feature vectors from decision situations, knowledge usage, and actions for ML training and inference. Feature Contract: All values are numeric, bounded, deterministic. No text embedding. No floating variables.</w:t>
      </w:r>
    </w:p>
    <w:p/>
    <w:p>
      <w:pPr>
        <w:pStyle w:val="Heading2"/>
      </w:pPr>
      <w:r>
        <w:t>`ml/judgment/__init__.py`</w:t>
      </w:r>
    </w:p>
    <w:p/>
    <w:p>
      <w:pPr>
        <w:pStyle w:val="ListBullet"/>
      </w:pPr>
      <w:r>
        <w:t>Size bytes: 175</w:t>
      </w:r>
    </w:p>
    <w:p>
      <w:pPr>
        <w:pStyle w:val="ListBullet"/>
      </w:pPr>
      <w:r>
        <w:t>Lines: 12</w:t>
      </w:r>
    </w:p>
    <w:p>
      <w:pPr>
        <w:pStyle w:val="ListBullet"/>
      </w:pPr>
      <w:r>
        <w:t>Classes (0):</w:t>
      </w:r>
    </w:p>
    <w:p>
      <w:pPr>
        <w:pStyle w:val="ListBullet"/>
      </w:pPr>
      <w:r>
        <w:t>Functions (0):</w:t>
      </w:r>
    </w:p>
    <w:p>
      <w:pPr>
        <w:pStyle w:val="ListBullet"/>
      </w:pPr>
      <w:r>
        <w:t>Imports (1): ml_judgment_prior</w:t>
      </w:r>
    </w:p>
    <w:p>
      <w:pPr>
        <w:pStyle w:val="ListBullet"/>
      </w:pPr>
      <w:r>
        <w:t>Module docstring preview: ML Judgment Prior Module</w:t>
      </w:r>
    </w:p>
    <w:p/>
    <w:p>
      <w:pPr>
        <w:pStyle w:val="Heading2"/>
      </w:pPr>
      <w:r>
        <w:t>`ml/judgment/ml_judgment_prior.py`</w:t>
      </w:r>
    </w:p>
    <w:p/>
    <w:p>
      <w:pPr>
        <w:pStyle w:val="ListBullet"/>
      </w:pPr>
      <w:r>
        <w:t>Size bytes: 8799</w:t>
      </w:r>
    </w:p>
    <w:p>
      <w:pPr>
        <w:pStyle w:val="ListBullet"/>
      </w:pPr>
      <w:r>
        <w:t>Lines: 260</w:t>
      </w:r>
    </w:p>
    <w:p>
      <w:pPr>
        <w:pStyle w:val="ListBullet"/>
      </w:pPr>
      <w:r>
        <w:t>Classes (2): MLJudgmentPrior, MLModelState</w:t>
      </w:r>
    </w:p>
    <w:p>
      <w:pPr>
        <w:pStyle w:val="ListBullet"/>
      </w:pPr>
      <w:r>
        <w:t>Functions (9): __init__, add_training_sample, apply_ml_bias, compute_situation_hash, load, predict_prior, reset, save, train</w:t>
      </w:r>
    </w:p>
    <w:p>
      <w:pPr>
        <w:pStyle w:val="ListBullet"/>
      </w:pPr>
      <w:r>
        <w:t>Imports (5): dataclasses, json, math, os, typing</w:t>
      </w:r>
    </w:p>
    <w:p>
      <w:pPr>
        <w:pStyle w:val="ListBullet"/>
      </w:pPr>
      <w:r>
        <w:t>Module docstring preview: ML Judgment Prior Layer Learns from decision outcomes to biases KIS scoring toward knowledge types that repeatedly succeed in similar situations. Uses simple, interpretable models (no deep learning). Stays bounded and sovereign.</w:t>
      </w:r>
    </w:p>
    <w:p/>
    <w:p>
      <w:pPr>
        <w:pStyle w:val="Heading2"/>
      </w:pPr>
      <w:r>
        <w:t>`ml/kis/__init__.py`</w:t>
      </w:r>
    </w:p>
    <w:p/>
    <w:p>
      <w:pPr>
        <w:pStyle w:val="ListBullet"/>
      </w:pPr>
      <w:r>
        <w:t>Size bytes: 299</w:t>
      </w:r>
    </w:p>
    <w:p>
      <w:pPr>
        <w:pStyle w:val="ListBullet"/>
      </w:pPr>
      <w:r>
        <w:t>Lines: 16</w:t>
      </w:r>
    </w:p>
    <w:p>
      <w:pPr>
        <w:pStyle w:val="ListBullet"/>
      </w:pPr>
      <w:r>
        <w:t>Classes (0):</w:t>
      </w:r>
    </w:p>
    <w:p>
      <w:pPr>
        <w:pStyle w:val="ListBullet"/>
      </w:pPr>
      <w:r>
        <w:t>Functions (0):</w:t>
      </w:r>
    </w:p>
    <w:p>
      <w:pPr>
        <w:pStyle w:val="ListBullet"/>
      </w:pPr>
      <w:r>
        <w:t>Imports (1): knowledge_integration_system</w:t>
      </w:r>
    </w:p>
    <w:p>
      <w:pPr>
        <w:pStyle w:val="ListBullet"/>
      </w:pPr>
      <w:r>
        <w:t>Module docstring preview: KIS (Knowledge Integration System) Module</w:t>
      </w:r>
    </w:p>
    <w:p/>
    <w:p>
      <w:pPr>
        <w:pStyle w:val="Heading2"/>
      </w:pPr>
      <w:r>
        <w:t>`ml/kis/knowledge_integration_system.py`</w:t>
      </w:r>
    </w:p>
    <w:p/>
    <w:p>
      <w:pPr>
        <w:pStyle w:val="ListBullet"/>
      </w:pPr>
      <w:r>
        <w:t>Size bytes: 15895</w:t>
      </w:r>
    </w:p>
    <w:p>
      <w:pPr>
        <w:pStyle w:val="ListBullet"/>
      </w:pPr>
      <w:r>
        <w:t>Lines: 462</w:t>
      </w:r>
    </w:p>
    <w:p>
      <w:pPr>
        <w:pStyle w:val="ListBullet"/>
      </w:pPr>
      <w:r>
        <w:t>Classes (5): KISRequest, KISResult, KnowledgeEntry, KnowledgeIntegrationSystem, KnowledgeType</w:t>
      </w:r>
    </w:p>
    <w:p>
      <w:pPr>
        <w:pStyle w:val="ListBullet"/>
      </w:pPr>
      <w:r>
        <w:t>Functions (12): __init__, _empty_result, compute_context_weight, compute_domain_weight, compute_goal_weight, compute_memory_weight, compute_type_weight, extract_keywords, load_builtin_entries, load_knowledge_entries, synthesize_knowledge, to_dict</w:t>
      </w:r>
    </w:p>
    <w:p>
      <w:pPr>
        <w:pStyle w:val="ListBullet"/>
      </w:pPr>
      <w:r>
        <w:t>Imports (7): dataclasses, enum, json, math, os, re, typing</w:t>
      </w:r>
    </w:p>
    <w:p>
      <w:pPr>
        <w:pStyle w:val="ListBullet"/>
      </w:pPr>
      <w:r>
        <w:t>Module docstring preview: Knowledge Integration System (KIS) - Core Engine Multi-factor scoring algorithm that synthesizes domain-relevant knowledge from a distributed knowledge base. Ranks knowledge items using 5 independent weight factors. Location: c:\era\ml\kis\knowledge_integration_system.py</w:t>
      </w:r>
    </w:p>
    <w:p/>
    <w:p>
      <w:pPr>
        <w:pStyle w:val="Heading2"/>
      </w:pPr>
      <w:r>
        <w:t>`ml/labels/__init__.py`</w:t>
      </w:r>
    </w:p>
    <w:p/>
    <w:p>
      <w:pPr>
        <w:pStyle w:val="ListBullet"/>
      </w:pPr>
      <w:r>
        <w:t>Size bytes: 330</w:t>
      </w:r>
    </w:p>
    <w:p>
      <w:pPr>
        <w:pStyle w:val="ListBullet"/>
      </w:pPr>
      <w:r>
        <w:t>Lines: 18</w:t>
      </w:r>
    </w:p>
    <w:p>
      <w:pPr>
        <w:pStyle w:val="ListBullet"/>
      </w:pPr>
      <w:r>
        <w:t>Classes (0):</w:t>
      </w:r>
    </w:p>
    <w:p>
      <w:pPr>
        <w:pStyle w:val="ListBullet"/>
      </w:pPr>
      <w:r>
        <w:t>Functions (0):</w:t>
      </w:r>
    </w:p>
    <w:p>
      <w:pPr>
        <w:pStyle w:val="ListBullet"/>
      </w:pPr>
      <w:r>
        <w:t>Imports (1): label_generator</w:t>
      </w:r>
    </w:p>
    <w:p>
      <w:pPr>
        <w:pStyle w:val="ListBullet"/>
      </w:pPr>
      <w:r>
        <w:t>Module docstring preview: Label Generation Module</w:t>
      </w:r>
    </w:p>
    <w:p/>
    <w:p>
      <w:pPr>
        <w:pStyle w:val="Heading2"/>
      </w:pPr>
      <w:r>
        <w:t>`ml/labels/label_generator.py`</w:t>
      </w:r>
    </w:p>
    <w:p/>
    <w:p>
      <w:pPr>
        <w:pStyle w:val="ListBullet"/>
      </w:pPr>
      <w:r>
        <w:t>Size bytes: 9449</w:t>
      </w:r>
    </w:p>
    <w:p>
      <w:pPr>
        <w:pStyle w:val="ListBullet"/>
      </w:pPr>
      <w:r>
        <w:t>Lines: 273</w:t>
      </w:r>
    </w:p>
    <w:p>
      <w:pPr>
        <w:pStyle w:val="ListBullet"/>
      </w:pPr>
      <w:r>
        <w:t>Classes (1): TypeWeights</w:t>
      </w:r>
    </w:p>
    <w:p>
      <w:pPr>
        <w:pStyle w:val="ListBullet"/>
      </w:pPr>
      <w:r>
        <w:t>Functions (10): assess_severity, build_training_row, clamp, compute_label_certainty, generate_type_weights, interpret_outcome, log_label_decision, summarize_knowledge_usage, to_dict, to_list</w:t>
      </w:r>
    </w:p>
    <w:p>
      <w:pPr>
        <w:pStyle w:val="ListBullet"/>
      </w:pPr>
      <w:r>
        <w:t>Imports (3): dataclasses, math, typing</w:t>
      </w:r>
    </w:p>
    <w:p>
      <w:pPr>
        <w:pStyle w:val="ListBullet"/>
      </w:pPr>
      <w:r>
        <w:t>Module docstring preview: Label Generation for ML Judgment Learning Converts decision outcomes into training labels that tell the ML model "What kind of knowledge should have mattered more or less in situations like this?" This mirrors how humans learn judgment: from consequences, not advice.</w:t>
      </w:r>
    </w:p>
    <w:p/>
    <w:p>
      <w:pPr>
        <w:pStyle w:val="Heading2"/>
      </w:pPr>
      <w:r>
        <w:t>`ml/llm_handshakes/__init__.py`</w:t>
      </w:r>
    </w:p>
    <w:p/>
    <w:p>
      <w:pPr>
        <w:pStyle w:val="ListBullet"/>
      </w:pPr>
      <w:r>
        <w:t>Size bytes: 484</w:t>
      </w:r>
    </w:p>
    <w:p>
      <w:pPr>
        <w:pStyle w:val="ListBullet"/>
      </w:pPr>
      <w:r>
        <w:t>Lines: 22</w:t>
      </w:r>
    </w:p>
    <w:p>
      <w:pPr>
        <w:pStyle w:val="ListBullet"/>
      </w:pPr>
      <w:r>
        <w:t>Classes (0):</w:t>
      </w:r>
    </w:p>
    <w:p>
      <w:pPr>
        <w:pStyle w:val="ListBullet"/>
      </w:pPr>
      <w:r>
        <w:t>Functions (0):</w:t>
      </w:r>
    </w:p>
    <w:p>
      <w:pPr>
        <w:pStyle w:val="ListBullet"/>
      </w:pPr>
      <w:r>
        <w:t>Imports (1): llm_interface</w:t>
      </w:r>
    </w:p>
    <w:p>
      <w:pPr>
        <w:pStyle w:val="ListBullet"/>
      </w:pPr>
      <w:r>
        <w:t>Module docstring preview: LLM Handshakes Module</w:t>
      </w:r>
    </w:p>
    <w:p/>
    <w:p>
      <w:pPr>
        <w:pStyle w:val="Heading2"/>
      </w:pPr>
      <w:r>
        <w:t>`ml/llm_handshakes/llm_interface.py`</w:t>
      </w:r>
    </w:p>
    <w:p/>
    <w:p>
      <w:pPr>
        <w:pStyle w:val="ListBullet"/>
      </w:pPr>
      <w:r>
        <w:t>Size bytes: 16353</w:t>
      </w:r>
    </w:p>
    <w:p>
      <w:pPr>
        <w:pStyle w:val="ListBullet"/>
      </w:pPr>
      <w:r>
        <w:t>Lines: 495</w:t>
      </w:r>
    </w:p>
    <w:p>
      <w:pPr>
        <w:pStyle w:val="ListBullet"/>
      </w:pPr>
      <w:r>
        <w:t>Classes (6): ConstraintExtractionOutput, CounterfactualOption, CounterfactualSketchOutput, IntentDetectionOutput, LLMInterface, SituationFrameOutput</w:t>
      </w:r>
    </w:p>
    <w:p>
      <w:pPr>
        <w:pStyle w:val="ListBullet"/>
      </w:pPr>
      <w:r>
        <w:t>Functions (7): __init__, call_1_situation_framing, call_2_constraint_extraction, call_3_counterfactual_sketch, call_4_intent_detection, call_llm, run_handshake_sequence</w:t>
      </w:r>
    </w:p>
    <w:p>
      <w:pPr>
        <w:pStyle w:val="ListBullet"/>
      </w:pPr>
      <w:r>
        <w:t>Imports (8): dataclasses, ingestion.v2.src.config, ingestion.v2.src.ollama_client, json, os, sys, time, typing</w:t>
      </w:r>
    </w:p>
    <w:p>
      <w:pPr>
        <w:pStyle w:val="ListBullet"/>
      </w:pPr>
      <w:r>
        <w:t>Module docstring preview: LLM Handshakes - Structured Calls with Bounded Authority The LLM is a sensor only, not a decision-maker. It provides: 1. Situation classification (hard) 2. Constraint extraction (critical) 3. Counterfactual sketching (bounded) 4. Intent &amp; bias detection (optional) All outputs are structured, bounded</w:t>
      </w:r>
    </w:p>
    <w:p/>
    <w:p>
      <w:pPr>
        <w:pStyle w:val="Heading2"/>
      </w:pPr>
      <w:r>
        <w:t>`ml/minister_retraining.py`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`ml/ml_orchestrator.py`</w:t>
      </w:r>
    </w:p>
    <w:p/>
    <w:p>
      <w:pPr>
        <w:pStyle w:val="ListBullet"/>
      </w:pPr>
      <w:r>
        <w:t>Size bytes: 14653</w:t>
      </w:r>
    </w:p>
    <w:p>
      <w:pPr>
        <w:pStyle w:val="ListBullet"/>
      </w:pPr>
      <w:r>
        <w:t>Lines: 371</w:t>
      </w:r>
    </w:p>
    <w:p>
      <w:pPr>
        <w:pStyle w:val="ListBullet"/>
      </w:pPr>
      <w:r>
        <w:t>Classes (1): MLWisdomOrchestrator</w:t>
      </w:r>
    </w:p>
    <w:p>
      <w:pPr>
        <w:pStyle w:val="ListBullet"/>
      </w:pPr>
      <w:r>
        <w:t>Functions (11): __init__, _assess_quality, _avg_kis_by_type, _extract_features_from_llm, _extract_kis_features, load_session, process_decision, process_interaction, record_outcome, run_training_cycle, save_session</w:t>
      </w:r>
    </w:p>
    <w:p>
      <w:pPr>
        <w:pStyle w:val="ListBullet"/>
      </w:pPr>
      <w:r>
        <w:t>Imports (8): datetime, features.feature_extractor, json, labels.label_generator, os, outcomes.outcome_recorder, reward_shaping, typing</w:t>
      </w:r>
    </w:p>
    <w:p>
      <w:pPr>
        <w:pStyle w:val="ListBullet"/>
      </w:pPr>
      <w:r>
        <w:t>Module docstring preview: ML Wisdom System Orchestrator Integrates all components: - LLM handshakes (sensing) - Feature extraction (vectorization) - KIS (knowledge ranking) - ML judgment priors (learned bias) - Label generation (training) - Outcome recording (feedback loop) Provides end-to-end pipeline from decision input to</w:t>
      </w:r>
    </w:p>
    <w:p/>
    <w:p>
      <w:pPr>
        <w:pStyle w:val="Heading2"/>
      </w:pPr>
      <w:r>
        <w:t>`ml/outcomes/__init__.py`</w:t>
      </w:r>
    </w:p>
    <w:p/>
    <w:p>
      <w:pPr>
        <w:pStyle w:val="ListBullet"/>
      </w:pPr>
      <w:r>
        <w:t>Size bytes: 268</w:t>
      </w:r>
    </w:p>
    <w:p>
      <w:pPr>
        <w:pStyle w:val="ListBullet"/>
      </w:pPr>
      <w:r>
        <w:t>Lines: 14</w:t>
      </w:r>
    </w:p>
    <w:p>
      <w:pPr>
        <w:pStyle w:val="ListBullet"/>
      </w:pPr>
      <w:r>
        <w:t>Classes (0):</w:t>
      </w:r>
    </w:p>
    <w:p>
      <w:pPr>
        <w:pStyle w:val="ListBullet"/>
      </w:pPr>
      <w:r>
        <w:t>Functions (0):</w:t>
      </w:r>
    </w:p>
    <w:p>
      <w:pPr>
        <w:pStyle w:val="ListBullet"/>
      </w:pPr>
      <w:r>
        <w:t>Imports (1): outcome_recorder</w:t>
      </w:r>
    </w:p>
    <w:p>
      <w:pPr>
        <w:pStyle w:val="ListBullet"/>
      </w:pPr>
      <w:r>
        <w:t>Module docstring preview: Outcome recording and training data collection.</w:t>
      </w:r>
    </w:p>
    <w:p/>
    <w:p>
      <w:pPr>
        <w:pStyle w:val="Heading2"/>
      </w:pPr>
      <w:r>
        <w:t>`ml/outcomes/outcome_recorder.py`</w:t>
      </w:r>
    </w:p>
    <w:p/>
    <w:p>
      <w:pPr>
        <w:pStyle w:val="ListBullet"/>
      </w:pPr>
      <w:r>
        <w:t>Size bytes: 14743</w:t>
      </w:r>
    </w:p>
    <w:p>
      <w:pPr>
        <w:pStyle w:val="ListBullet"/>
      </w:pPr>
      <w:r>
        <w:t>Lines: 434</w:t>
      </w:r>
    </w:p>
    <w:p>
      <w:pPr>
        <w:pStyle w:val="ListBullet"/>
      </w:pPr>
      <w:r>
        <w:t>Classes (3): FeedbackIntegrator, OutcomeDatabase, TrainingDataGenerator</w:t>
      </w:r>
    </w:p>
    <w:p>
      <w:pPr>
        <w:pStyle w:val="ListBullet"/>
      </w:pPr>
      <w:r>
        <w:t>Functions (16): __init__, __init__, __init__, _generate_decision_key, _load_index, _save_index, _save_trained_model, apply_learned_weights, generate_training_dataset, get_all_decisions_with_outcomes, get_decision, get_statistics, record_decision, record_outcome, run_training_cycle, save_training_dataset</w:t>
      </w:r>
    </w:p>
    <w:p>
      <w:pPr>
        <w:pStyle w:val="ListBullet"/>
      </w:pPr>
      <w:r>
        <w:t>Imports (7): datetime, hashlib, json, labels.label_generator, os, pathlib, typing</w:t>
      </w:r>
    </w:p>
    <w:p>
      <w:pPr>
        <w:pStyle w:val="ListBullet"/>
      </w:pPr>
      <w:r>
        <w:t>Module docstring preview: Outcome Recording Module - Step 4: Training Data Collection Records decision outcomes and persists them for ML training. Pipeline: 1. Decision made → stored in memory 2. Outcome observed → recorded to database 3. Training data generated → fed to ML models 4. Learned weights → applied back to system</w:t>
      </w:r>
    </w:p>
    <w:p/>
    <w:p>
      <w:pPr>
        <w:pStyle w:val="Heading2"/>
      </w:pPr>
      <w:r>
        <w:t>`ml/pattern_extraction.py`</w:t>
      </w:r>
    </w:p>
    <w:p/>
    <w:p>
      <w:pPr>
        <w:pStyle w:val="ListBullet"/>
      </w:pPr>
      <w:r>
        <w:t>Size bytes: 11024</w:t>
      </w:r>
    </w:p>
    <w:p>
      <w:pPr>
        <w:pStyle w:val="ListBullet"/>
      </w:pPr>
      <w:r>
        <w:t>Lines: 282</w:t>
      </w:r>
    </w:p>
    <w:p>
      <w:pPr>
        <w:pStyle w:val="ListBullet"/>
      </w:pPr>
      <w:r>
        <w:t>Classes (1): PatternExtractor</w:t>
      </w:r>
    </w:p>
    <w:p>
      <w:pPr>
        <w:pStyle w:val="ListBullet"/>
      </w:pPr>
      <w:r>
        <w:t>Functions (11): __init__, _avg_strength, _compute_pattern_stats, _extract_confidence_patterns, _extract_domain_patterns, _extract_outcome_patterns, _extract_sequential_patterns, extract_patterns, generate_learning_signals, identify_weak_patterns, save_patterns</w:t>
      </w:r>
    </w:p>
    <w:p>
      <w:pPr>
        <w:pStyle w:val="ListBullet"/>
      </w:pPr>
      <w:r>
        <w:t>Imports (4): collections, datetime, json, typing</w:t>
      </w:r>
    </w:p>
    <w:p>
      <w:pPr>
        <w:pStyle w:val="ListBullet"/>
      </w:pPr>
      <w:r>
        <w:t>Module docstring preview: Pattern Extraction: Identifies decision patterns and failure trends. Feeds learning signals to system retraining modules.</w:t>
      </w:r>
    </w:p>
    <w:p/>
    <w:p>
      <w:pPr>
        <w:pStyle w:val="Heading2"/>
      </w:pPr>
      <w:r>
        <w:t>`ml/quick_test_ml.py`</w:t>
      </w:r>
    </w:p>
    <w:p/>
    <w:p>
      <w:pPr>
        <w:pStyle w:val="ListBullet"/>
      </w:pPr>
      <w:r>
        <w:t>Size bytes: 3514</w:t>
      </w:r>
    </w:p>
    <w:p>
      <w:pPr>
        <w:pStyle w:val="ListBullet"/>
      </w:pPr>
      <w:r>
        <w:t>Lines: 115</w:t>
      </w:r>
    </w:p>
    <w:p>
      <w:pPr>
        <w:pStyle w:val="ListBullet"/>
      </w:pPr>
      <w:r>
        <w:t>Classes (0):</w:t>
      </w:r>
    </w:p>
    <w:p>
      <w:pPr>
        <w:pStyle w:val="ListBullet"/>
      </w:pPr>
      <w:r>
        <w:t>Functions (0):</w:t>
      </w:r>
    </w:p>
    <w:p>
      <w:pPr>
        <w:pStyle w:val="ListBullet"/>
      </w:pPr>
      <w:r>
        <w:t>Imports (8): ml_integrated_conversation, pathlib, persona.domain_detector, persona.learning.episodic_memory, persona.learning.performance_metrics, persona.ollama_runtime, persona.session_manager, sys</w:t>
      </w:r>
    </w:p>
    <w:p>
      <w:pPr>
        <w:pStyle w:val="ListBullet"/>
      </w:pPr>
      <w:r>
        <w:t>Module docstring preview: Quick test of ML-integrated conversation system</w:t>
      </w:r>
    </w:p>
    <w:p/>
    <w:p>
      <w:pPr>
        <w:pStyle w:val="Heading2"/>
      </w:pPr>
      <w:r>
        <w:t>`ml/reward_shaping.py`</w:t>
      </w:r>
    </w:p>
    <w:p/>
    <w:p>
      <w:pPr>
        <w:pStyle w:val="ListBullet"/>
      </w:pPr>
      <w:r>
        <w:t>Size bytes: 819</w:t>
      </w:r>
    </w:p>
    <w:p>
      <w:pPr>
        <w:pStyle w:val="ListBullet"/>
      </w:pPr>
      <w:r>
        <w:t>Lines: 24</w:t>
      </w:r>
    </w:p>
    <w:p>
      <w:pPr>
        <w:pStyle w:val="ListBullet"/>
      </w:pPr>
      <w:r>
        <w:t>Classes (0):</w:t>
      </w:r>
    </w:p>
    <w:p>
      <w:pPr>
        <w:pStyle w:val="ListBullet"/>
      </w:pPr>
      <w:r>
        <w:t>Functions (1): reward_function</w:t>
      </w:r>
    </w:p>
    <w:p>
      <w:pPr>
        <w:pStyle w:val="ListBullet"/>
      </w:pPr>
      <w:r>
        <w:t>Imports (1): typing</w:t>
      </w:r>
    </w:p>
    <w:p>
      <w:pPr>
        <w:pStyle w:val="ListBullet"/>
      </w:pPr>
      <w:r>
        <w:t>Module docstring preview: Mode-specific reward shaping utilities.</w:t>
      </w:r>
    </w:p>
    <w:p/>
    <w:p>
      <w:pPr>
        <w:pStyle w:val="Heading2"/>
      </w:pPr>
      <w:r>
        <w:t>`ml/sovereign_orchestrator.py`</w:t>
      </w:r>
    </w:p>
    <w:p/>
    <w:p>
      <w:pPr>
        <w:pStyle w:val="ListBullet"/>
      </w:pPr>
      <w:r>
        <w:t>Size bytes: 25136</w:t>
      </w:r>
    </w:p>
    <w:p>
      <w:pPr>
        <w:pStyle w:val="ListBullet"/>
      </w:pPr>
      <w:r>
        <w:t>Lines: 581</w:t>
      </w:r>
    </w:p>
    <w:p>
      <w:pPr>
        <w:pStyle w:val="ListBullet"/>
      </w:pPr>
      <w:r>
        <w:t>Classes (1): SovereignOrchestrator</w:t>
      </w:r>
    </w:p>
    <w:p>
      <w:pPr>
        <w:pStyle w:val="ListBullet"/>
      </w:pPr>
      <w:r>
        <w:t>Functions (10): __init__, _correct_mode_violation, _force_correction_with_acknowledgment, _generate_report, apply_ablation_config, attach_pwm, enable_evaluation_mode, get_state_snapshot, initialize_synthetic_human, run_turn</w:t>
      </w:r>
    </w:p>
    <w:p>
      <w:pPr>
        <w:pStyle w:val="ListBullet"/>
      </w:pPr>
      <w:r>
        <w:t>Imports (16): analytics.dashboard, hse.simulation.human_persona_adapter, hse.simulation.stress_orchestrator, hse.simulation.synthetic_human_sim, ml.system_retraining, persona.learning.confidence_model, persona.learning.consequence_engine, persona.learning.episodic_memory, persona.learning.failure_analysis, persona.learning.outcome_feedback_loop, persona.learning.performance_metrics, persona.modes.mode_orchestrator, persona.persistence.conversation_arc, persona.pwm_integration.pwm_bridge, persona.validation.identity_validator, persona.validation.mode_validator</w:t>
      </w:r>
    </w:p>
    <w:p>
      <w:pPr>
        <w:pStyle w:val="ListBullet"/>
      </w:pPr>
      <w:r>
        <w:t>Module docstring preview: Complete integration of all learning, validation, and feedback systems. Orchestrates: Memory, Metrics, Feedback, Validation, Retraining, Dashboard, Stress Testing</w:t>
      </w:r>
    </w:p>
    <w:p/>
    <w:p>
      <w:pPr>
        <w:pStyle w:val="Heading2"/>
      </w:pPr>
      <w:r>
        <w:t>`ml/system_retraining.py`</w:t>
      </w:r>
    </w:p>
    <w:p/>
    <w:p>
      <w:pPr>
        <w:pStyle w:val="ListBullet"/>
      </w:pPr>
      <w:r>
        <w:t>Size bytes: 2981</w:t>
      </w:r>
    </w:p>
    <w:p>
      <w:pPr>
        <w:pStyle w:val="ListBullet"/>
      </w:pPr>
      <w:r>
        <w:t>Lines: 93</w:t>
      </w:r>
    </w:p>
    <w:p>
      <w:pPr>
        <w:pStyle w:val="ListBullet"/>
      </w:pPr>
      <w:r>
        <w:t>Classes (1): SystemRetraining</w:t>
      </w:r>
    </w:p>
    <w:p>
      <w:pPr>
        <w:pStyle w:val="ListBullet"/>
      </w:pPr>
      <w:r>
        <w:t>Functions (6): __init__, encode_learned_doctrine, extract_success_patterns, rebalance_kis_weights, retrain_llm_if_local, update_minister_confidence_formulas</w:t>
      </w:r>
    </w:p>
    <w:p>
      <w:pPr>
        <w:pStyle w:val="ListBullet"/>
      </w:pPr>
      <w:r>
        <w:t>Imports (1): collections</w:t>
      </w:r>
    </w:p>
    <w:p/>
    <w:p>
      <w:pPr>
        <w:pStyle w:val="Heading2"/>
      </w:pPr>
      <w:r>
        <w:t>`ml/test_ml_learning_loop.py`</w:t>
      </w:r>
    </w:p>
    <w:p/>
    <w:p>
      <w:pPr>
        <w:pStyle w:val="ListBullet"/>
      </w:pPr>
      <w:r>
        <w:t>Size bytes: 6215</w:t>
      </w:r>
    </w:p>
    <w:p>
      <w:pPr>
        <w:pStyle w:val="ListBullet"/>
      </w:pPr>
      <w:r>
        <w:t>Lines: 150</w:t>
      </w:r>
    </w:p>
    <w:p>
      <w:pPr>
        <w:pStyle w:val="ListBullet"/>
      </w:pPr>
      <w:r>
        <w:t>Classes (0):</w:t>
      </w:r>
    </w:p>
    <w:p>
      <w:pPr>
        <w:pStyle w:val="ListBullet"/>
      </w:pPr>
      <w:r>
        <w:t>Functions (2): demonstrate_pattern_query, test_learning_processor</w:t>
      </w:r>
    </w:p>
    <w:p>
      <w:pPr>
        <w:pStyle w:val="ListBullet"/>
      </w:pPr>
      <w:r>
        <w:t>Imports (3): json, pathlib, persona_learning_processor</w:t>
      </w:r>
    </w:p>
    <w:p>
      <w:pPr>
        <w:pStyle w:val="ListBullet"/>
      </w:pPr>
      <w:r>
        <w:t>Module docstring preview: Test ML Learning Loop Integration Verify that: 1. Conversations are properly analyzed 2. Learning insights are persisted 3. Weak domains are identified 4. Recommendations are generated</w:t>
      </w:r>
    </w:p>
    <w:p/>
    <w:p>
      <w:pPr>
        <w:pStyle w:val="Heading2"/>
      </w:pPr>
      <w:r>
        <w:t>`ml/tests/__init__.py`</w:t>
      </w:r>
    </w:p>
    <w:p/>
    <w:p>
      <w:pPr>
        <w:pStyle w:val="ListBullet"/>
      </w:pPr>
      <w:r>
        <w:t>Size bytes: 137</w:t>
      </w:r>
    </w:p>
    <w:p>
      <w:pPr>
        <w:pStyle w:val="ListBullet"/>
      </w:pPr>
      <w:r>
        <w:t>Lines: 7</w:t>
      </w:r>
    </w:p>
    <w:p>
      <w:pPr>
        <w:pStyle w:val="ListBullet"/>
      </w:pPr>
      <w:r>
        <w:t>Classes (0):</w:t>
      </w:r>
    </w:p>
    <w:p>
      <w:pPr>
        <w:pStyle w:val="ListBullet"/>
      </w:pPr>
      <w:r>
        <w:t>Functions (0):</w:t>
      </w:r>
    </w:p>
    <w:p>
      <w:pPr>
        <w:pStyle w:val="ListBullet"/>
      </w:pPr>
      <w:r>
        <w:t>Imports (0):</w:t>
      </w:r>
    </w:p>
    <w:p>
      <w:pPr>
        <w:pStyle w:val="ListBullet"/>
      </w:pPr>
      <w:r>
        <w:t>Module docstring preview: Test Suite for ML Wisdom System</w:t>
      </w:r>
    </w:p>
    <w:p/>
    <w:p>
      <w:pPr>
        <w:pStyle w:val="Heading2"/>
      </w:pPr>
      <w:r>
        <w:t>`ml/tests/test_ml_wisdom.py`</w:t>
      </w:r>
    </w:p>
    <w:p/>
    <w:p>
      <w:pPr>
        <w:pStyle w:val="ListBullet"/>
      </w:pPr>
      <w:r>
        <w:t>Size bytes: 14091</w:t>
      </w:r>
    </w:p>
    <w:p>
      <w:pPr>
        <w:pStyle w:val="ListBullet"/>
      </w:pPr>
      <w:r>
        <w:t>Lines: 405</w:t>
      </w:r>
    </w:p>
    <w:p>
      <w:pPr>
        <w:pStyle w:val="ListBullet"/>
      </w:pPr>
      <w:r>
        <w:t>Classes (5): TestEndToEnd, TestFeatureExtraction, TestKISWeights, TestLabelGeneration, TestMLJudgmentPrior</w:t>
      </w:r>
    </w:p>
    <w:p>
      <w:pPr>
        <w:pStyle w:val="ListBullet"/>
      </w:pPr>
      <w:r>
        <w:t>Functions (18): setUp, test_advice_led_failure_penalizes_advice, test_build_feature_vector_bounds, test_context_weight_keyword_matching, test_domain_weight_active, test_domain_weight_inactive, test_execution_success_boosts_rules, test_extract_constraint_features, test_extract_situation_features, test_kis_respects_max_items, test_kis_synthesis_nonempty, test_learning_from_successes, test_memory_weight_logarithmic, test_model_persistence, test_neutral_before_training, test_severe_failure_boosts_warnings, test_type_weight_ranges, test_weights_stay_bounded</w:t>
      </w:r>
    </w:p>
    <w:p>
      <w:pPr>
        <w:pStyle w:val="ListBullet"/>
      </w:pPr>
      <w:r>
        <w:t>Imports (10): features.feature_extractor, json, judgment.ml_judgment_prior, kis.knowledge_integration_system, labels.label_generator, os, sys, tempfile, typing, unittest</w:t>
      </w:r>
    </w:p>
    <w:p>
      <w:pPr>
        <w:pStyle w:val="ListBullet"/>
      </w:pPr>
      <w:r>
        <w:t>Module docstring preview: ML Wisdom System Tests Validates all components: - Feature extraction (correctness, bounds) - Label generation (learning signals) - KIS scoring (multi-factor ranking) - ML judgment priors (learning behavior) - Integration (end-to-end)</w:t>
      </w:r>
    </w:p>
    <w:p/>
    <w:p>
      <w:pPr>
        <w:pStyle w:val="Heading2"/>
      </w:pPr>
      <w:r>
        <w:t>`ml/vector_memory.py`</w:t>
      </w:r>
    </w:p>
    <w:p/>
    <w:p>
      <w:pPr>
        <w:pStyle w:val="ListBullet"/>
      </w:pPr>
      <w:r>
        <w:t>Size bytes: 2398</w:t>
      </w:r>
    </w:p>
    <w:p>
      <w:pPr>
        <w:pStyle w:val="ListBullet"/>
      </w:pPr>
      <w:r>
        <w:t>Lines: 71</w:t>
      </w:r>
    </w:p>
    <w:p>
      <w:pPr>
        <w:pStyle w:val="ListBullet"/>
      </w:pPr>
      <w:r>
        <w:t>Classes (1): VectorMemory</w:t>
      </w:r>
    </w:p>
    <w:p>
      <w:pPr>
        <w:pStyle w:val="ListBullet"/>
      </w:pPr>
      <w:r>
        <w:t>Functions (3): __init__, add, search</w:t>
      </w:r>
    </w:p>
    <w:p>
      <w:pPr>
        <w:pStyle w:val="ListBullet"/>
      </w:pPr>
      <w:r>
        <w:t>Imports (3): faiss, numpy, sentence_transformers</w:t>
      </w:r>
    </w:p>
    <w:p/>
    <w:p>
      <w:pPr>
        <w:pStyle w:val="Heading2"/>
      </w:pPr>
      <w:r>
        <w:t>`multi_agent_sim/__init__.py`</w:t>
      </w:r>
    </w:p>
    <w:p/>
    <w:p>
      <w:pPr>
        <w:pStyle w:val="ListBullet"/>
      </w:pPr>
      <w:r>
        <w:t>Size bytes: 731</w:t>
      </w:r>
    </w:p>
    <w:p>
      <w:pPr>
        <w:pStyle w:val="ListBullet"/>
      </w:pPr>
      <w:r>
        <w:t>Lines: 16</w:t>
      </w:r>
    </w:p>
    <w:p>
      <w:pPr>
        <w:pStyle w:val="ListBullet"/>
      </w:pPr>
      <w:r>
        <w:t>Classes (0):</w:t>
      </w:r>
    </w:p>
    <w:p>
      <w:pPr>
        <w:pStyle w:val="ListBullet"/>
      </w:pPr>
      <w:r>
        <w:t>Functions (0):</w:t>
      </w:r>
    </w:p>
    <w:p>
      <w:pPr>
        <w:pStyle w:val="ListBullet"/>
      </w:pPr>
      <w:r>
        <w:t>Imports (4): agents, archetypes, logger, orchestrator</w:t>
      </w:r>
    </w:p>
    <w:p>
      <w:pPr>
        <w:pStyle w:val="ListBullet"/>
      </w:pPr>
      <w:r>
        <w:t>Module docstring preview: Multi-agent LLM simulation package. Provides a safe orchestrator to run closed-loop simulations between two LLM agents. Entry points: - Orchestrator: class-based closed-loop agent orchestrator - OllamaAgent, MockAgent: agent implementations - terminal: interactive multi-agent terminal (run via `pyth</w:t>
      </w:r>
    </w:p>
    <w:p/>
    <w:p>
      <w:pPr>
        <w:pStyle w:val="Heading2"/>
      </w:pPr>
      <w:r>
        <w:t>`multi_agent_sim/__main__.py`</w:t>
      </w:r>
    </w:p>
    <w:p/>
    <w:p>
      <w:pPr>
        <w:pStyle w:val="ListBullet"/>
      </w:pPr>
      <w:r>
        <w:t>Size bytes: 890</w:t>
      </w:r>
    </w:p>
    <w:p>
      <w:pPr>
        <w:pStyle w:val="ListBullet"/>
      </w:pPr>
      <w:r>
        <w:t>Lines: 33</w:t>
      </w:r>
    </w:p>
    <w:p>
      <w:pPr>
        <w:pStyle w:val="ListBullet"/>
      </w:pPr>
      <w:r>
        <w:t>Classes (0):</w:t>
      </w:r>
    </w:p>
    <w:p>
      <w:pPr>
        <w:pStyle w:val="ListBullet"/>
      </w:pPr>
      <w:r>
        <w:t>Functions (1): main</w:t>
      </w:r>
    </w:p>
    <w:p>
      <w:pPr>
        <w:pStyle w:val="ListBullet"/>
      </w:pPr>
      <w:r>
        <w:t>Imports (1): sys</w:t>
      </w:r>
    </w:p>
    <w:p>
      <w:pPr>
        <w:pStyle w:val="ListBullet"/>
      </w:pPr>
      <w:r>
        <w:t>Module docstring preview: Entry point for running multi_agent_sim as a module. Usage: python -m multi_agent_sim.terminal # run terminal directly python -m multi_agent_sim.run_terminal # run with auto model selection python -m multi_agent_sim.demo # run demo simulation</w:t>
      </w:r>
    </w:p>
    <w:p/>
    <w:p>
      <w:pPr>
        <w:pStyle w:val="Heading2"/>
      </w:pPr>
      <w:r>
        <w:t>`multi_agent_sim/agents.py`</w:t>
      </w:r>
    </w:p>
    <w:p/>
    <w:p>
      <w:pPr>
        <w:pStyle w:val="ListBullet"/>
      </w:pPr>
      <w:r>
        <w:t>Size bytes: 1769</w:t>
      </w:r>
    </w:p>
    <w:p>
      <w:pPr>
        <w:pStyle w:val="ListBullet"/>
      </w:pPr>
      <w:r>
        <w:t>Lines: 53</w:t>
      </w:r>
    </w:p>
    <w:p>
      <w:pPr>
        <w:pStyle w:val="ListBullet"/>
      </w:pPr>
      <w:r>
        <w:t>Classes (3): BaseAgent, MockAgent, OllamaAgent</w:t>
      </w:r>
    </w:p>
    <w:p>
      <w:pPr>
        <w:pStyle w:val="ListBullet"/>
      </w:pPr>
      <w:r>
        <w:t>Functions (7): __init__, __init__, __init__, _call_ollama, respond, respond, respond</w:t>
      </w:r>
    </w:p>
    <w:p>
      <w:pPr>
        <w:pStyle w:val="ListBullet"/>
      </w:pPr>
      <w:r>
        <w:t>Imports (3): shlex, subprocess, typing</w:t>
      </w:r>
    </w:p>
    <w:p>
      <w:pPr>
        <w:pStyle w:val="ListBullet"/>
      </w:pPr>
      <w:r>
        <w:t>Module docstring preview: agents.py Defines agent wrappers. OllamaAgent calls `ollama run` via subprocess by default. Also includes a MockAgent useful for offline tests.</w:t>
      </w:r>
    </w:p>
    <w:p/>
    <w:p>
      <w:pPr>
        <w:pStyle w:val="Heading2"/>
      </w:pPr>
      <w:r>
        <w:t>`multi_agent_sim/archetypes.py`</w:t>
      </w:r>
    </w:p>
    <w:p/>
    <w:p>
      <w:pPr>
        <w:pStyle w:val="ListBullet"/>
      </w:pPr>
      <w:r>
        <w:t>Size bytes: 648</w:t>
      </w:r>
    </w:p>
    <w:p>
      <w:pPr>
        <w:pStyle w:val="ListBullet"/>
      </w:pPr>
      <w:r>
        <w:t>Lines: 15</w:t>
      </w:r>
    </w:p>
    <w:p>
      <w:pPr>
        <w:pStyle w:val="ListBullet"/>
      </w:pPr>
      <w:r>
        <w:t>Classes (0):</w:t>
      </w:r>
    </w:p>
    <w:p>
      <w:pPr>
        <w:pStyle w:val="ListBullet"/>
      </w:pPr>
      <w:r>
        <w:t>Functions (0):</w:t>
      </w:r>
    </w:p>
    <w:p>
      <w:pPr>
        <w:pStyle w:val="ListBullet"/>
      </w:pPr>
      <w:r>
        <w:t>Imports (0):</w:t>
      </w:r>
    </w:p>
    <w:p>
      <w:pPr>
        <w:pStyle w:val="ListBullet"/>
      </w:pPr>
      <w:r>
        <w:t>Module docstring preview: archetypes.py Predefined user archetype system prompts for simulation.</w:t>
      </w:r>
    </w:p>
    <w:p/>
    <w:p>
      <w:pPr>
        <w:pStyle w:val="Heading2"/>
      </w:pPr>
      <w:r>
        <w:t>`multi_agent_sim/demo.py`</w:t>
      </w:r>
    </w:p>
    <w:p/>
    <w:p>
      <w:pPr>
        <w:pStyle w:val="ListBullet"/>
      </w:pPr>
      <w:r>
        <w:t>Size bytes: 953</w:t>
      </w:r>
    </w:p>
    <w:p>
      <w:pPr>
        <w:pStyle w:val="ListBullet"/>
      </w:pPr>
      <w:r>
        <w:t>Lines: 22</w:t>
      </w:r>
    </w:p>
    <w:p>
      <w:pPr>
        <w:pStyle w:val="ListBullet"/>
      </w:pPr>
      <w:r>
        <w:t>Classes (0):</w:t>
      </w:r>
    </w:p>
    <w:p>
      <w:pPr>
        <w:pStyle w:val="ListBullet"/>
      </w:pPr>
      <w:r>
        <w:t>Functions (1): demo_with_mocks</w:t>
      </w:r>
    </w:p>
    <w:p>
      <w:pPr>
        <w:pStyle w:val="ListBullet"/>
      </w:pPr>
      <w:r>
        <w:t>Imports (5): agents, archetypes, logger, orchestrator, os</w:t>
      </w:r>
    </w:p>
    <w:p>
      <w:pPr>
        <w:pStyle w:val="ListBullet"/>
      </w:pPr>
      <w:r>
        <w:t>Module docstring preview: Demo runner for the multi-agent simulation. Run from the workspace root with Python to see a basic simulation using MockAgents or OllamaAgents if available.</w:t>
      </w:r>
    </w:p>
    <w:p/>
    <w:p>
      <w:pPr>
        <w:pStyle w:val="Heading2"/>
      </w:pPr>
      <w:r>
        <w:t>`multi_agent_sim/logger.py`</w:t>
      </w:r>
    </w:p>
    <w:p/>
    <w:p>
      <w:pPr>
        <w:pStyle w:val="ListBullet"/>
      </w:pPr>
      <w:r>
        <w:t>Size bytes: 1061</w:t>
      </w:r>
    </w:p>
    <w:p>
      <w:pPr>
        <w:pStyle w:val="ListBullet"/>
      </w:pPr>
      <w:r>
        <w:t>Lines: 34</w:t>
      </w:r>
    </w:p>
    <w:p>
      <w:pPr>
        <w:pStyle w:val="ListBullet"/>
      </w:pPr>
      <w:r>
        <w:t>Classes (1): ConversationLogger</w:t>
      </w:r>
    </w:p>
    <w:p>
      <w:pPr>
        <w:pStyle w:val="ListBullet"/>
      </w:pPr>
      <w:r>
        <w:t>Functions (4): __init__, append, clear, get_transcript</w:t>
      </w:r>
    </w:p>
    <w:p>
      <w:pPr>
        <w:pStyle w:val="ListBullet"/>
      </w:pPr>
      <w:r>
        <w:t>Imports (2): datetime, typing</w:t>
      </w:r>
    </w:p>
    <w:p>
      <w:pPr>
        <w:pStyle w:val="ListBullet"/>
      </w:pPr>
      <w:r>
        <w:t>Module docstring preview: logger.py Conversation logger that writes transcript to file and keeps in-memory record.</w:t>
      </w:r>
    </w:p>
    <w:p/>
    <w:p>
      <w:pPr>
        <w:pStyle w:val="Heading2"/>
      </w:pPr>
      <w:r>
        <w:t>`multi_agent_sim/orchestrator.py`</w:t>
      </w:r>
    </w:p>
    <w:p/>
    <w:p>
      <w:pPr>
        <w:pStyle w:val="ListBullet"/>
      </w:pPr>
      <w:r>
        <w:t>Size bytes: 2713</w:t>
      </w:r>
    </w:p>
    <w:p>
      <w:pPr>
        <w:pStyle w:val="ListBullet"/>
      </w:pPr>
      <w:r>
        <w:t>Lines: 55</w:t>
      </w:r>
    </w:p>
    <w:p>
      <w:pPr>
        <w:pStyle w:val="ListBullet"/>
      </w:pPr>
      <w:r>
        <w:t>Classes (1): Orchestrator</w:t>
      </w:r>
    </w:p>
    <w:p>
      <w:pPr>
        <w:pStyle w:val="ListBullet"/>
      </w:pPr>
      <w:r>
        <w:t>Functions (4): __init__, _build_program_prompt, _build_user_prompt, run</w:t>
      </w:r>
    </w:p>
    <w:p>
      <w:pPr>
        <w:pStyle w:val="ListBullet"/>
      </w:pPr>
      <w:r>
        <w:t>Imports (3): agents, logger, typing</w:t>
      </w:r>
    </w:p>
    <w:p>
      <w:pPr>
        <w:pStyle w:val="ListBullet"/>
      </w:pPr>
      <w:r>
        <w:t>Module docstring preview: orchestrator.py Implements the turn-based orchestrator that mediates between two agents. Provides safety: agents never see each other directly; orchestrator controls prompts, memory injection, logging, and termination.</w:t>
      </w:r>
    </w:p>
    <w:p/>
    <w:p>
      <w:pPr>
        <w:pStyle w:val="Heading2"/>
      </w:pPr>
      <w:r>
        <w:t>`multi_agent_sim/run_terminal.py`</w:t>
      </w:r>
    </w:p>
    <w:p/>
    <w:p>
      <w:pPr>
        <w:pStyle w:val="ListBullet"/>
      </w:pPr>
      <w:r>
        <w:t>Size bytes: 2327</w:t>
      </w:r>
    </w:p>
    <w:p>
      <w:pPr>
        <w:pStyle w:val="ListBullet"/>
      </w:pPr>
      <w:r>
        <w:t>Lines: 66</w:t>
      </w:r>
    </w:p>
    <w:p>
      <w:pPr>
        <w:pStyle w:val="ListBullet"/>
      </w:pPr>
      <w:r>
        <w:t>Classes (0):</w:t>
      </w:r>
    </w:p>
    <w:p>
      <w:pPr>
        <w:pStyle w:val="ListBullet"/>
      </w:pPr>
      <w:r>
        <w:t>Functions (1): main</w:t>
      </w:r>
    </w:p>
    <w:p>
      <w:pPr>
        <w:pStyle w:val="ListBullet"/>
      </w:pPr>
      <w:r>
        <w:t>Imports (6): argparse, llm.ollama_model_selector, os, pathlib, subprocess, sys</w:t>
      </w:r>
    </w:p>
    <w:p>
      <w:pPr>
        <w:pStyle w:val="ListBullet"/>
      </w:pPr>
      <w:r>
        <w:t>Module docstring preview: Wrapper to auto-select two Ollama models and run the multi-agent terminal. Usage: python -m multi_agent_sim.run_terminal # runs and launches orchestrator python -m multi_agent_sim.run_terminal --dry-run # prints detected models and exits It sets env vars `USER_MODEL` and `PROGRAM_MODEL` for `termina</w:t>
      </w:r>
    </w:p>
    <w:p/>
    <w:p>
      <w:pPr>
        <w:pStyle w:val="Heading2"/>
      </w:pPr>
      <w:r>
        <w:t>`multi_agent_sim/simulation_runner.py`</w:t>
      </w:r>
    </w:p>
    <w:p/>
    <w:p>
      <w:pPr>
        <w:pStyle w:val="ListBullet"/>
      </w:pPr>
      <w:r>
        <w:t>Size bytes: 6951</w:t>
      </w:r>
    </w:p>
    <w:p>
      <w:pPr>
        <w:pStyle w:val="ListBullet"/>
      </w:pPr>
      <w:r>
        <w:t>Lines: 197</w:t>
      </w:r>
    </w:p>
    <w:p>
      <w:pPr>
        <w:pStyle w:val="ListBullet"/>
      </w:pPr>
      <w:r>
        <w:t>Classes (1): DryRunLLM</w:t>
      </w:r>
    </w:p>
    <w:p>
      <w:pPr>
        <w:pStyle w:val="ListBullet"/>
      </w:pPr>
      <w:r>
        <w:t>Functions (5): __init__, _load_dotenv_fallback, _load_env, main, speak</w:t>
      </w:r>
    </w:p>
    <w:p>
      <w:pPr>
        <w:pStyle w:val="ListBullet"/>
      </w:pPr>
      <w:r>
        <w:t>Imports (13): __future__, argparse, datetime, dotenv, hse.human_profile, hse.simulation, os, pathlib, persona.council, persona.learning.episodic_memory, persona.learning.performance_metrics, persona.ollama_runtime, sys</w:t>
      </w:r>
    </w:p>
    <w:p>
      <w:pPr>
        <w:pStyle w:val="ListBullet"/>
      </w:pPr>
      <w:r>
        <w:t>Module docstring preview: Run bidirectional LLM simulation: User LLM &lt;-&gt; Persona LLM. No human typing is required in normal mode.</w:t>
      </w:r>
    </w:p>
    <w:p/>
    <w:p>
      <w:pPr>
        <w:pStyle w:val="Heading2"/>
      </w:pPr>
      <w:r>
        <w:t>`multi_agent_sim/terminal.py`</w:t>
      </w:r>
    </w:p>
    <w:p/>
    <w:p>
      <w:pPr>
        <w:pStyle w:val="ListBullet"/>
      </w:pPr>
      <w:r>
        <w:t>Size bytes: 8181</w:t>
      </w:r>
    </w:p>
    <w:p>
      <w:pPr>
        <w:pStyle w:val="ListBullet"/>
      </w:pPr>
      <w:r>
        <w:t>Lines: 255</w:t>
      </w:r>
    </w:p>
    <w:p>
      <w:pPr>
        <w:pStyle w:val="ListBullet"/>
      </w:pPr>
      <w:r>
        <w:t>Classes (0):</w:t>
      </w:r>
    </w:p>
    <w:p>
      <w:pPr>
        <w:pStyle w:val="ListBullet"/>
      </w:pPr>
      <w:r>
        <w:t>Functions (3): call_model, check_ollama_available, main</w:t>
      </w:r>
    </w:p>
    <w:p>
      <w:pPr>
        <w:pStyle w:val="ListBullet"/>
      </w:pPr>
      <w:r>
        <w:t>Imports (7): datetime, os, shutil, subprocess, sys, threading, time</w:t>
      </w:r>
    </w:p>
    <w:p>
      <w:pPr>
        <w:pStyle w:val="ListBullet"/>
      </w:pPr>
      <w:r>
        <w:t>Module docstring preview: High-Control Multi-Agent Terminal Orchestrator Features: - Per-call timeout guard (kills model process on timeout) - Optional live streaming of model output - Optional conversation logging to `conversation.log` - Clean separators, turn numbers, graceful Ctrl-C handling Run: python -m multi_agent_sim</w:t>
      </w:r>
    </w:p>
    <w:p/>
    <w:p>
      <w:pPr>
        <w:pStyle w:val="Heading2"/>
      </w:pPr>
      <w:r>
        <w:t>`persona/__init__.py`</w:t>
      </w:r>
    </w:p>
    <w:p/>
    <w:p>
      <w:pPr>
        <w:pStyle w:val="ListBullet"/>
      </w:pPr>
      <w:r>
        <w:t>Size bytes: 240</w:t>
      </w:r>
    </w:p>
    <w:p>
      <w:pPr>
        <w:pStyle w:val="ListBullet"/>
      </w:pPr>
      <w:r>
        <w:t>Lines: 17</w:t>
      </w:r>
    </w:p>
    <w:p>
      <w:pPr>
        <w:pStyle w:val="ListBullet"/>
      </w:pPr>
      <w:r>
        <w:t>Classes (0):</w:t>
      </w:r>
    </w:p>
    <w:p>
      <w:pPr>
        <w:pStyle w:val="ListBullet"/>
      </w:pPr>
      <w:r>
        <w:t>Functions (0):</w:t>
      </w:r>
    </w:p>
    <w:p>
      <w:pPr>
        <w:pStyle w:val="ListBullet"/>
      </w:pPr>
      <w:r>
        <w:t>Imports (0):</w:t>
      </w:r>
    </w:p>
    <w:p/>
    <w:p>
      <w:pPr>
        <w:pStyle w:val="Heading2"/>
      </w:pPr>
      <w:r>
        <w:t>`persona/analysis.py`</w:t>
      </w:r>
    </w:p>
    <w:p/>
    <w:p>
      <w:pPr>
        <w:pStyle w:val="ListBullet"/>
      </w:pPr>
      <w:r>
        <w:t>Size bytes: 17303</w:t>
      </w:r>
    </w:p>
    <w:p>
      <w:pPr>
        <w:pStyle w:val="ListBullet"/>
      </w:pPr>
      <w:r>
        <w:t>Lines: 438</w:t>
      </w:r>
    </w:p>
    <w:p>
      <w:pPr>
        <w:pStyle w:val="ListBullet"/>
      </w:pPr>
      <w:r>
        <w:t>Classes (0):</w:t>
      </w:r>
    </w:p>
    <w:p>
      <w:pPr>
        <w:pStyle w:val="ListBullet"/>
      </w:pPr>
      <w:r>
        <w:t>Functions (10): _heuristic_domain_guess, _normalize_float, _safe_parse_json, assess_coherence, assess_emotional_metrics, assess_mode_fitness, assess_situation, assess_situation_heuristic, classify_domains, generate_clarifying_questions</w:t>
      </w:r>
    </w:p>
    <w:p>
      <w:pPr>
        <w:pStyle w:val="ListBullet"/>
      </w:pPr>
      <w:r>
        <w:t>Imports (5): __future__, json, re, trace, typing</w:t>
      </w:r>
    </w:p>
    <w:p>
      <w:pPr>
        <w:pStyle w:val="ListBullet"/>
      </w:pPr>
      <w:r>
        <w:t>Module docstring preview: persona/analysis.py Comprehensive LLM-driven analysis handshakes used by the persona runtime. Provides small, robust wrappers around LLM calls and a keyword fallback for domain classification. Functions are defensive, attempt to recover from malformed LLM output, and emit traces via `trace()` so the</w:t>
      </w:r>
    </w:p>
    <w:p/>
    <w:p>
      <w:pPr>
        <w:pStyle w:val="Heading2"/>
      </w:pPr>
      <w:r>
        <w:t>`persona/brain.py`</w:t>
      </w:r>
    </w:p>
    <w:p/>
    <w:p>
      <w:pPr>
        <w:pStyle w:val="ListBullet"/>
      </w:pPr>
      <w:r>
        <w:t>Size bytes: 2062</w:t>
      </w:r>
    </w:p>
    <w:p>
      <w:pPr>
        <w:pStyle w:val="ListBullet"/>
      </w:pPr>
      <w:r>
        <w:t>Lines: 49</w:t>
      </w:r>
    </w:p>
    <w:p>
      <w:pPr>
        <w:pStyle w:val="ListBullet"/>
      </w:pPr>
      <w:r>
        <w:t>Classes (2): ControlDirective, PersonaBrain</w:t>
      </w:r>
    </w:p>
    <w:p>
      <w:pPr>
        <w:pStyle w:val="ListBullet"/>
      </w:pPr>
      <w:r>
        <w:t>Functions (1): decide</w:t>
      </w:r>
    </w:p>
    <w:p>
      <w:pPr>
        <w:pStyle w:val="ListBullet"/>
      </w:pPr>
      <w:r>
        <w:t>Imports (3): dataclasses, logging, typing</w:t>
      </w:r>
    </w:p>
    <w:p>
      <w:pPr>
        <w:pStyle w:val="ListBullet"/>
      </w:pPr>
      <w:r>
        <w:t>Module docstring preview: PersonaBrain (clean) — pure control layer Minimal controller for deciding whether the assistant should `pass`, `halt`, `suppress` or remain `silence`. No I/O, no LLM calls, no state mutation.</w:t>
      </w:r>
    </w:p>
    <w:p/>
    <w:p>
      <w:pPr>
        <w:pStyle w:val="Heading2"/>
      </w:pPr>
      <w:r>
        <w:t>`persona/cache_manager.py`</w:t>
      </w:r>
    </w:p>
    <w:p/>
    <w:p>
      <w:pPr>
        <w:pStyle w:val="ListBullet"/>
      </w:pPr>
      <w:r>
        <w:t>Size bytes: 9712</w:t>
      </w:r>
    </w:p>
    <w:p>
      <w:pPr>
        <w:pStyle w:val="ListBullet"/>
      </w:pPr>
      <w:r>
        <w:t>Lines: 276</w:t>
      </w:r>
    </w:p>
    <w:p>
      <w:pPr>
        <w:pStyle w:val="ListBullet"/>
      </w:pPr>
      <w:r>
        <w:t>Classes (1): CacheManager</w:t>
      </w:r>
    </w:p>
    <w:p>
      <w:pPr>
        <w:pStyle w:val="ListBullet"/>
      </w:pPr>
      <w:r>
        <w:t>Functions (9): __init__, cleanup_by_size, cleanup_old_files, get_cache_report, get_cache_size, main, print_report, run_cleanup, validate_cache_dirs</w:t>
      </w:r>
    </w:p>
    <w:p>
      <w:pPr>
        <w:pStyle w:val="ListBullet"/>
      </w:pPr>
      <w:r>
        <w:t>Imports (7): datetime, json, os, pathlib, shutil, time, typing</w:t>
      </w:r>
    </w:p>
    <w:p>
      <w:pPr>
        <w:pStyle w:val="ListBullet"/>
      </w:pPr>
      <w:r>
        <w:t>Module docstring preview: Cache Cleanup &amp; Rotation Policy for ERA System Implements automatic cleanup of old cache files to prevent disk space issues. Runs on system startup and periodically during operation.</w:t>
      </w:r>
    </w:p>
    <w:p/>
    <w:p>
      <w:pPr>
        <w:pStyle w:val="Heading2"/>
      </w:pPr>
      <w:r>
        <w:t>`persona/clarify.py`</w:t>
      </w:r>
    </w:p>
    <w:p/>
    <w:p>
      <w:pPr>
        <w:pStyle w:val="ListBullet"/>
      </w:pPr>
      <w:r>
        <w:t>Size bytes: 3406</w:t>
      </w:r>
    </w:p>
    <w:p>
      <w:pPr>
        <w:pStyle w:val="ListBullet"/>
      </w:pPr>
      <w:r>
        <w:t>Lines: 92</w:t>
      </w:r>
    </w:p>
    <w:p>
      <w:pPr>
        <w:pStyle w:val="ListBullet"/>
      </w:pPr>
      <w:r>
        <w:t>Classes (0):</w:t>
      </w:r>
    </w:p>
    <w:p>
      <w:pPr>
        <w:pStyle w:val="ListBullet"/>
      </w:pPr>
      <w:r>
        <w:t>Functions (3): _trace_event, build_clarifying_question, format_question_for_user</w:t>
      </w:r>
    </w:p>
    <w:p>
      <w:pPr>
        <w:pStyle w:val="ListBullet"/>
      </w:pPr>
      <w:r>
        <w:t>Imports (2): trace, typing</w:t>
      </w:r>
    </w:p>
    <w:p>
      <w:pPr>
        <w:pStyle w:val="ListBullet"/>
      </w:pPr>
      <w:r>
        <w:t>Module docstring preview: persona/clarify.py Builds user-facing clarification prompts from a ControlDirective and state. This implementation is defensive: it accepts generic objects and will attempt to trace events using available `trace` functions when possible.</w:t>
      </w:r>
    </w:p>
    <w:p/>
    <w:p>
      <w:pPr>
        <w:pStyle w:val="Heading2"/>
      </w:pPr>
      <w:r>
        <w:t>`persona/context.py`</w:t>
      </w:r>
    </w:p>
    <w:p/>
    <w:p>
      <w:pPr>
        <w:pStyle w:val="ListBullet"/>
      </w:pPr>
      <w:r>
        <w:t>Size bytes: 4847</w:t>
      </w:r>
    </w:p>
    <w:p>
      <w:pPr>
        <w:pStyle w:val="ListBullet"/>
      </w:pPr>
      <w:r>
        <w:t>Lines: 136</w:t>
      </w:r>
    </w:p>
    <w:p>
      <w:pPr>
        <w:pStyle w:val="ListBullet"/>
      </w:pPr>
      <w:r>
        <w:t>Classes (0):</w:t>
      </w:r>
    </w:p>
    <w:p>
      <w:pPr>
        <w:pStyle w:val="ListBullet"/>
      </w:pPr>
      <w:r>
        <w:t>Functions (4): build_system_context, enforce_frequency, estimate_user_frequency, trim_response</w:t>
      </w:r>
    </w:p>
    <w:p>
      <w:pPr>
        <w:pStyle w:val="ListBullet"/>
      </w:pPr>
      <w:r>
        <w:t>Imports (3): pathlib, trace, yaml</w:t>
      </w:r>
    </w:p>
    <w:p/>
    <w:p>
      <w:pPr>
        <w:pStyle w:val="Heading2"/>
      </w:pPr>
      <w:r>
        <w:t>`persona/council.py`</w:t>
      </w:r>
    </w:p>
    <w:p/>
    <w:p>
      <w:pPr>
        <w:pStyle w:val="ListBullet"/>
      </w:pPr>
      <w:r>
        <w:t>Size bytes: 8472</w:t>
      </w:r>
    </w:p>
    <w:p>
      <w:pPr>
        <w:pStyle w:val="ListBullet"/>
      </w:pPr>
      <w:r>
        <w:t>Lines: 193</w:t>
      </w:r>
    </w:p>
    <w:p>
      <w:pPr>
        <w:pStyle w:val="ListBullet"/>
      </w:pPr>
      <w:r>
        <w:t>Classes (2): CouncilAggregator, CouncilRecommendation</w:t>
      </w:r>
    </w:p>
    <w:p>
      <w:pPr>
        <w:pStyle w:val="ListBullet"/>
      </w:pPr>
      <w:r>
        <w:t>Functions (2): __init__, convene</w:t>
      </w:r>
    </w:p>
    <w:p>
      <w:pPr>
        <w:pStyle w:val="ListBullet"/>
      </w:pPr>
      <w:r>
        <w:t>Imports (4): dataclasses, ministers, trace, typing</w:t>
      </w:r>
    </w:p>
    <w:p>
      <w:pPr>
        <w:pStyle w:val="ListBullet"/>
      </w:pPr>
      <w:r>
        <w:t>Module docstring preview: Council Aggregator - Coordinates Minister outputs and produces consensus recommendations. Aggregates individual minister stances into a coherent council recommendation that Prime Confident can use for final decision-making.</w:t>
      </w:r>
    </w:p>
    <w:p/>
    <w:p>
      <w:pPr>
        <w:pStyle w:val="Heading2"/>
      </w:pPr>
      <w:r>
        <w:t>`persona/council/__init__.py`</w:t>
      </w:r>
    </w:p>
    <w:p/>
    <w:p>
      <w:pPr>
        <w:pStyle w:val="ListBullet"/>
      </w:pPr>
      <w:r>
        <w:t>Size bytes: 1061</w:t>
      </w:r>
    </w:p>
    <w:p>
      <w:pPr>
        <w:pStyle w:val="ListBullet"/>
      </w:pPr>
      <w:r>
        <w:t>Lines: 37</w:t>
      </w:r>
    </w:p>
    <w:p>
      <w:pPr>
        <w:pStyle w:val="ListBullet"/>
      </w:pPr>
      <w:r>
        <w:t>Classes (0):</w:t>
      </w:r>
    </w:p>
    <w:p>
      <w:pPr>
        <w:pStyle w:val="ListBullet"/>
      </w:pPr>
      <w:r>
        <w:t>Functions (1): _load_legacy_council</w:t>
      </w:r>
    </w:p>
    <w:p>
      <w:pPr>
        <w:pStyle w:val="ListBullet"/>
      </w:pPr>
      <w:r>
        <w:t>Imports (4): dynamic_council, importlib.util, pathlib, sys</w:t>
      </w:r>
    </w:p>
    <w:p>
      <w:pPr>
        <w:pStyle w:val="ListBullet"/>
      </w:pPr>
      <w:r>
        <w:t>Module docstring preview: Council package exports. This package coexists with the legacy ``persona/council.py`` module. Because the package shadows that module name, we explicitly load the legacy module and re-export its public classes here for backwards compatibility.</w:t>
      </w:r>
    </w:p>
    <w:p/>
    <w:p>
      <w:pPr>
        <w:pStyle w:val="Heading2"/>
      </w:pPr>
      <w:r>
        <w:t>`persona/council/dynamic_council.py`</w:t>
      </w:r>
    </w:p>
    <w:p/>
    <w:p>
      <w:pPr>
        <w:pStyle w:val="ListBullet"/>
      </w:pPr>
      <w:r>
        <w:t>Size bytes: 8958</w:t>
      </w:r>
    </w:p>
    <w:p>
      <w:pPr>
        <w:pStyle w:val="ListBullet"/>
      </w:pPr>
      <w:r>
        <w:t>Lines: 236</w:t>
      </w:r>
    </w:p>
    <w:p>
      <w:pPr>
        <w:pStyle w:val="ListBullet"/>
      </w:pPr>
      <w:r>
        <w:t>Classes (1): DynamicCouncil</w:t>
      </w:r>
    </w:p>
    <w:p>
      <w:pPr>
        <w:pStyle w:val="ListBullet"/>
      </w:pPr>
      <w:r>
        <w:t>Functions (8): __init__, _convene_mode_council, _determine_recommendation, convene_for_mode, get_current_mode, get_mode_description, list_available_modes, set_mode</w:t>
      </w:r>
    </w:p>
    <w:p>
      <w:pPr>
        <w:pStyle w:val="ListBullet"/>
      </w:pPr>
      <w:r>
        <w:t>Imports (2): modes.mode_orchestrator, typing</w:t>
      </w:r>
    </w:p>
    <w:p>
      <w:pPr>
        <w:pStyle w:val="ListBullet"/>
      </w:pPr>
      <w:r>
        <w:t>Module docstring preview: Dynamic Council - Adjusts behavior based on conversation mode and ministers involved. This module wraps CouncilAggregator with mode-aware council behavior, allowing the council composition and aggregation logic to change based on the selected mode (QUICK, WAR, MEETING, or DARBAR).</w:t>
      </w:r>
    </w:p>
    <w:p/>
    <w:p>
      <w:pPr>
        <w:pStyle w:val="Heading2"/>
      </w:pPr>
      <w:r>
        <w:t>`persona/doctrine_loader.py`</w:t>
      </w:r>
    </w:p>
    <w:p/>
    <w:p>
      <w:pPr>
        <w:pStyle w:val="ListBullet"/>
      </w:pPr>
      <w:r>
        <w:t>Size bytes: 6191</w:t>
      </w:r>
    </w:p>
    <w:p>
      <w:pPr>
        <w:pStyle w:val="ListBullet"/>
      </w:pPr>
      <w:r>
        <w:t>Lines: 167</w:t>
      </w:r>
    </w:p>
    <w:p>
      <w:pPr>
        <w:pStyle w:val="ListBullet"/>
      </w:pPr>
      <w:r>
        <w:t>Classes (2): DoctrinalCanon, DoctrineLoader</w:t>
      </w:r>
    </w:p>
    <w:p>
      <w:pPr>
        <w:pStyle w:val="ListBullet"/>
      </w:pPr>
      <w:r>
        <w:t>Functions (4): extract_warnings, extract_worldview_keywords, load, should_speak_based_on_doctrine</w:t>
      </w:r>
    </w:p>
    <w:p>
      <w:pPr>
        <w:pStyle w:val="ListBullet"/>
      </w:pPr>
      <w:r>
        <w:t>Imports (4): dataclasses, os, typing, yaml</w:t>
      </w:r>
    </w:p>
    <w:p>
      <w:pPr>
        <w:pStyle w:val="ListBullet"/>
      </w:pPr>
      <w:r>
        <w:t>Module docstring preview: Doctrine Loader - Reads and parses YAML doctrine files for ministers and Prime Confident. Each doctrine file contains: - role_type: "minister" or "confidant" - persona.canon: Core worldview and mental models - doctrine: Purpose, authority, triggers, failure modes, and scope</w:t>
      </w:r>
    </w:p>
    <w:p/>
    <w:p>
      <w:pPr>
        <w:pStyle w:val="Heading2"/>
      </w:pPr>
      <w:r>
        <w:t>`persona/domain_detector.py`</w:t>
      </w:r>
    </w:p>
    <w:p/>
    <w:p>
      <w:pPr>
        <w:pStyle w:val="ListBullet"/>
      </w:pPr>
      <w:r>
        <w:t>Size bytes: 9152</w:t>
      </w:r>
    </w:p>
    <w:p>
      <w:pPr>
        <w:pStyle w:val="ListBullet"/>
      </w:pPr>
      <w:r>
        <w:t>Lines: 267</w:t>
      </w:r>
    </w:p>
    <w:p>
      <w:pPr>
        <w:pStyle w:val="ListBullet"/>
      </w:pPr>
      <w:r>
        <w:t>Classes (0):</w:t>
      </w:r>
    </w:p>
    <w:p>
      <w:pPr>
        <w:pStyle w:val="ListBullet"/>
      </w:pPr>
      <w:r>
        <w:t>Functions (8): analyze_situation, analyze_with_llm, detect_domains_by_keywords, detect_reversibility, detect_stakes, domain_similarity, extract_key_entities, extract_keywords_from_text</w:t>
      </w:r>
    </w:p>
    <w:p>
      <w:pPr>
        <w:pStyle w:val="ListBullet"/>
      </w:pPr>
      <w:r>
        <w:t>Imports (3): pathlib, re, typing</w:t>
      </w:r>
    </w:p>
    <w:p>
      <w:pPr>
        <w:pStyle w:val="ListBullet"/>
      </w:pPr>
      <w:r>
        <w:t>Module docstring preview: Domain Detection System Parses problem statements to extract active domains using: - Keyword matching against domain dictionaries - LLM-based situation analysis (via OllamaRuntime) - Context inference from previous sessions</w:t>
      </w:r>
    </w:p>
    <w:p/>
    <w:p>
      <w:pPr>
        <w:pStyle w:val="Heading2"/>
      </w:pPr>
      <w:r>
        <w:t>`persona/knowledge_engine.py`</w:t>
      </w:r>
    </w:p>
    <w:p/>
    <w:p>
      <w:pPr>
        <w:pStyle w:val="ListBullet"/>
      </w:pPr>
      <w:r>
        <w:t>Size bytes: 21279</w:t>
      </w:r>
    </w:p>
    <w:p>
      <w:pPr>
        <w:pStyle w:val="ListBullet"/>
      </w:pPr>
      <w:r>
        <w:t>Lines: 551</w:t>
      </w:r>
    </w:p>
    <w:p>
      <w:pPr>
        <w:pStyle w:val="ListBullet"/>
      </w:pPr>
      <w:r>
        <w:t>Classes (0):</w:t>
      </w:r>
    </w:p>
    <w:p>
      <w:pPr>
        <w:pStyle w:val="ListBullet"/>
      </w:pPr>
      <w:r>
        <w:t>Functions (15): _clean_book_name, _detect_contradictions, _semantic_label_similarity, applies_applicability, apply_ml_judgment_prior, compute_kis, context_weight, domain_weight, extract_keywords, generate_diagnosis_counterfactual_synthesis, goal_weight, load_domain_knowledge, load_json_safe, memory_weight, synthesize_knowledge</w:t>
      </w:r>
    </w:p>
    <w:p>
      <w:pPr>
        <w:pStyle w:val="ListBullet"/>
      </w:pPr>
      <w:r>
        <w:t>Imports (6): datetime, json, math, os, re, typing</w:t>
      </w:r>
    </w:p>
    <w:p/>
    <w:p>
      <w:pPr>
        <w:pStyle w:val="Heading2"/>
      </w:pPr>
      <w:r>
        <w:t>`persona/learning/__init__.py`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`persona/learning/confidence_model.py`</w:t>
      </w:r>
    </w:p>
    <w:p/>
    <w:p>
      <w:pPr>
        <w:pStyle w:val="ListBullet"/>
      </w:pPr>
      <w:r>
        <w:t>Size bytes: 1058</w:t>
      </w:r>
    </w:p>
    <w:p>
      <w:pPr>
        <w:pStyle w:val="ListBullet"/>
      </w:pPr>
      <w:r>
        <w:t>Lines: 39</w:t>
      </w:r>
    </w:p>
    <w:p>
      <w:pPr>
        <w:pStyle w:val="ListBullet"/>
      </w:pPr>
      <w:r>
        <w:t>Classes (1): BayesianConfidence</w:t>
      </w:r>
    </w:p>
    <w:p>
      <w:pPr>
        <w:pStyle w:val="ListBullet"/>
      </w:pPr>
      <w:r>
        <w:t>Functions (5): __init__, get_confidence, get_uncertainty, summary, update</w:t>
      </w:r>
    </w:p>
    <w:p>
      <w:pPr>
        <w:pStyle w:val="ListBullet"/>
      </w:pPr>
      <w:r>
        <w:t>Imports (1): collections</w:t>
      </w:r>
    </w:p>
    <w:p/>
    <w:p>
      <w:pPr>
        <w:pStyle w:val="Heading2"/>
      </w:pPr>
      <w:r>
        <w:t>`persona/learning/consequence_engine.py`</w:t>
      </w:r>
    </w:p>
    <w:p/>
    <w:p>
      <w:pPr>
        <w:pStyle w:val="ListBullet"/>
      </w:pPr>
      <w:r>
        <w:t>Size bytes: 2278</w:t>
      </w:r>
    </w:p>
    <w:p>
      <w:pPr>
        <w:pStyle w:val="ListBullet"/>
      </w:pPr>
      <w:r>
        <w:t>Lines: 85</w:t>
      </w:r>
    </w:p>
    <w:p>
      <w:pPr>
        <w:pStyle w:val="ListBullet"/>
      </w:pPr>
      <w:r>
        <w:t>Classes (1): ConsequenceEngine</w:t>
      </w:r>
    </w:p>
    <w:p>
      <w:pPr>
        <w:pStyle w:val="ListBullet"/>
      </w:pPr>
      <w:r>
        <w:t>Functions (4): __init__, _estimate_severity, register_decision, tick</w:t>
      </w:r>
    </w:p>
    <w:p>
      <w:pPr>
        <w:pStyle w:val="ListBullet"/>
      </w:pPr>
      <w:r>
        <w:t>Imports (2): datetime, random</w:t>
      </w:r>
    </w:p>
    <w:p/>
    <w:p>
      <w:pPr>
        <w:pStyle w:val="Heading2"/>
      </w:pPr>
      <w:r>
        <w:t>`persona/learning/episodic_memory.py`</w:t>
      </w:r>
    </w:p>
    <w:p/>
    <w:p>
      <w:pPr>
        <w:pStyle w:val="ListBullet"/>
      </w:pPr>
      <w:r>
        <w:t>Size bytes: 5459</w:t>
      </w:r>
    </w:p>
    <w:p>
      <w:pPr>
        <w:pStyle w:val="ListBullet"/>
      </w:pPr>
      <w:r>
        <w:t>Lines: 141</w:t>
      </w:r>
    </w:p>
    <w:p>
      <w:pPr>
        <w:pStyle w:val="ListBullet"/>
      </w:pPr>
      <w:r>
        <w:t>Classes (2): Episode, EpisodicMemory</w:t>
      </w:r>
    </w:p>
    <w:p>
      <w:pPr>
        <w:pStyle w:val="ListBullet"/>
      </w:pPr>
      <w:r>
        <w:t>Functions (11): __init__, __post_init__, _persist, detect_failure_clusters, detect_pattern_repetition, find_similar_episodes, get_recent_episodes, get_success_rate, load_from_disk, record_consequence, store_episode</w:t>
      </w:r>
    </w:p>
    <w:p>
      <w:pPr>
        <w:pStyle w:val="ListBullet"/>
      </w:pPr>
      <w:r>
        <w:t>Imports (5): dataclasses, datetime, json, typing, uuid</w:t>
      </w:r>
    </w:p>
    <w:p>
      <w:pPr>
        <w:pStyle w:val="ListBullet"/>
      </w:pPr>
      <w:r>
        <w:t>Module docstring preview: Episodic Memory: Stores decisions, outcomes, and consequences for learning. This is your PRIMARY LEARNING SYSTEM.</w:t>
      </w:r>
    </w:p>
    <w:p/>
    <w:p>
      <w:pPr>
        <w:pStyle w:val="Heading2"/>
      </w:pPr>
      <w:r>
        <w:t>`persona/learning/failure_analysis.py`</w:t>
      </w:r>
    </w:p>
    <w:p/>
    <w:p>
      <w:pPr>
        <w:pStyle w:val="ListBullet"/>
      </w:pPr>
      <w:r>
        <w:t>Size bytes: 3857</w:t>
      </w:r>
    </w:p>
    <w:p>
      <w:pPr>
        <w:pStyle w:val="ListBullet"/>
      </w:pPr>
      <w:r>
        <w:t>Lines: 107</w:t>
      </w:r>
    </w:p>
    <w:p>
      <w:pPr>
        <w:pStyle w:val="ListBullet"/>
      </w:pPr>
      <w:r>
        <w:t>Classes (1): FailureAnalysis</w:t>
      </w:r>
    </w:p>
    <w:p>
      <w:pPr>
        <w:pStyle w:val="ListBullet"/>
      </w:pPr>
      <w:r>
        <w:t>Functions (5): __init__, _analyze_kis_error, _analyze_minister_error, _consensus_was_flawed, analyze_failure</w:t>
      </w:r>
    </w:p>
    <w:p>
      <w:pPr>
        <w:pStyle w:val="ListBullet"/>
      </w:pPr>
      <w:r>
        <w:t>Imports (0):</w:t>
      </w:r>
    </w:p>
    <w:p/>
    <w:p>
      <w:pPr>
        <w:pStyle w:val="Heading2"/>
      </w:pPr>
      <w:r>
        <w:t>`persona/learning/outcome_feedback.py`</w:t>
      </w:r>
    </w:p>
    <w:p/>
    <w:p>
      <w:pPr>
        <w:pStyle w:val="ListBullet"/>
      </w:pPr>
      <w:r>
        <w:t>Size bytes: 3261</w:t>
      </w:r>
    </w:p>
    <w:p>
      <w:pPr>
        <w:pStyle w:val="ListBullet"/>
      </w:pPr>
      <w:r>
        <w:t>Lines: 84</w:t>
      </w:r>
    </w:p>
    <w:p>
      <w:pPr>
        <w:pStyle w:val="ListBullet"/>
      </w:pPr>
      <w:r>
        <w:t>Classes (1): OutcomeFeedbackLoop</w:t>
      </w:r>
    </w:p>
    <w:p>
      <w:pPr>
        <w:pStyle w:val="ListBullet"/>
      </w:pPr>
      <w:r>
        <w:t>Functions (5): __init__, detect_repeated_mistake, record_decision_outcome, retrain_ministers, update_kis_weights</w:t>
      </w:r>
    </w:p>
    <w:p>
      <w:pPr>
        <w:pStyle w:val="ListBullet"/>
      </w:pPr>
      <w:r>
        <w:t>Imports (2): episodic_memory, typing</w:t>
      </w:r>
    </w:p>
    <w:p>
      <w:pPr>
        <w:pStyle w:val="ListBullet"/>
      </w:pPr>
      <w:r>
        <w:t>Module docstring preview: Outcome Feedback Loop: Connects decisions to actual outcomes. Updates minister confidence and KIS weights based on results.</w:t>
      </w:r>
    </w:p>
    <w:p/>
    <w:p>
      <w:pPr>
        <w:pStyle w:val="Heading2"/>
      </w:pPr>
      <w:r>
        <w:t>`persona/learning/outcome_feedback_loop.py`</w:t>
      </w:r>
    </w:p>
    <w:p/>
    <w:p>
      <w:pPr>
        <w:pStyle w:val="ListBullet"/>
      </w:pPr>
      <w:r>
        <w:t>Size bytes: 4449</w:t>
      </w:r>
    </w:p>
    <w:p>
      <w:pPr>
        <w:pStyle w:val="ListBullet"/>
      </w:pPr>
      <w:r>
        <w:t>Lines: 133</w:t>
      </w:r>
    </w:p>
    <w:p>
      <w:pPr>
        <w:pStyle w:val="ListBullet"/>
      </w:pPr>
      <w:r>
        <w:t>Classes (1): OutcomeFeedbackLoop</w:t>
      </w:r>
    </w:p>
    <w:p>
      <w:pPr>
        <w:pStyle w:val="ListBullet"/>
      </w:pPr>
      <w:r>
        <w:t>Functions (7): __init__, _adjust_ministers, _update_doctrine_effectiveness, doctrine_report, record_decision_outcome, retrain_ministers, update_kis_weights</w:t>
      </w:r>
    </w:p>
    <w:p>
      <w:pPr>
        <w:pStyle w:val="ListBullet"/>
      </w:pPr>
      <w:r>
        <w:t>Imports (2): collections, datetime</w:t>
      </w:r>
    </w:p>
    <w:p/>
    <w:p>
      <w:pPr>
        <w:pStyle w:val="Heading2"/>
      </w:pPr>
      <w:r>
        <w:t>`persona/learning/performance_metrics.py`</w:t>
      </w:r>
    </w:p>
    <w:p/>
    <w:p>
      <w:pPr>
        <w:pStyle w:val="ListBullet"/>
      </w:pPr>
      <w:r>
        <w:t>Size bytes: 5422</w:t>
      </w:r>
    </w:p>
    <w:p>
      <w:pPr>
        <w:pStyle w:val="ListBullet"/>
      </w:pPr>
      <w:r>
        <w:t>Lines: 137</w:t>
      </w:r>
    </w:p>
    <w:p>
      <w:pPr>
        <w:pStyle w:val="ListBullet"/>
      </w:pPr>
      <w:r>
        <w:t>Classes (1): PerformanceMetrics</w:t>
      </w:r>
    </w:p>
    <w:p>
      <w:pPr>
        <w:pStyle w:val="ListBullet"/>
      </w:pPr>
      <w:r>
        <w:t>Functions (9): __init__, _persist, detect_weak_domains, get_feature_coverage, get_success_rate, load_from_disk, measure_stability, record_decision, show_improvement_trajectory</w:t>
      </w:r>
    </w:p>
    <w:p>
      <w:pPr>
        <w:pStyle w:val="ListBullet"/>
      </w:pPr>
      <w:r>
        <w:t>Imports (4): collections, datetime, json, typing</w:t>
      </w:r>
    </w:p>
    <w:p>
      <w:pPr>
        <w:pStyle w:val="ListBullet"/>
      </w:pPr>
      <w:r>
        <w:t>Module docstring preview: Performance Metrics: Track decision quality, success rates, feature coverage. Identifies weak domains and improvement opportunities.</w:t>
      </w:r>
    </w:p>
    <w:p/>
    <w:p>
      <w:pPr>
        <w:pStyle w:val="Heading2"/>
      </w:pPr>
      <w:r>
        <w:t>`persona/main.py`</w:t>
      </w:r>
    </w:p>
    <w:p/>
    <w:p>
      <w:pPr>
        <w:pStyle w:val="ListBullet"/>
      </w:pPr>
      <w:r>
        <w:t>Size bytes: 42911</w:t>
      </w:r>
    </w:p>
    <w:p>
      <w:pPr>
        <w:pStyle w:val="ListBullet"/>
      </w:pPr>
      <w:r>
        <w:t>Lines: 841</w:t>
      </w:r>
    </w:p>
    <w:p>
      <w:pPr>
        <w:pStyle w:val="ListBullet"/>
      </w:pPr>
      <w:r>
        <w:t>Classes (0):</w:t>
      </w:r>
    </w:p>
    <w:p>
      <w:pPr>
        <w:pStyle w:val="ListBullet"/>
      </w:pPr>
      <w:r>
        <w:t>Functions (4): _background_analysis, _mca_decision, main, validate_mode_coherence</w:t>
      </w:r>
    </w:p>
    <w:p>
      <w:pPr>
        <w:pStyle w:val="ListBullet"/>
      </w:pPr>
      <w:r>
        <w:t>Imports (26): analysis, brain, clarify, concurrent.futures, context, council, council.dynamic_council, hse.human_profile, hse.simulation.synthetic_human_sim, json, knowledge_engine, learning.episodic_memory, learning.outcome_feedback, learning.performance_metrics, ml.pattern_extraction, modes.mode_metrics, modes.mode_orchestrator, ollama_runtime, os, sovereign.llm_adapter, sovereign.prime_confident, state, sys, trace, typing, validation.identity_validator</w:t>
      </w:r>
    </w:p>
    <w:p>
      <w:pPr>
        <w:pStyle w:val="ListBullet"/>
      </w:pPr>
      <w:r>
        <w:t>Module docstring preview: Main interactive loop with clarifying-question integration. Key additions: - Creates a PersonaBrain and uses it to decide when to HALT and ask clarifying questions. - Calls situation/coherence handshakes synchronously (short) to provide the Brain with the info it needs immediately. - Asks clarifying</w:t>
      </w:r>
    </w:p>
    <w:p/>
    <w:p>
      <w:pPr>
        <w:pStyle w:val="Heading2"/>
      </w:pPr>
      <w:r>
        <w:t>`persona/ministers.py`</w:t>
      </w:r>
    </w:p>
    <w:p/>
    <w:p>
      <w:pPr>
        <w:pStyle w:val="ListBullet"/>
      </w:pPr>
      <w:r>
        <w:t>Size bytes: 36851</w:t>
      </w:r>
    </w:p>
    <w:p>
      <w:pPr>
        <w:pStyle w:val="ListBullet"/>
      </w:pPr>
      <w:r>
        <w:t>Lines: 901</w:t>
      </w:r>
    </w:p>
    <w:p>
      <w:pPr>
        <w:pStyle w:val="ListBullet"/>
      </w:pPr>
      <w:r>
        <w:t>Classes (22): Minister, MinisterOfAdaptation, MinisterOfConflict, MinisterOfData, MinisterOfDiplomacy, MinisterOfDiscipline, MinisterOfGrandStrategy, MinisterOfIntelligence, MinisterOfLegitimacy, MinisterOfNarrative, MinisterOfOptionality, MinisterOfPower, MinisterOfPsychology, MinisterOfRisk, MinisterOfRiskResources, MinisterOfSovereign, MinisterOfTechnology, MinisterOfTiming, MinisterOfTribunal, MinisterOfTruth, MinisterOfWarMode, MinisterPosition</w:t>
      </w:r>
    </w:p>
    <w:p>
      <w:pPr>
        <w:pStyle w:val="ListBullet"/>
      </w:pPr>
      <w:r>
        <w:t>Functions (25): __init__, _apply_prohibitions, _extract_stance_confidence, _score_worldview_match, analyze, analyze, analyze, analyze, analyze, analyze, analyze, analyze, analyze, analyze, analyze, analyze, analyze, analyze, analyze, analyze, analyze, analyze, analyze, analyze, analyze</w:t>
      </w:r>
    </w:p>
    <w:p>
      <w:pPr>
        <w:pStyle w:val="ListBullet"/>
      </w:pPr>
      <w:r>
        <w:t>Imports (6): abc, dataclasses, doctrine_loader, knowledge_engine, trace, typing</w:t>
      </w:r>
    </w:p>
    <w:p>
      <w:pPr>
        <w:pStyle w:val="ListBullet"/>
      </w:pPr>
      <w:r>
        <w:t>Module docstring preview: Ministerial Cognitive Architecture (MCA) - Domain-specific decision advisors. Each Minister loads their doctrine from C:/era/data/doctrine/locked/*.yaml and analyzes user input through their canonical worldview and mental models. Doctrine includes: - Core worldview and mental models - Authority (wha</w:t>
      </w:r>
    </w:p>
    <w:p/>
    <w:p>
      <w:pPr>
        <w:pStyle w:val="Heading2"/>
      </w:pPr>
      <w:r>
        <w:t>`persona/modes/__init__.py`</w:t>
      </w:r>
    </w:p>
    <w:p/>
    <w:p>
      <w:pPr>
        <w:pStyle w:val="ListBullet"/>
      </w:pPr>
      <w:r>
        <w:t>Size bytes: 755</w:t>
      </w:r>
    </w:p>
    <w:p>
      <w:pPr>
        <w:pStyle w:val="ListBullet"/>
      </w:pPr>
      <w:r>
        <w:t>Lines: 33</w:t>
      </w:r>
    </w:p>
    <w:p>
      <w:pPr>
        <w:pStyle w:val="ListBullet"/>
      </w:pPr>
      <w:r>
        <w:t>Classes (0):</w:t>
      </w:r>
    </w:p>
    <w:p>
      <w:pPr>
        <w:pStyle w:val="ListBullet"/>
      </w:pPr>
      <w:r>
        <w:t>Functions (0):</w:t>
      </w:r>
    </w:p>
    <w:p>
      <w:pPr>
        <w:pStyle w:val="ListBullet"/>
      </w:pPr>
      <w:r>
        <w:t>Imports (2): mode_metrics, mode_orchestrator</w:t>
      </w:r>
    </w:p>
    <w:p>
      <w:pPr>
        <w:pStyle w:val="ListBullet"/>
      </w:pPr>
      <w:r>
        <w:t>Module docstring preview: Mode orchestration system for Persona. Controls decision pipeline based on conversation mode: - quick: Direct 1:1 mentoring (no council) - war: Victory-focused (Risk + Power + Strategy) - meeting: Structured debate (3-5 relevant ministers) - darbar: Full council wisdom (all 19 ministers)</w:t>
      </w:r>
    </w:p>
    <w:p/>
    <w:p>
      <w:pPr>
        <w:pStyle w:val="Heading2"/>
      </w:pPr>
      <w:r>
        <w:t>`persona/modes/mode_metrics.py`</w:t>
      </w:r>
    </w:p>
    <w:p/>
    <w:p>
      <w:pPr>
        <w:pStyle w:val="ListBullet"/>
      </w:pPr>
      <w:r>
        <w:t>Size bytes: 6290</w:t>
      </w:r>
    </w:p>
    <w:p>
      <w:pPr>
        <w:pStyle w:val="ListBullet"/>
      </w:pPr>
      <w:r>
        <w:t>Lines: 193</w:t>
      </w:r>
    </w:p>
    <w:p>
      <w:pPr>
        <w:pStyle w:val="ListBullet"/>
      </w:pPr>
      <w:r>
        <w:t>Classes (1): ModeMetrics</w:t>
      </w:r>
    </w:p>
    <w:p>
      <w:pPr>
        <w:pStyle w:val="ListBullet"/>
      </w:pPr>
      <w:r>
        <w:t>Functions (11): __init__, compare_modes, get_all_modes, get_best_mode, get_mode_performance, get_mode_summary, get_worst_mode, has_data_for_mode, record_mode_decision, reset_all, reset_mode</w:t>
      </w:r>
    </w:p>
    <w:p>
      <w:pPr>
        <w:pStyle w:val="ListBullet"/>
      </w:pPr>
      <w:r>
        <w:t>Imports (2): collections, typing</w:t>
      </w:r>
    </w:p>
    <w:p>
      <w:pPr>
        <w:pStyle w:val="ListBullet"/>
      </w:pPr>
      <w:r>
        <w:t>Module docstring preview: Mode-specific metrics tracking. Measure how well Persona performs in each mode: - QUICK mode: Fast, intuitive decisions - WAR mode: Victory-focused strategic decisions - MEETING mode: Balanced, consensus-seeking decisions - DARBAR mode: Full wisdom, doctrine-respecting decisions Tracks: - Decision c</w:t>
      </w:r>
    </w:p>
    <w:p/>
    <w:p>
      <w:pPr>
        <w:pStyle w:val="Heading2"/>
      </w:pPr>
      <w:r>
        <w:t>`persona/modes/mode_orchestrator.py`</w:t>
      </w:r>
    </w:p>
    <w:p/>
    <w:p>
      <w:pPr>
        <w:pStyle w:val="ListBullet"/>
      </w:pPr>
      <w:r>
        <w:t>Size bytes: 23092</w:t>
      </w:r>
    </w:p>
    <w:p>
      <w:pPr>
        <w:pStyle w:val="ListBullet"/>
      </w:pPr>
      <w:r>
        <w:t>Lines: 626</w:t>
      </w:r>
    </w:p>
    <w:p>
      <w:pPr>
        <w:pStyle w:val="ListBullet"/>
      </w:pPr>
      <w:r>
        <w:t>Classes (9): DarbarModeStrategy, ExecutionConfig, MeetingModeStrategy, ModeOrchestrator, ModeResponse, ModeStrategy, QuickModeStrategy, UncertaintyPolicyConfig, WarModeStrategy</w:t>
      </w:r>
    </w:p>
    <w:p>
      <w:pPr>
        <w:pStyle w:val="ListBullet"/>
      </w:pPr>
      <w:r>
        <w:t>Functions (37): __init__, _clamp01, aggregate_for_mode, aggregate_minister_inputs, aggregate_minister_inputs, aggregate_minister_inputs, aggregate_minister_inputs, aggregate_minister_inputs, apply_uncertainty_control, compute_composite_uncertainty, decide_ministers_to_invoke, decide_ministers_to_invoke, decide_ministers_to_invoke, decide_ministers_to_invoke, decide_ministers_to_invoke, frame_decision, frame_decision, frame_decision, frame_decision, frame_decision, frame_for_mode, get_current_mode, get_execution_plan, get_ministers_for_mode, get_mode_description, get_strategy, is_baseline_mode, list_modes, set_ablation_config, set_mode, set_uncertainty_predictor, should_invoke_council, should_invoke_council, should_invoke_council, should_invoke_council, should_invoke_council, should_invoke_council</w:t>
      </w:r>
    </w:p>
    <w:p>
      <w:pPr>
        <w:pStyle w:val="ListBullet"/>
      </w:pPr>
      <w:r>
        <w:t>Imports (3): abc, dataclasses, typing</w:t>
      </w:r>
    </w:p>
    <w:p>
      <w:pPr>
        <w:pStyle w:val="ListBullet"/>
      </w:pPr>
      <w:r>
        <w:t>Module docstring preview: MODE ORCHESTRATOR - Controls pipeline based on conversation mode. Different modes invoke different reasoning pathways: - QUICK MODE: 1:1 conversation, direct LLM response, no council - WAR MODE: Victory-focused, aggressive, Risk/Power/Strategy focus - MEETING MODE: Structured debate, 3-5 relevant mi</w:t>
      </w:r>
    </w:p>
    <w:p/>
    <w:p>
      <w:pPr>
        <w:pStyle w:val="Heading2"/>
      </w:pPr>
      <w:r>
        <w:t>`persona/ollama_runtime.py`</w:t>
      </w:r>
    </w:p>
    <w:p/>
    <w:p>
      <w:pPr>
        <w:pStyle w:val="ListBullet"/>
      </w:pPr>
      <w:r>
        <w:t>Size bytes: 7394</w:t>
      </w:r>
    </w:p>
    <w:p>
      <w:pPr>
        <w:pStyle w:val="ListBullet"/>
      </w:pPr>
      <w:r>
        <w:t>Lines: 180</w:t>
      </w:r>
    </w:p>
    <w:p>
      <w:pPr>
        <w:pStyle w:val="ListBullet"/>
      </w:pPr>
      <w:r>
        <w:t>Classes (1): OllamaRuntime</w:t>
      </w:r>
    </w:p>
    <w:p>
      <w:pPr>
        <w:pStyle w:val="ListBullet"/>
      </w:pPr>
      <w:r>
        <w:t>Functions (6): __init__, _extract_text, analyze, analyze_async, speak, speak_async</w:t>
      </w:r>
    </w:p>
    <w:p>
      <w:pPr>
        <w:pStyle w:val="ListBullet"/>
      </w:pPr>
      <w:r>
        <w:t>Imports (4): concurrent.futures, ollama, os, time</w:t>
      </w:r>
    </w:p>
    <w:p>
      <w:pPr>
        <w:pStyle w:val="ListBullet"/>
      </w:pPr>
      <w:r>
        <w:t>Module docstring preview: OllamaRuntime — runtime wrapper including the boot-time availability handshake. Handshakes implemented: - Boot-time ollama.list() availability check (hard fail unless SKIP_OLLAMA_CHECK=1) - analyze() and speak() functions (use configured models) - Deterministic sampling via temperature=0, top_p=1.0,</w:t>
      </w:r>
    </w:p>
    <w:p/>
    <w:p>
      <w:pPr>
        <w:pStyle w:val="Heading2"/>
      </w:pPr>
      <w:r>
        <w:t>`persona/persistence/__init__.py`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`persona/persistence/conversation_arc.py`</w:t>
      </w:r>
    </w:p>
    <w:p/>
    <w:p>
      <w:pPr>
        <w:pStyle w:val="ListBullet"/>
      </w:pPr>
      <w:r>
        <w:t>Size bytes: 4942</w:t>
      </w:r>
    </w:p>
    <w:p>
      <w:pPr>
        <w:pStyle w:val="ListBullet"/>
      </w:pPr>
      <w:r>
        <w:t>Lines: 153</w:t>
      </w:r>
    </w:p>
    <w:p>
      <w:pPr>
        <w:pStyle w:val="ListBullet"/>
      </w:pPr>
      <w:r>
        <w:t>Classes (1): ConversationArc</w:t>
      </w:r>
    </w:p>
    <w:p>
      <w:pPr>
        <w:pStyle w:val="ListBullet"/>
      </w:pPr>
      <w:r>
        <w:t>Functions (11): __init__, _is_conflicting, detect_decision_contradiction, detect_unresolved_loop, get_long_horizon_impact, record_decision, register_crisis, register_issue_reference, resolve_crisis, set_original_problem, track_decision_consequences</w:t>
      </w:r>
    </w:p>
    <w:p>
      <w:pPr>
        <w:pStyle w:val="ListBullet"/>
      </w:pPr>
      <w:r>
        <w:t>Imports (2): collections, datetime</w:t>
      </w:r>
    </w:p>
    <w:p/>
    <w:p>
      <w:pPr>
        <w:pStyle w:val="Heading2"/>
      </w:pPr>
      <w:r>
        <w:t>`persona/persistence/memory_store.py`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`persona/persona_learning_processor.py`</w:t>
      </w:r>
    </w:p>
    <w:p/>
    <w:p>
      <w:pPr>
        <w:pStyle w:val="ListBullet"/>
      </w:pPr>
      <w:r>
        <w:t>Size bytes: 20938</w:t>
      </w:r>
    </w:p>
    <w:p>
      <w:pPr>
        <w:pStyle w:val="ListBullet"/>
      </w:pPr>
      <w:r>
        <w:t>Lines: 508</w:t>
      </w:r>
    </w:p>
    <w:p>
      <w:pPr>
        <w:pStyle w:val="ListBullet"/>
      </w:pPr>
      <w:r>
        <w:t>Classes (1): ConversationLearningProcessor</w:t>
      </w:r>
    </w:p>
    <w:p>
      <w:pPr>
        <w:pStyle w:val="ListBullet"/>
      </w:pPr>
      <w:r>
        <w:t>Functions (13): __init__, _analyze_conversation_quality, _analyze_domain_effectiveness, _extract_metrics, _extract_question_patterns, _generate_next_session_recommendations, _identify_weak_domains, _persist_learning, _print_learning_summary, _suggest_pattern, get_learned_patterns_for_domain, process_conversation, process_conversation_for_learning</w:t>
      </w:r>
    </w:p>
    <w:p>
      <w:pPr>
        <w:pStyle w:val="ListBullet"/>
      </w:pPr>
      <w:r>
        <w:t>Imports (6): collections, datetime, json, os, pathlib, typing</w:t>
      </w:r>
    </w:p>
    <w:p>
      <w:pPr>
        <w:pStyle w:val="ListBullet"/>
      </w:pPr>
      <w:r>
        <w:t>Module docstring preview: Post-Conversation ML Learning Processor After each conversation ends, analyze what was learned and extract improvements for future conversations. This closes the learning loop. Flow: 1. Conversation completes and stores Episode + Metrics 2. ML Processor analyzes: What worked? What didn't? 3. Extract</w:t>
      </w:r>
    </w:p>
    <w:p/>
    <w:p>
      <w:pPr>
        <w:pStyle w:val="Heading2"/>
      </w:pPr>
      <w:r>
        <w:t>`persona/persona_minister_kis_bridge.py`</w:t>
      </w:r>
    </w:p>
    <w:p/>
    <w:p>
      <w:pPr>
        <w:pStyle w:val="ListBullet"/>
      </w:pPr>
      <w:r>
        <w:t>Size bytes: 13505</w:t>
      </w:r>
    </w:p>
    <w:p>
      <w:pPr>
        <w:pStyle w:val="ListBullet"/>
      </w:pPr>
      <w:r>
        <w:t>Lines: 394</w:t>
      </w:r>
    </w:p>
    <w:p>
      <w:pPr>
        <w:pStyle w:val="ListBullet"/>
      </w:pPr>
      <w:r>
        <w:t>Classes (1): MinisterKISBridge</w:t>
      </w:r>
    </w:p>
    <w:p>
      <w:pPr>
        <w:pStyle w:val="ListBullet"/>
      </w:pPr>
      <w:r>
        <w:t>Functions (8): __init__, export_minister_logs, get_learning_summary, get_minister_context, get_minister_knowledge, minister_usage_example, record_minister_decision, record_outcome</w:t>
      </w:r>
    </w:p>
    <w:p>
      <w:pPr>
        <w:pStyle w:val="ListBullet"/>
      </w:pPr>
      <w:r>
        <w:t>Imports (9): datetime, json, logging, ml.features.feature_extractor, ml.kis.knowledge_integration_system, ml.ml_orchestrator, os, sys, typing</w:t>
      </w:r>
    </w:p>
    <w:p>
      <w:pPr>
        <w:pStyle w:val="ListBullet"/>
      </w:pPr>
      <w:r>
        <w:t>Module docstring preview: Minister KIS Integration Layer Wires the ML Wisdom System (KIS) into DARBAR minister decision-making. Each minister (risk, optionality, sovereignty, etc.) can now: 1. Request domain-specific knowledge synthesis 2. Shape their recommendations with KIS insights 3. Learn from outcomes to improve future</w:t>
      </w:r>
    </w:p>
    <w:p/>
    <w:p>
      <w:pPr>
        <w:pStyle w:val="Heading2"/>
      </w:pPr>
      <w:r>
        <w:t>`persona/pwm_integration/__init__.py`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`persona/pwm_integration/pwm_bridge.py`</w:t>
      </w:r>
    </w:p>
    <w:p/>
    <w:p>
      <w:pPr>
        <w:pStyle w:val="ListBullet"/>
      </w:pPr>
      <w:r>
        <w:t>Size bytes: 16611</w:t>
      </w:r>
    </w:p>
    <w:p>
      <w:pPr>
        <w:pStyle w:val="ListBullet"/>
      </w:pPr>
      <w:r>
        <w:t>Lines: 423</w:t>
      </w:r>
    </w:p>
    <w:p>
      <w:pPr>
        <w:pStyle w:val="ListBullet"/>
      </w:pPr>
      <w:r>
        <w:t>Classes (1): PWMIntegrationBridge</w:t>
      </w:r>
    </w:p>
    <w:p>
      <w:pPr>
        <w:pStyle w:val="ListBullet"/>
      </w:pPr>
      <w:r>
        <w:t>Functions (11): __init__, _commit_fact_to_pwm, _group_by_entity, _validate_entity_observations, _validate_single_observation, generate_validation_insights, get_pwm_facts_for_entity, get_validation_history, periodic_pwm_sync, queue_entity_observation, summary</w:t>
      </w:r>
    </w:p>
    <w:p>
      <w:pPr>
        <w:pStyle w:val="ListBullet"/>
      </w:pPr>
      <w:r>
        <w:t>Imports (2): datetime, json</w:t>
      </w:r>
    </w:p>
    <w:p>
      <w:pPr>
        <w:pStyle w:val="ListBullet"/>
      </w:pPr>
      <w:r>
        <w:t>Module docstring preview: PWM Integration Bridge - Proper Separation of Concerns This bridge manages ONE thing only: Converting validated observations into PWM facts. THREE SEPARATE SYSTEMS: 1. PWM (Knowledge Graph) — Slow, careful fact storage Purpose: "What proven facts do we know about people/relationships?" Update freque</w:t>
      </w:r>
    </w:p>
    <w:p/>
    <w:p>
      <w:pPr>
        <w:pStyle w:val="Heading2"/>
      </w:pPr>
      <w:r>
        <w:t>`persona/run_persona.py`</w:t>
      </w:r>
    </w:p>
    <w:p/>
    <w:p>
      <w:pPr>
        <w:pStyle w:val="ListBullet"/>
      </w:pPr>
      <w:r>
        <w:t>Size bytes: 1285</w:t>
      </w:r>
    </w:p>
    <w:p>
      <w:pPr>
        <w:pStyle w:val="ListBullet"/>
      </w:pPr>
      <w:r>
        <w:t>Lines: 41</w:t>
      </w:r>
    </w:p>
    <w:p>
      <w:pPr>
        <w:pStyle w:val="ListBullet"/>
      </w:pPr>
      <w:r>
        <w:t>Classes (0):</w:t>
      </w:r>
    </w:p>
    <w:p>
      <w:pPr>
        <w:pStyle w:val="ListBullet"/>
      </w:pPr>
      <w:r>
        <w:t>Functions (1): _load_dotenv_fallback</w:t>
      </w:r>
    </w:p>
    <w:p>
      <w:pPr>
        <w:pStyle w:val="ListBullet"/>
      </w:pPr>
      <w:r>
        <w:t>Imports (5): dotenv, os, pathlib, persona.main, sys</w:t>
      </w:r>
    </w:p>
    <w:p/>
    <w:p>
      <w:pPr>
        <w:pStyle w:val="Heading2"/>
      </w:pPr>
      <w:r>
        <w:t>`persona/run_persona_conversation.py`</w:t>
      </w:r>
    </w:p>
    <w:p/>
    <w:p>
      <w:pPr>
        <w:pStyle w:val="ListBullet"/>
      </w:pPr>
      <w:r>
        <w:t>Size bytes: 1620</w:t>
      </w:r>
    </w:p>
    <w:p>
      <w:pPr>
        <w:pStyle w:val="ListBullet"/>
      </w:pPr>
      <w:r>
        <w:t>Lines: 54</w:t>
      </w:r>
    </w:p>
    <w:p>
      <w:pPr>
        <w:pStyle w:val="ListBullet"/>
      </w:pPr>
      <w:r>
        <w:t>Classes (0):</w:t>
      </w:r>
    </w:p>
    <w:p>
      <w:pPr>
        <w:pStyle w:val="ListBullet"/>
      </w:pPr>
      <w:r>
        <w:t>Functions (0):</w:t>
      </w:r>
    </w:p>
    <w:p>
      <w:pPr>
        <w:pStyle w:val="ListBullet"/>
      </w:pPr>
      <w:r>
        <w:t>Imports (4): os, persona.main, sys, traceback</w:t>
      </w:r>
    </w:p>
    <w:p>
      <w:pPr>
        <w:pStyle w:val="ListBullet"/>
      </w:pPr>
      <w:r>
        <w:t>Module docstring preview: Launch Persona N with Synthetic Human Simulation This script starts the Persona system in automated simulation mode, where a synthetic user (powered by llama3.1:8b LLM) converses with Persona N (powered by qwen3:14b LLM) in real-time. The conversation demonstrates: - Mode-based decision orchestratio</w:t>
      </w:r>
    </w:p>
    <w:p/>
    <w:p>
      <w:pPr>
        <w:pStyle w:val="Heading2"/>
      </w:pPr>
      <w:r>
        <w:t>`persona/session_manager.py`</w:t>
      </w:r>
    </w:p>
    <w:p/>
    <w:p>
      <w:pPr>
        <w:pStyle w:val="ListBullet"/>
      </w:pPr>
      <w:r>
        <w:t>Size bytes: 15512</w:t>
      </w:r>
    </w:p>
    <w:p>
      <w:pPr>
        <w:pStyle w:val="ListBullet"/>
      </w:pPr>
      <w:r>
        <w:t>Lines: 412</w:t>
      </w:r>
    </w:p>
    <w:p>
      <w:pPr>
        <w:pStyle w:val="ListBullet"/>
      </w:pPr>
      <w:r>
        <w:t>Classes (3): Session, SessionManager, SessionTurn</w:t>
      </w:r>
    </w:p>
    <w:p>
      <w:pPr>
        <w:pStyle w:val="ListBullet"/>
      </w:pPr>
      <w:r>
        <w:t>Functions (16): __init__, _generate_session_id, _load_history, _save_session, add_turn, create_followup_session, end_session, find_related_sessions, get_session_context_for_continuity, get_session_statistics, load_consequences_for_session, record_consequence, record_satisfaction, should_escalate_mode, start_session, to_dict</w:t>
      </w:r>
    </w:p>
    <w:p>
      <w:pPr>
        <w:pStyle w:val="ListBullet"/>
      </w:pPr>
      <w:r>
        <w:t>Imports (9): dataclasses, datetime, hashlib, json, os, pathlib, persona.domain_detector, time, typing</w:t>
      </w:r>
    </w:p>
    <w:p>
      <w:pPr>
        <w:pStyle w:val="ListBullet"/>
      </w:pPr>
      <w:r>
        <w:t>Module docstring preview: Session Manager Manages multi-turn problem-solving sessions with: - Session lifecycle (start, track, conclude) - Consequence tracking (follow-up on previous outcomes) - Session replay (context from similar problems) - Problem continuity (related problems, follow-ups)</w:t>
      </w:r>
    </w:p>
    <w:p/>
    <w:p>
      <w:pPr>
        <w:pStyle w:val="Heading2"/>
      </w:pPr>
      <w:r>
        <w:t>`persona/state.py`</w:t>
      </w:r>
    </w:p>
    <w:p/>
    <w:p>
      <w:pPr>
        <w:pStyle w:val="ListBullet"/>
      </w:pPr>
      <w:r>
        <w:t>Size bytes: 2879</w:t>
      </w:r>
    </w:p>
    <w:p>
      <w:pPr>
        <w:pStyle w:val="ListBullet"/>
      </w:pPr>
      <w:r>
        <w:t>Lines: 61</w:t>
      </w:r>
    </w:p>
    <w:p>
      <w:pPr>
        <w:pStyle w:val="ListBullet"/>
      </w:pPr>
      <w:r>
        <w:t>Classes (1): CognitiveState</w:t>
      </w:r>
    </w:p>
    <w:p>
      <w:pPr>
        <w:pStyle w:val="ListBullet"/>
      </w:pPr>
      <w:r>
        <w:t>Functions (4): add_turn, get_recent_context, reset_for_new_conversation, update_domains</w:t>
      </w:r>
    </w:p>
    <w:p>
      <w:pPr>
        <w:pStyle w:val="ListBullet"/>
      </w:pPr>
      <w:r>
        <w:t>Imports (2): dataclasses, typing</w:t>
      </w:r>
    </w:p>
    <w:p/>
    <w:p>
      <w:pPr>
        <w:pStyle w:val="Heading2"/>
      </w:pPr>
      <w:r>
        <w:t>`persona/test_session_workflow.py`</w:t>
      </w:r>
    </w:p>
    <w:p/>
    <w:p>
      <w:pPr>
        <w:pStyle w:val="ListBullet"/>
      </w:pPr>
      <w:r>
        <w:t>Size bytes: 7478</w:t>
      </w:r>
    </w:p>
    <w:p>
      <w:pPr>
        <w:pStyle w:val="ListBullet"/>
      </w:pPr>
      <w:r>
        <w:t>Lines: 210</w:t>
      </w:r>
    </w:p>
    <w:p>
      <w:pPr>
        <w:pStyle w:val="ListBullet"/>
      </w:pPr>
      <w:r>
        <w:t>Classes (0):</w:t>
      </w:r>
    </w:p>
    <w:p>
      <w:pPr>
        <w:pStyle w:val="ListBullet"/>
      </w:pPr>
      <w:r>
        <w:t>Functions (5): test_consequence_tracking, test_domain_detection, test_session_continuity, test_session_management, test_statistics</w:t>
      </w:r>
    </w:p>
    <w:p>
      <w:pPr>
        <w:pStyle w:val="ListBullet"/>
      </w:pPr>
      <w:r>
        <w:t>Imports (3): persona.domain_detector, persona.session_manager, traceback</w:t>
      </w:r>
    </w:p>
    <w:p>
      <w:pPr>
        <w:pStyle w:val="ListBullet"/>
      </w:pPr>
      <w:r>
        <w:t>Module docstring preview: Test Session Workflow Validates: 1. Domain detection from problem statements 2. Session creation and management 3. Consequence tracking 4. Session continuity (follow-ups) 5. Session replay (related sessions)</w:t>
      </w:r>
    </w:p>
    <w:p/>
    <w:p>
      <w:pPr>
        <w:pStyle w:val="Heading2"/>
      </w:pPr>
      <w:r>
        <w:t>`persona/trace.py`</w:t>
      </w:r>
    </w:p>
    <w:p/>
    <w:p>
      <w:pPr>
        <w:pStyle w:val="ListBullet"/>
      </w:pPr>
      <w:r>
        <w:t>Size bytes: 1716</w:t>
      </w:r>
    </w:p>
    <w:p>
      <w:pPr>
        <w:pStyle w:val="ListBullet"/>
      </w:pPr>
      <w:r>
        <w:t>Lines: 57</w:t>
      </w:r>
    </w:p>
    <w:p>
      <w:pPr>
        <w:pStyle w:val="ListBullet"/>
      </w:pPr>
      <w:r>
        <w:t>Classes (0):</w:t>
      </w:r>
    </w:p>
    <w:p>
      <w:pPr>
        <w:pStyle w:val="ListBullet"/>
      </w:pPr>
      <w:r>
        <w:t>Functions (3): _append_trace, print_trace, trace</w:t>
      </w:r>
    </w:p>
    <w:p>
      <w:pPr>
        <w:pStyle w:val="ListBullet"/>
      </w:pPr>
      <w:r>
        <w:t>Imports (2): datetime, os</w:t>
      </w:r>
    </w:p>
    <w:p>
      <w:pPr>
        <w:pStyle w:val="ListBullet"/>
      </w:pPr>
      <w:r>
        <w:t>Module docstring preview: Simple trace / observer utilities. Controlled via PERSONA_DEBUG environment var. Traces are no-op by default to avoid noisy output; turn on for debugging.</w:t>
      </w:r>
    </w:p>
    <w:p/>
    <w:p>
      <w:pPr>
        <w:pStyle w:val="Heading2"/>
      </w:pPr>
      <w:r>
        <w:t>`persona/validation/__init__.py`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`persona/validation/contradiction_detector.py`</w:t>
      </w:r>
    </w:p>
    <w:p/>
    <w:p>
      <w:pPr>
        <w:pStyle w:val="ListBullet"/>
      </w:pPr>
      <w:r>
        <w:t>Size bytes: 0</w:t>
      </w:r>
    </w:p>
    <w:p>
      <w:pPr>
        <w:pStyle w:val="ListBullet"/>
      </w:pPr>
      <w:r>
        <w:t>Lines: 0</w:t>
      </w:r>
    </w:p>
    <w:p>
      <w:pPr>
        <w:pStyle w:val="ListBullet"/>
      </w:pPr>
      <w:r>
        <w:t>Classes (0):</w:t>
      </w:r>
    </w:p>
    <w:p>
      <w:pPr>
        <w:pStyle w:val="ListBullet"/>
      </w:pPr>
      <w:r>
        <w:t>Functions (0):</w:t>
      </w:r>
    </w:p>
    <w:p>
      <w:pPr>
        <w:pStyle w:val="ListBullet"/>
      </w:pPr>
      <w:r>
        <w:t>Imports (0):</w:t>
      </w:r>
    </w:p>
    <w:p/>
    <w:p>
      <w:pPr>
        <w:pStyle w:val="Heading2"/>
      </w:pPr>
      <w:r>
        <w:t>`persona/validation/identity_validator.py`</w:t>
      </w:r>
    </w:p>
    <w:p/>
    <w:p>
      <w:pPr>
        <w:pStyle w:val="ListBullet"/>
      </w:pPr>
      <w:r>
        <w:t>Size bytes: 3455</w:t>
      </w:r>
    </w:p>
    <w:p>
      <w:pPr>
        <w:pStyle w:val="ListBullet"/>
      </w:pPr>
      <w:r>
        <w:t>Lines: 82</w:t>
      </w:r>
    </w:p>
    <w:p>
      <w:pPr>
        <w:pStyle w:val="ListBullet"/>
      </w:pPr>
      <w:r>
        <w:t>Classes (1): IdentityValidator</w:t>
      </w:r>
    </w:p>
    <w:p>
      <w:pPr>
        <w:pStyle w:val="ListBullet"/>
      </w:pPr>
      <w:r>
        <w:t>Functions (7): __init__, _extract_claims, _find_contradiction, check_self_contradiction, log_contradiction, record_teaching, validate_voice_consistency</w:t>
      </w:r>
    </w:p>
    <w:p>
      <w:pPr>
        <w:pStyle w:val="ListBullet"/>
      </w:pPr>
      <w:r>
        <w:t>Imports (3): datetime, json, typing</w:t>
      </w:r>
    </w:p>
    <w:p>
      <w:pPr>
        <w:pStyle w:val="ListBullet"/>
      </w:pPr>
      <w:r>
        <w:t>Module docstring preview: Identity Validator: Ensures Persona remains coherent and doesn't contradict itself.</w:t>
      </w:r>
    </w:p>
    <w:p/>
    <w:p>
      <w:pPr>
        <w:pStyle w:val="Heading2"/>
      </w:pPr>
      <w:r>
        <w:t>`persona/validation/mode_validator.py`</w:t>
      </w:r>
    </w:p>
    <w:p/>
    <w:p>
      <w:pPr>
        <w:pStyle w:val="ListBullet"/>
      </w:pPr>
      <w:r>
        <w:t>Size bytes: 4670</w:t>
      </w:r>
    </w:p>
    <w:p>
      <w:pPr>
        <w:pStyle w:val="ListBullet"/>
      </w:pPr>
      <w:r>
        <w:t>Lines: 149</w:t>
      </w:r>
    </w:p>
    <w:p>
      <w:pPr>
        <w:pStyle w:val="ListBullet"/>
      </w:pPr>
      <w:r>
        <w:t>Classes (1): ModeValidator</w:t>
      </w:r>
    </w:p>
    <w:p>
      <w:pPr>
        <w:pStyle w:val="ListBullet"/>
      </w:pPr>
      <w:r>
        <w:t>Functions (6): __init__, detect_mode_drift, inconsistency_score, mode_stability_score, record_mode, validate_response_mode_match</w:t>
      </w:r>
    </w:p>
    <w:p>
      <w:pPr>
        <w:pStyle w:val="ListBullet"/>
      </w:pPr>
      <w:r>
        <w:t>Imports (2): collections, re</w:t>
      </w:r>
    </w:p>
    <w:p/>
    <w:p>
      <w:pPr>
        <w:pStyle w:val="Heading2"/>
      </w:pPr>
      <w:r>
        <w:t>`run_benchmark.py`</w:t>
      </w:r>
    </w:p>
    <w:p/>
    <w:p>
      <w:pPr>
        <w:pStyle w:val="ListBullet"/>
      </w:pPr>
      <w:r>
        <w:t>Size bytes: 20807</w:t>
      </w:r>
    </w:p>
    <w:p>
      <w:pPr>
        <w:pStyle w:val="ListBullet"/>
      </w:pPr>
      <w:r>
        <w:t>Lines: 501</w:t>
      </w:r>
    </w:p>
    <w:p>
      <w:pPr>
        <w:pStyle w:val="ListBullet"/>
      </w:pPr>
      <w:r>
        <w:t>Classes (1): BenchmarkRunner</w:t>
      </w:r>
    </w:p>
    <w:p>
      <w:pPr>
        <w:pStyle w:val="ListBullet"/>
      </w:pPr>
      <w:r>
        <w:t>Functions (8): __init__, _parse_model_response, _print_summary, _save_results, baseline_decision_engine, council_decision_engine, main, run_benchmark</w:t>
      </w:r>
    </w:p>
    <w:p>
      <w:pPr>
        <w:pStyle w:val="ListBullet"/>
      </w:pPr>
      <w:r>
        <w:t>Imports (12): argparse, evaluation.evaluation_runner, evaluation.metrics.evaluation_metrics, evaluation.stats_engine, json, logging, os, pathlib, persona.ollama_runtime, re, sys, typing</w:t>
      </w:r>
    </w:p>
    <w:p>
      <w:pPr>
        <w:pStyle w:val="ListBullet"/>
      </w:pPr>
      <w:r>
        <w:t>Module docstring preview: ERA Evaluation Benchmark Runner Research-grade evaluation with: - Deterministic LLM control (temperature=0, seed injection) - Rule-based deterministic scoring (zero LLM calls) - Dataset integrity verification - Isolation mode (no live system contamination) - 5-seed reproducibility - Statistical vali</w:t>
      </w:r>
    </w:p>
    <w:p/>
    <w:p>
      <w:pPr>
        <w:pStyle w:val="Heading2"/>
      </w:pPr>
      <w:r>
        <w:t>`run_eval_demo.py`</w:t>
      </w:r>
    </w:p>
    <w:p/>
    <w:p>
      <w:pPr>
        <w:pStyle w:val="ListBullet"/>
      </w:pPr>
      <w:r>
        <w:t>Size bytes: 8759</w:t>
      </w:r>
    </w:p>
    <w:p>
      <w:pPr>
        <w:pStyle w:val="ListBullet"/>
      </w:pPr>
      <w:r>
        <w:t>Lines: 216</w:t>
      </w:r>
    </w:p>
    <w:p>
      <w:pPr>
        <w:pStyle w:val="ListBullet"/>
      </w:pPr>
      <w:r>
        <w:t>Classes (0):</w:t>
      </w:r>
    </w:p>
    <w:p>
      <w:pPr>
        <w:pStyle w:val="ListBullet"/>
      </w:pPr>
      <w:r>
        <w:t>Functions (1): run_demo</w:t>
      </w:r>
    </w:p>
    <w:p>
      <w:pPr>
        <w:pStyle w:val="ListBullet"/>
      </w:pPr>
      <w:r>
        <w:t>Imports (10): evaluation.evaluation_runner, evaluation.scoring.outcome_scorer, evaluation.stats_engine, json, logging, numpy, os, pathlib, sys, typing</w:t>
      </w:r>
    </w:p>
    <w:p>
      <w:pPr>
        <w:pStyle w:val="ListBullet"/>
      </w:pPr>
      <w:r>
        <w:t>Module docstring preview: ERA Evaluation Demo - Quick validation of research-grade framework Shows all major components without requiring full Ollama execution: - Dataset integrity verification - Isolation mode activation - Rule-based deterministic scoring - Statistical validation - Power analysis - Calibration diagnostics</w:t>
      </w:r>
    </w:p>
    <w:p/>
    <w:p>
      <w:pPr>
        <w:pStyle w:val="Heading2"/>
      </w:pPr>
      <w:r>
        <w:t>`scripts/STARTUP_GUIDE.py`</w:t>
      </w:r>
    </w:p>
    <w:p/>
    <w:p>
      <w:pPr>
        <w:pStyle w:val="ListBullet"/>
      </w:pPr>
      <w:r>
        <w:t>Size bytes: 12043</w:t>
      </w:r>
    </w:p>
    <w:p>
      <w:pPr>
        <w:pStyle w:val="ListBullet"/>
      </w:pPr>
      <w:r>
        <w:t>Lines: 396</w:t>
      </w:r>
    </w:p>
    <w:p>
      <w:pPr>
        <w:pStyle w:val="ListBullet"/>
      </w:pPr>
      <w:r>
        <w:t>Classes (0):</w:t>
      </w:r>
    </w:p>
    <w:p>
      <w:pPr>
        <w:pStyle w:val="ListBullet"/>
      </w:pPr>
      <w:r>
        <w:t>Functions (0):</w:t>
      </w:r>
    </w:p>
    <w:p>
      <w:pPr>
        <w:pStyle w:val="ListBullet"/>
      </w:pPr>
      <w:r>
        <w:t>Imports (0):</w:t>
      </w:r>
    </w:p>
    <w:p>
      <w:pPr>
        <w:pStyle w:val="ListBullet"/>
      </w:pPr>
      <w:r>
        <w:t>Module docstring preview: =================================================================== 🚀 ML-INTEGRATED CONVERSATION SYSTEM - COMPLETE STARTUP GUIDE =================================================================== This is your complete LLM-to-LLM conversation system with integrated machine learning for continuous im</w:t>
      </w:r>
    </w:p>
    <w:p/>
    <w:p>
      <w:pPr>
        <w:pStyle w:val="Heading2"/>
      </w:pPr>
      <w:r>
        <w:t>`scripts/VISUAL_SUMMARY.py`</w:t>
      </w:r>
    </w:p>
    <w:p/>
    <w:p>
      <w:pPr>
        <w:pStyle w:val="ListBullet"/>
      </w:pPr>
      <w:r>
        <w:t>Size bytes: 6767</w:t>
      </w:r>
    </w:p>
    <w:p>
      <w:pPr>
        <w:pStyle w:val="ListBullet"/>
      </w:pPr>
      <w:r>
        <w:t>Lines: 168</w:t>
      </w:r>
    </w:p>
    <w:p>
      <w:pPr>
        <w:pStyle w:val="ListBullet"/>
      </w:pPr>
      <w:r>
        <w:t>Classes (0):</w:t>
      </w:r>
    </w:p>
    <w:p>
      <w:pPr>
        <w:pStyle w:val="ListBullet"/>
      </w:pPr>
      <w:r>
        <w:t>Functions (8): print_banner, print_files_created, print_improvement_example, print_quick_start, print_result, print_storage, print_verification, print_what_happens</w:t>
      </w:r>
    </w:p>
    <w:p>
      <w:pPr>
        <w:pStyle w:val="ListBullet"/>
      </w:pPr>
      <w:r>
        <w:t>Imports (0):</w:t>
      </w:r>
    </w:p>
    <w:p>
      <w:pPr>
        <w:pStyle w:val="ListBullet"/>
      </w:pPr>
      <w:r>
        <w:t>Module docstring preview: Visual Summary: ML Learning Loop Implementation Complete ✅ This shows what was delivered in response to your question: "After conversation it should go through ml layer and improve right?"</w:t>
      </w:r>
    </w:p>
    <w:p/>
    <w:p>
      <w:pPr>
        <w:pStyle w:val="Heading2"/>
      </w:pPr>
      <w:r>
        <w:t>`scripts/check_embed.py`</w:t>
      </w:r>
    </w:p>
    <w:p/>
    <w:p>
      <w:pPr>
        <w:pStyle w:val="ListBullet"/>
      </w:pPr>
      <w:r>
        <w:t>Size bytes: 284</w:t>
      </w:r>
    </w:p>
    <w:p>
      <w:pPr>
        <w:pStyle w:val="ListBullet"/>
      </w:pPr>
      <w:r>
        <w:t>Lines: 7</w:t>
      </w:r>
    </w:p>
    <w:p>
      <w:pPr>
        <w:pStyle w:val="ListBullet"/>
      </w:pPr>
      <w:r>
        <w:t>Classes (0):</w:t>
      </w:r>
    </w:p>
    <w:p>
      <w:pPr>
        <w:pStyle w:val="ListBullet"/>
      </w:pPr>
      <w:r>
        <w:t>Functions (0):</w:t>
      </w:r>
    </w:p>
    <w:p>
      <w:pPr>
        <w:pStyle w:val="ListBullet"/>
      </w:pPr>
      <w:r>
        <w:t>Imports (1): ingestion.v2.src.ollama_client</w:t>
      </w:r>
    </w:p>
    <w:p/>
    <w:p>
      <w:pPr>
        <w:pStyle w:val="Heading2"/>
      </w:pPr>
      <w:r>
        <w:t>`scripts/check_ingestion_status.py`</w:t>
      </w:r>
    </w:p>
    <w:p/>
    <w:p>
      <w:pPr>
        <w:pStyle w:val="ListBullet"/>
      </w:pPr>
      <w:r>
        <w:t>Size bytes: 1273</w:t>
      </w:r>
    </w:p>
    <w:p>
      <w:pPr>
        <w:pStyle w:val="ListBullet"/>
      </w:pPr>
      <w:r>
        <w:t>Lines: 43</w:t>
      </w:r>
    </w:p>
    <w:p>
      <w:pPr>
        <w:pStyle w:val="ListBullet"/>
      </w:pPr>
      <w:r>
        <w:t>Classes (0):</w:t>
      </w:r>
    </w:p>
    <w:p>
      <w:pPr>
        <w:pStyle w:val="ListBullet"/>
      </w:pPr>
      <w:r>
        <w:t>Functions (0):</w:t>
      </w:r>
    </w:p>
    <w:p>
      <w:pPr>
        <w:pStyle w:val="ListBullet"/>
      </w:pPr>
      <w:r>
        <w:t>Imports (3): json, os, pathlib</w:t>
      </w:r>
    </w:p>
    <w:p>
      <w:pPr>
        <w:pStyle w:val="ListBullet"/>
      </w:pPr>
      <w:r>
        <w:t>Module docstring preview: Check successful ingestions with doctrine and embeddings.</w:t>
      </w:r>
    </w:p>
    <w:p/>
    <w:p>
      <w:pPr>
        <w:pStyle w:val="Heading2"/>
      </w:pPr>
      <w:r>
        <w:t>`scripts/check_models.py`</w:t>
      </w:r>
    </w:p>
    <w:p/>
    <w:p>
      <w:pPr>
        <w:pStyle w:val="ListBullet"/>
      </w:pPr>
      <w:r>
        <w:t>Size bytes: 1324</w:t>
      </w:r>
    </w:p>
    <w:p>
      <w:pPr>
        <w:pStyle w:val="ListBullet"/>
      </w:pPr>
      <w:r>
        <w:t>Lines: 35</w:t>
      </w:r>
    </w:p>
    <w:p>
      <w:pPr>
        <w:pStyle w:val="ListBullet"/>
      </w:pPr>
      <w:r>
        <w:t>Classes (0):</w:t>
      </w:r>
    </w:p>
    <w:p>
      <w:pPr>
        <w:pStyle w:val="ListBullet"/>
      </w:pPr>
      <w:r>
        <w:t>Functions (0):</w:t>
      </w:r>
    </w:p>
    <w:p>
      <w:pPr>
        <w:pStyle w:val="ListBullet"/>
      </w:pPr>
      <w:r>
        <w:t>Imports (3): importlib.util, os, sys</w:t>
      </w:r>
    </w:p>
    <w:p>
      <w:pPr>
        <w:pStyle w:val="ListBullet"/>
      </w:pPr>
      <w:r>
        <w:t>Module docstring preview: Diagnostic: check which model the pipeline is actually using for doctrine extraction.</w:t>
      </w:r>
    </w:p>
    <w:p/>
    <w:p>
      <w:pPr>
        <w:pStyle w:val="Heading2"/>
      </w:pPr>
      <w:r>
        <w:t>`scripts/check_ollama_api.py`</w:t>
      </w:r>
    </w:p>
    <w:p/>
    <w:p>
      <w:pPr>
        <w:pStyle w:val="ListBullet"/>
      </w:pPr>
      <w:r>
        <w:t>Size bytes: 437</w:t>
      </w:r>
    </w:p>
    <w:p>
      <w:pPr>
        <w:pStyle w:val="ListBullet"/>
      </w:pPr>
      <w:r>
        <w:t>Lines: 18</w:t>
      </w:r>
    </w:p>
    <w:p>
      <w:pPr>
        <w:pStyle w:val="ListBullet"/>
      </w:pPr>
      <w:r>
        <w:t>Classes (0):</w:t>
      </w:r>
    </w:p>
    <w:p>
      <w:pPr>
        <w:pStyle w:val="ListBullet"/>
      </w:pPr>
      <w:r>
        <w:t>Functions (0):</w:t>
      </w:r>
    </w:p>
    <w:p>
      <w:pPr>
        <w:pStyle w:val="ListBullet"/>
      </w:pPr>
      <w:r>
        <w:t>Imports (1): requests</w:t>
      </w:r>
    </w:p>
    <w:p/>
    <w:p>
      <w:pPr>
        <w:pStyle w:val="Heading2"/>
      </w:pPr>
      <w:r>
        <w:t>`scripts/check_requirements.py`</w:t>
      </w:r>
    </w:p>
    <w:p/>
    <w:p>
      <w:pPr>
        <w:pStyle w:val="ListBullet"/>
      </w:pPr>
      <w:r>
        <w:t>Size bytes: 897</w:t>
      </w:r>
    </w:p>
    <w:p>
      <w:pPr>
        <w:pStyle w:val="ListBullet"/>
      </w:pPr>
      <w:r>
        <w:t>Lines: 35</w:t>
      </w:r>
    </w:p>
    <w:p>
      <w:pPr>
        <w:pStyle w:val="ListBullet"/>
      </w:pPr>
      <w:r>
        <w:t>Classes (0):</w:t>
      </w:r>
    </w:p>
    <w:p>
      <w:pPr>
        <w:pStyle w:val="ListBullet"/>
      </w:pPr>
      <w:r>
        <w:t>Functions (0):</w:t>
      </w:r>
    </w:p>
    <w:p>
      <w:pPr>
        <w:pStyle w:val="ListBullet"/>
      </w:pPr>
      <w:r>
        <w:t>Imports (0):</w:t>
      </w:r>
    </w:p>
    <w:p>
      <w:pPr>
        <w:pStyle w:val="ListBullet"/>
      </w:pPr>
      <w:r>
        <w:t>Module docstring preview: Quick environment verification script for ingestion pipeline. Run: python scripts/check_requirements.py It will attempt to import key packages and report success/failure so you can confirm `pip install -r requirements.txt` completed correctly.</w:t>
      </w:r>
    </w:p>
    <w:p/>
    <w:p>
      <w:pPr>
        <w:pStyle w:val="Heading2"/>
      </w:pPr>
      <w:r>
        <w:t>`scripts/ingest_status.py`</w:t>
      </w:r>
    </w:p>
    <w:p/>
    <w:p>
      <w:pPr>
        <w:pStyle w:val="ListBullet"/>
      </w:pPr>
      <w:r>
        <w:t>Size bytes: 2705</w:t>
      </w:r>
    </w:p>
    <w:p>
      <w:pPr>
        <w:pStyle w:val="ListBullet"/>
      </w:pPr>
      <w:r>
        <w:t>Lines: 68</w:t>
      </w:r>
    </w:p>
    <w:p>
      <w:pPr>
        <w:pStyle w:val="ListBullet"/>
      </w:pPr>
      <w:r>
        <w:t>Classes (0):</w:t>
      </w:r>
    </w:p>
    <w:p>
      <w:pPr>
        <w:pStyle w:val="ListBullet"/>
      </w:pPr>
      <w:r>
        <w:t>Functions (0):</w:t>
      </w:r>
    </w:p>
    <w:p>
      <w:pPr>
        <w:pStyle w:val="ListBullet"/>
      </w:pPr>
      <w:r>
        <w:t>Imports (3): json, os, pathlib</w:t>
      </w:r>
    </w:p>
    <w:p>
      <w:pPr>
        <w:pStyle w:val="ListBullet"/>
      </w:pPr>
      <w:r>
        <w:t>Module docstring preview: Comprehensive ingestion status report.</w:t>
      </w:r>
    </w:p>
    <w:p/>
    <w:p>
      <w:pPr>
        <w:pStyle w:val="Heading2"/>
      </w:pPr>
      <w:r>
        <w:t>`scripts/run_embed_only.py`</w:t>
      </w:r>
    </w:p>
    <w:p/>
    <w:p>
      <w:pPr>
        <w:pStyle w:val="ListBullet"/>
      </w:pPr>
      <w:r>
        <w:t>Size bytes: 855</w:t>
      </w:r>
    </w:p>
    <w:p>
      <w:pPr>
        <w:pStyle w:val="ListBullet"/>
      </w:pPr>
      <w:r>
        <w:t>Lines: 20</w:t>
      </w:r>
    </w:p>
    <w:p>
      <w:pPr>
        <w:pStyle w:val="ListBullet"/>
      </w:pPr>
      <w:r>
        <w:t>Classes (0):</w:t>
      </w:r>
    </w:p>
    <w:p>
      <w:pPr>
        <w:pStyle w:val="ListBullet"/>
      </w:pPr>
      <w:r>
        <w:t>Functions (1): run_once</w:t>
      </w:r>
    </w:p>
    <w:p>
      <w:pPr>
        <w:pStyle w:val="ListBullet"/>
      </w:pPr>
      <w:r>
        <w:t>Imports (7): asyncio, ingestion.v2.src.async_ingest_orchestrator, ingestion.v2.src.config, ingestion.v2.src.ingest_pipeline, ingestion.v2.src.ollama_client, os, sys</w:t>
      </w:r>
    </w:p>
    <w:p/>
    <w:p>
      <w:pPr>
        <w:pStyle w:val="Heading2"/>
      </w:pPr>
      <w:r>
        <w:t>`scripts/scan_rag_storage.py`</w:t>
      </w:r>
    </w:p>
    <w:p/>
    <w:p>
      <w:pPr>
        <w:pStyle w:val="ListBullet"/>
      </w:pPr>
      <w:r>
        <w:t>Size bytes: 2010</w:t>
      </w:r>
    </w:p>
    <w:p>
      <w:pPr>
        <w:pStyle w:val="ListBullet"/>
      </w:pPr>
      <w:r>
        <w:t>Lines: 51</w:t>
      </w:r>
    </w:p>
    <w:p>
      <w:pPr>
        <w:pStyle w:val="ListBullet"/>
      </w:pPr>
      <w:r>
        <w:t>Classes (0):</w:t>
      </w:r>
    </w:p>
    <w:p>
      <w:pPr>
        <w:pStyle w:val="ListBullet"/>
      </w:pPr>
      <w:r>
        <w:t>Functions (1): summarize_doctrine</w:t>
      </w:r>
    </w:p>
    <w:p>
      <w:pPr>
        <w:pStyle w:val="ListBullet"/>
      </w:pPr>
      <w:r>
        <w:t>Imports (3): json, os, pathlib</w:t>
      </w:r>
    </w:p>
    <w:p>
      <w:pPr>
        <w:pStyle w:val="ListBullet"/>
      </w:pPr>
      <w:r>
        <w:t>Module docstring preview: Scan rag_storage directories and summarize doctrine extraction counts.</w:t>
      </w:r>
    </w:p>
    <w:p/>
    <w:p>
      <w:pPr>
        <w:pStyle w:val="Heading2"/>
      </w:pPr>
      <w:r>
        <w:t>`scripts/stream_persona_live.py`</w:t>
      </w:r>
    </w:p>
    <w:p/>
    <w:p>
      <w:pPr>
        <w:pStyle w:val="ListBullet"/>
      </w:pPr>
      <w:r>
        <w:t>Size bytes: 3801</w:t>
      </w:r>
    </w:p>
    <w:p>
      <w:pPr>
        <w:pStyle w:val="ListBullet"/>
      </w:pPr>
      <w:r>
        <w:t>Lines: 109</w:t>
      </w:r>
    </w:p>
    <w:p>
      <w:pPr>
        <w:pStyle w:val="ListBullet"/>
      </w:pPr>
      <w:r>
        <w:t>Classes (0):</w:t>
      </w:r>
    </w:p>
    <w:p>
      <w:pPr>
        <w:pStyle w:val="ListBullet"/>
      </w:pPr>
      <w:r>
        <w:t>Functions (4): append_log, call_user_model, main, safe_print</w:t>
      </w:r>
    </w:p>
    <w:p>
      <w:pPr>
        <w:pStyle w:val="ListBullet"/>
      </w:pPr>
      <w:r>
        <w:t>Imports (10): hse.human_profile, json, os, pathlib, persona.context, persona.ollama_runtime, persona.state, subprocess, sys, time</w:t>
      </w:r>
    </w:p>
    <w:p>
      <w:pPr>
        <w:pStyle w:val="ListBullet"/>
      </w:pPr>
      <w:r>
        <w:t>Module docstring preview: Stream a USER &lt;-&gt; PROGRAM (persona) conversation to the terminal and save to logs. Usage: run from repo root: python scripts/stream_persona_live.py This script runs a short automated streaming session (5 turns) where the USER is generated by a USER_MODEL via the `ollama` CLI and the PROGRAM is the p</w:t>
      </w:r>
    </w:p>
    <w:p/>
    <w:p>
      <w:pPr>
        <w:pStyle w:val="Heading2"/>
      </w:pPr>
      <w:r>
        <w:t>`sovereign/council/aggregator.py`</w:t>
      </w:r>
    </w:p>
    <w:p/>
    <w:p>
      <w:pPr>
        <w:pStyle w:val="ListBullet"/>
      </w:pPr>
      <w:r>
        <w:t>Size bytes: 2018</w:t>
      </w:r>
    </w:p>
    <w:p>
      <w:pPr>
        <w:pStyle w:val="ListBullet"/>
      </w:pPr>
      <w:r>
        <w:t>Lines: 46</w:t>
      </w:r>
    </w:p>
    <w:p>
      <w:pPr>
        <w:pStyle w:val="ListBullet"/>
      </w:pPr>
      <w:r>
        <w:t>Classes (1): CouncilAggregator</w:t>
      </w:r>
    </w:p>
    <w:p>
      <w:pPr>
        <w:pStyle w:val="ListBullet"/>
      </w:pPr>
      <w:r>
        <w:t>Functions (2): __init__, evaluate</w:t>
      </w:r>
    </w:p>
    <w:p>
      <w:pPr>
        <w:pStyle w:val="ListBullet"/>
      </w:pPr>
      <w:r>
        <w:t>Imports (1): typing</w:t>
      </w:r>
    </w:p>
    <w:p>
      <w:pPr>
        <w:pStyle w:val="ListBullet"/>
      </w:pPr>
      <w:r>
        <w:t>Module docstring preview: Simple Council Aggregator that evaluates minister outputs and decides whether consensus exists.</w:t>
      </w:r>
    </w:p>
    <w:p/>
    <w:p>
      <w:pPr>
        <w:pStyle w:val="Heading2"/>
      </w:pPr>
      <w:r>
        <w:t>`sovereign/llm_adapter.py`</w:t>
      </w:r>
    </w:p>
    <w:p/>
    <w:p>
      <w:pPr>
        <w:pStyle w:val="ListBullet"/>
      </w:pPr>
      <w:r>
        <w:t>Size bytes: 5508</w:t>
      </w:r>
    </w:p>
    <w:p>
      <w:pPr>
        <w:pStyle w:val="ListBullet"/>
      </w:pPr>
      <w:r>
        <w:t>Lines: 119</w:t>
      </w:r>
    </w:p>
    <w:p>
      <w:pPr>
        <w:pStyle w:val="ListBullet"/>
      </w:pPr>
      <w:r>
        <w:t>Classes (1): OllamaAdapter</w:t>
      </w:r>
    </w:p>
    <w:p>
      <w:pPr>
        <w:pStyle w:val="ListBullet"/>
      </w:pPr>
      <w:r>
        <w:t>Functions (8): __init__, analyze, analyze_async, evaluate_viability, generate, speak, speak_async, summarize</w:t>
      </w:r>
    </w:p>
    <w:p>
      <w:pPr>
        <w:pStyle w:val="ListBullet"/>
      </w:pPr>
      <w:r>
        <w:t>Imports (6): concurrent.futures, json, persona.ollama_runtime, persona.trace, re, typing</w:t>
      </w:r>
    </w:p>
    <w:p>
      <w:pPr>
        <w:pStyle w:val="ListBullet"/>
      </w:pPr>
      <w:r>
        <w:t>Module docstring preview: Simple Ollama LLM adapter used by sovereign flows. Provides a small adapter API: `generate`, `summarize`, `evaluate_viability`. Wraps `persona.ollama_runtime.OllamaRuntime` when available, with a safe fallback for unit tests or when Ollama isn't running.</w:t>
      </w:r>
    </w:p>
    <w:p/>
    <w:p>
      <w:pPr>
        <w:pStyle w:val="Heading2"/>
      </w:pPr>
      <w:r>
        <w:t>`sovereign/ministers/__init__.py`</w:t>
      </w:r>
    </w:p>
    <w:p/>
    <w:p>
      <w:pPr>
        <w:pStyle w:val="ListBullet"/>
      </w:pPr>
      <w:r>
        <w:t>Size bytes: 5610</w:t>
      </w:r>
    </w:p>
    <w:p>
      <w:pPr>
        <w:pStyle w:val="ListBullet"/>
      </w:pPr>
      <w:r>
        <w:t>Lines: 151</w:t>
      </w:r>
    </w:p>
    <w:p>
      <w:pPr>
        <w:pStyle w:val="ListBullet"/>
      </w:pPr>
      <w:r>
        <w:t>Classes (2): MinisterModule, MinisterModuleOutput</w:t>
      </w:r>
    </w:p>
    <w:p>
      <w:pPr>
        <w:pStyle w:val="ListBullet"/>
      </w:pPr>
      <w:r>
        <w:t>Functions (5): __init__, analyze, create_minister_module, generate_kis, invoke_with_prime</w:t>
      </w:r>
    </w:p>
    <w:p>
      <w:pPr>
        <w:pStyle w:val="ListBullet"/>
      </w:pPr>
      <w:r>
        <w:t>Imports (5): dataclasses, persona.knowledge_engine, persona.ministers, persona.trace, typing</w:t>
      </w:r>
    </w:p>
    <w:p>
      <w:pPr>
        <w:pStyle w:val="ListBullet"/>
      </w:pPr>
      <w:r>
        <w:t>Module docstring preview: Minister Modules - Individual domain-specific modules for each minister. Each minister is isolated into its own module that: 1. Loads and executes its minister role 2. Generates KIS (Knowledge Integration System) for its domain 3. Connects to Prime Confident flow for decision finalization LOCATION:</w:t>
      </w:r>
    </w:p>
    <w:p/>
    <w:p>
      <w:pPr>
        <w:pStyle w:val="Heading2"/>
      </w:pPr>
      <w:r>
        <w:t>`sovereign/ministers/adaptation.py`</w:t>
      </w:r>
    </w:p>
    <w:p/>
    <w:p>
      <w:pPr>
        <w:pStyle w:val="ListBullet"/>
      </w:pPr>
      <w:r>
        <w:t>Size bytes: 1222</w:t>
      </w:r>
    </w:p>
    <w:p>
      <w:pPr>
        <w:pStyle w:val="ListBullet"/>
      </w:pPr>
      <w:r>
        <w:t>Lines: 36</w:t>
      </w:r>
    </w:p>
    <w:p>
      <w:pPr>
        <w:pStyle w:val="ListBullet"/>
      </w:pPr>
      <w:r>
        <w:t>Classes (1): AdaptationModule</w:t>
      </w:r>
    </w:p>
    <w:p>
      <w:pPr>
        <w:pStyle w:val="ListBullet"/>
      </w:pPr>
      <w:r>
        <w:t>Functions (3): __init__, generate_kis, get_adaptation_module</w:t>
      </w:r>
    </w:p>
    <w:p>
      <w:pPr>
        <w:pStyle w:val="ListBullet"/>
      </w:pPr>
      <w:r>
        <w:t>Imports (2): persona.ministers, typing</w:t>
      </w:r>
    </w:p>
    <w:p>
      <w:pPr>
        <w:pStyle w:val="ListBullet"/>
      </w:pPr>
      <w:r>
        <w:t>Module docstring preview: Minister of Adaptation Module - Change and system evolution.</w:t>
      </w:r>
    </w:p>
    <w:p/>
    <w:p>
      <w:pPr>
        <w:pStyle w:val="Heading2"/>
      </w:pPr>
      <w:r>
        <w:t>`sovereign/ministers/base_minister.py`</w:t>
      </w:r>
    </w:p>
    <w:p/>
    <w:p>
      <w:pPr>
        <w:pStyle w:val="ListBullet"/>
      </w:pPr>
      <w:r>
        <w:t>Size bytes: 1268</w:t>
      </w:r>
    </w:p>
    <w:p>
      <w:pPr>
        <w:pStyle w:val="ListBullet"/>
      </w:pPr>
      <w:r>
        <w:t>Lines: 37</w:t>
      </w:r>
    </w:p>
    <w:p>
      <w:pPr>
        <w:pStyle w:val="ListBullet"/>
      </w:pPr>
      <w:r>
        <w:t>Classes (1): BaseMinister</w:t>
      </w:r>
    </w:p>
    <w:p>
      <w:pPr>
        <w:pStyle w:val="ListBullet"/>
      </w:pPr>
      <w:r>
        <w:t>Functions (2): __init__, produce_advice</w:t>
      </w:r>
    </w:p>
    <w:p>
      <w:pPr>
        <w:pStyle w:val="ListBullet"/>
      </w:pPr>
      <w:r>
        <w:t>Imports (1): typing</w:t>
      </w:r>
    </w:p>
    <w:p>
      <w:pPr>
        <w:pStyle w:val="ListBullet"/>
      </w:pPr>
      <w:r>
        <w:t>Module docstring preview: Base minister interface for MCA. Ministers must produce a structured, non-prose output contract.</w:t>
      </w:r>
    </w:p>
    <w:p/>
    <w:p>
      <w:pPr>
        <w:pStyle w:val="Heading2"/>
      </w:pPr>
      <w:r>
        <w:t>`sovereign/ministers/conflict.py`</w:t>
      </w:r>
    </w:p>
    <w:p/>
    <w:p>
      <w:pPr>
        <w:pStyle w:val="ListBullet"/>
      </w:pPr>
      <w:r>
        <w:t>Size bytes: 875</w:t>
      </w:r>
    </w:p>
    <w:p>
      <w:pPr>
        <w:pStyle w:val="ListBullet"/>
      </w:pPr>
      <w:r>
        <w:t>Lines: 28</w:t>
      </w:r>
    </w:p>
    <w:p>
      <w:pPr>
        <w:pStyle w:val="ListBullet"/>
      </w:pPr>
      <w:r>
        <w:t>Classes (1): ConflictModule</w:t>
      </w:r>
    </w:p>
    <w:p>
      <w:pPr>
        <w:pStyle w:val="ListBullet"/>
      </w:pPr>
      <w:r>
        <w:t>Functions (3): __init__, generate_kis, get_conflict_module</w:t>
      </w:r>
    </w:p>
    <w:p>
      <w:pPr>
        <w:pStyle w:val="ListBullet"/>
      </w:pPr>
      <w:r>
        <w:t>Imports (2): persona.ministers, typing</w:t>
      </w:r>
    </w:p>
    <w:p>
      <w:pPr>
        <w:pStyle w:val="ListBullet"/>
      </w:pPr>
      <w:r>
        <w:t>Module docstring preview: Minister of Conflict Module - Adversarial dynamics.</w:t>
      </w:r>
    </w:p>
    <w:p/>
    <w:p>
      <w:pPr>
        <w:pStyle w:val="Heading2"/>
      </w:pPr>
      <w:r>
        <w:t>`sovereign/ministers/data.py`</w:t>
      </w:r>
    </w:p>
    <w:p/>
    <w:p>
      <w:pPr>
        <w:pStyle w:val="ListBullet"/>
      </w:pPr>
      <w:r>
        <w:t>Size bytes: 758</w:t>
      </w:r>
    </w:p>
    <w:p>
      <w:pPr>
        <w:pStyle w:val="ListBullet"/>
      </w:pPr>
      <w:r>
        <w:t>Lines: 22</w:t>
      </w:r>
    </w:p>
    <w:p>
      <w:pPr>
        <w:pStyle w:val="ListBullet"/>
      </w:pPr>
      <w:r>
        <w:t>Classes (1): DataModule</w:t>
      </w:r>
    </w:p>
    <w:p>
      <w:pPr>
        <w:pStyle w:val="ListBullet"/>
      </w:pPr>
      <w:r>
        <w:t>Functions (3): __init__, generate_kis, get_data_module</w:t>
      </w:r>
    </w:p>
    <w:p>
      <w:pPr>
        <w:pStyle w:val="ListBullet"/>
      </w:pPr>
      <w:r>
        <w:t>Imports (2): persona.ministers, typing</w:t>
      </w:r>
    </w:p>
    <w:p>
      <w:pPr>
        <w:pStyle w:val="ListBullet"/>
      </w:pPr>
      <w:r>
        <w:t>Module docstring preview: Minister of Data Module - Evidence-based reasoning.</w:t>
      </w:r>
    </w:p>
    <w:p/>
    <w:p>
      <w:pPr>
        <w:pStyle w:val="Heading2"/>
      </w:pPr>
      <w:r>
        <w:t>`sovereign/ministers/diplomacy.py`</w:t>
      </w:r>
    </w:p>
    <w:p/>
    <w:p>
      <w:pPr>
        <w:pStyle w:val="ListBullet"/>
      </w:pPr>
      <w:r>
        <w:t>Size bytes: 879</w:t>
      </w:r>
    </w:p>
    <w:p>
      <w:pPr>
        <w:pStyle w:val="ListBullet"/>
      </w:pPr>
      <w:r>
        <w:t>Lines: 22</w:t>
      </w:r>
    </w:p>
    <w:p>
      <w:pPr>
        <w:pStyle w:val="ListBullet"/>
      </w:pPr>
      <w:r>
        <w:t>Classes (1): DiplomacyModule</w:t>
      </w:r>
    </w:p>
    <w:p>
      <w:pPr>
        <w:pStyle w:val="ListBullet"/>
      </w:pPr>
      <w:r>
        <w:t>Functions (3): __init__, generate_kis, get_diplomacy_module</w:t>
      </w:r>
    </w:p>
    <w:p>
      <w:pPr>
        <w:pStyle w:val="ListBullet"/>
      </w:pPr>
      <w:r>
        <w:t>Imports (2): persona.ministers, typing</w:t>
      </w:r>
    </w:p>
    <w:p>
      <w:pPr>
        <w:pStyle w:val="ListBullet"/>
      </w:pPr>
      <w:r>
        <w:t>Module docstring preview: Minister of Diplomacy Module - Stakeholder relationships.</w:t>
      </w:r>
    </w:p>
    <w:p/>
    <w:p>
      <w:pPr>
        <w:pStyle w:val="Heading2"/>
      </w:pPr>
      <w:r>
        <w:t>`sovereign/ministers/discipline.py`</w:t>
      </w:r>
    </w:p>
    <w:p/>
    <w:p>
      <w:pPr>
        <w:pStyle w:val="ListBullet"/>
      </w:pPr>
      <w:r>
        <w:t>Size bytes: 865</w:t>
      </w:r>
    </w:p>
    <w:p>
      <w:pPr>
        <w:pStyle w:val="ListBullet"/>
      </w:pPr>
      <w:r>
        <w:t>Lines: 22</w:t>
      </w:r>
    </w:p>
    <w:p>
      <w:pPr>
        <w:pStyle w:val="ListBullet"/>
      </w:pPr>
      <w:r>
        <w:t>Classes (1): DisciplineModule</w:t>
      </w:r>
    </w:p>
    <w:p>
      <w:pPr>
        <w:pStyle w:val="ListBullet"/>
      </w:pPr>
      <w:r>
        <w:t>Functions (3): __init__, generate_kis, get_discipline_module</w:t>
      </w:r>
    </w:p>
    <w:p>
      <w:pPr>
        <w:pStyle w:val="ListBullet"/>
      </w:pPr>
      <w:r>
        <w:t>Imports (2): persona.ministers, typing</w:t>
      </w:r>
    </w:p>
    <w:p>
      <w:pPr>
        <w:pStyle w:val="ListBullet"/>
      </w:pPr>
      <w:r>
        <w:t>Module docstring preview: Minister of Discipline Module - Consistency and principles.</w:t>
      </w:r>
    </w:p>
    <w:p/>
    <w:p>
      <w:pPr>
        <w:pStyle w:val="Heading2"/>
      </w:pPr>
      <w:r>
        <w:t>`sovereign/ministers/examples.py`</w:t>
      </w:r>
    </w:p>
    <w:p/>
    <w:p>
      <w:pPr>
        <w:pStyle w:val="ListBullet"/>
      </w:pPr>
      <w:r>
        <w:t>Size bytes: 6948</w:t>
      </w:r>
    </w:p>
    <w:p>
      <w:pPr>
        <w:pStyle w:val="ListBullet"/>
      </w:pPr>
      <w:r>
        <w:t>Lines: 195</w:t>
      </w:r>
    </w:p>
    <w:p>
      <w:pPr>
        <w:pStyle w:val="ListBullet"/>
      </w:pPr>
      <w:r>
        <w:t>Classes (0):</w:t>
      </w:r>
    </w:p>
    <w:p>
      <w:pPr>
        <w:pStyle w:val="ListBullet"/>
      </w:pPr>
      <w:r>
        <w:t>Functions (5): example_individual_minister, example_judge_observation, example_kis_analysis, example_orchestrator_all_ministers, example_with_prime_confident</w:t>
      </w:r>
    </w:p>
    <w:p>
      <w:pPr>
        <w:pStyle w:val="ListBullet"/>
      </w:pPr>
      <w:r>
        <w:t>Imports (6): sovereign.ministers.adaptation, sovereign.ministers.data, sovereign.ministers.orchestrator, sovereign.ministers.tribunal, sovereign.prime_confident, typing</w:t>
      </w:r>
    </w:p>
    <w:p>
      <w:pPr>
        <w:pStyle w:val="ListBullet"/>
      </w:pPr>
      <w:r>
        <w:t>Module docstring preview: Example usage of Minister Modules with KIS and Prime Confident integration. Location: c:\era\sovereign\ministers\examples.py This example shows: 1. Running individual minister module 2. Running all ministers via orchestrator 3. Integrating with Prime Confident for final decision 4. Accessing KIS dat</w:t>
      </w:r>
    </w:p>
    <w:p/>
    <w:p>
      <w:pPr>
        <w:pStyle w:val="Heading2"/>
      </w:pPr>
      <w:r>
        <w:t>`sovereign/ministers/grand_strategist.py`</w:t>
      </w:r>
    </w:p>
    <w:p/>
    <w:p>
      <w:pPr>
        <w:pStyle w:val="ListBullet"/>
      </w:pPr>
      <w:r>
        <w:t>Size bytes: 875</w:t>
      </w:r>
    </w:p>
    <w:p>
      <w:pPr>
        <w:pStyle w:val="ListBullet"/>
      </w:pPr>
      <w:r>
        <w:t>Lines: 22</w:t>
      </w:r>
    </w:p>
    <w:p>
      <w:pPr>
        <w:pStyle w:val="ListBullet"/>
      </w:pPr>
      <w:r>
        <w:t>Classes (1): GrandStrategyModule</w:t>
      </w:r>
    </w:p>
    <w:p>
      <w:pPr>
        <w:pStyle w:val="ListBullet"/>
      </w:pPr>
      <w:r>
        <w:t>Functions (3): __init__, generate_kis, get_grand_strategy_module</w:t>
      </w:r>
    </w:p>
    <w:p>
      <w:pPr>
        <w:pStyle w:val="ListBullet"/>
      </w:pPr>
      <w:r>
        <w:t>Imports (2): persona.ministers, typing</w:t>
      </w:r>
    </w:p>
    <w:p>
      <w:pPr>
        <w:pStyle w:val="ListBullet"/>
      </w:pPr>
      <w:r>
        <w:t>Module docstring preview: Minister of Grand Strategy Module - Long-term vision.</w:t>
      </w:r>
    </w:p>
    <w:p/>
    <w:p>
      <w:pPr>
        <w:pStyle w:val="Heading2"/>
      </w:pPr>
      <w:r>
        <w:t>`sovereign/ministers/intelligence.py`</w:t>
      </w:r>
    </w:p>
    <w:p/>
    <w:p>
      <w:pPr>
        <w:pStyle w:val="ListBullet"/>
      </w:pPr>
      <w:r>
        <w:t>Size bytes: 875</w:t>
      </w:r>
    </w:p>
    <w:p>
      <w:pPr>
        <w:pStyle w:val="ListBullet"/>
      </w:pPr>
      <w:r>
        <w:t>Lines: 22</w:t>
      </w:r>
    </w:p>
    <w:p>
      <w:pPr>
        <w:pStyle w:val="ListBullet"/>
      </w:pPr>
      <w:r>
        <w:t>Classes (1): IntelligenceModule</w:t>
      </w:r>
    </w:p>
    <w:p>
      <w:pPr>
        <w:pStyle w:val="ListBullet"/>
      </w:pPr>
      <w:r>
        <w:t>Functions (3): __init__, generate_kis, get_intelligence_module</w:t>
      </w:r>
    </w:p>
    <w:p>
      <w:pPr>
        <w:pStyle w:val="ListBullet"/>
      </w:pPr>
      <w:r>
        <w:t>Imports (2): persona.ministers, typing</w:t>
      </w:r>
    </w:p>
    <w:p>
      <w:pPr>
        <w:pStyle w:val="ListBullet"/>
      </w:pPr>
      <w:r>
        <w:t>Module docstring preview: Minister of Intelligence Module - Information quality.</w:t>
      </w:r>
    </w:p>
    <w:p/>
    <w:p>
      <w:pPr>
        <w:pStyle w:val="Heading2"/>
      </w:pPr>
      <w:r>
        <w:t>`sovereign/ministers/legitimacy.py`</w:t>
      </w:r>
    </w:p>
    <w:p/>
    <w:p>
      <w:pPr>
        <w:pStyle w:val="ListBullet"/>
      </w:pPr>
      <w:r>
        <w:t>Size bytes: 847</w:t>
      </w:r>
    </w:p>
    <w:p>
      <w:pPr>
        <w:pStyle w:val="ListBullet"/>
      </w:pPr>
      <w:r>
        <w:t>Lines: 22</w:t>
      </w:r>
    </w:p>
    <w:p>
      <w:pPr>
        <w:pStyle w:val="ListBullet"/>
      </w:pPr>
      <w:r>
        <w:t>Classes (1): LegitimacyModule</w:t>
      </w:r>
    </w:p>
    <w:p>
      <w:pPr>
        <w:pStyle w:val="ListBullet"/>
      </w:pPr>
      <w:r>
        <w:t>Functions (3): __init__, generate_kis, get_legitimacy_module</w:t>
      </w:r>
    </w:p>
    <w:p>
      <w:pPr>
        <w:pStyle w:val="ListBullet"/>
      </w:pPr>
      <w:r>
        <w:t>Imports (2): persona.ministers, typing</w:t>
      </w:r>
    </w:p>
    <w:p>
      <w:pPr>
        <w:pStyle w:val="ListBullet"/>
      </w:pPr>
      <w:r>
        <w:t>Module docstring preview: Minister of Legitimacy Module - Values alignment.</w:t>
      </w:r>
    </w:p>
    <w:p/>
    <w:p>
      <w:pPr>
        <w:pStyle w:val="Heading2"/>
      </w:pPr>
      <w:r>
        <w:t>`sovereign/ministers/meeting_flow.py`</w:t>
      </w:r>
    </w:p>
    <w:p/>
    <w:p>
      <w:pPr>
        <w:pStyle w:val="ListBullet"/>
      </w:pPr>
      <w:r>
        <w:t>Size bytes: 12601</w:t>
      </w:r>
    </w:p>
    <w:p>
      <w:pPr>
        <w:pStyle w:val="ListBullet"/>
      </w:pPr>
      <w:r>
        <w:t>Lines: 316</w:t>
      </w:r>
    </w:p>
    <w:p>
      <w:pPr>
        <w:pStyle w:val="ListBullet"/>
      </w:pPr>
      <w:r>
        <w:t>Classes (4): DebateOutput, MeetingSynthesis, MinisterSelection, TopicCategory</w:t>
      </w:r>
    </w:p>
    <w:p>
      <w:pPr>
        <w:pStyle w:val="ListBullet"/>
      </w:pPr>
      <w:r>
        <w:t>Functions (4): execute_minister_analysis, meeting_mode_flow, select_ministers_for_topic, synthesize_meeting_debate</w:t>
      </w:r>
    </w:p>
    <w:p>
      <w:pPr>
        <w:pStyle w:val="ListBullet"/>
      </w:pPr>
      <w:r>
        <w:t>Imports (5): dataclasses, enum, persona.knowledge_engine, persona.trace, typing</w:t>
      </w:r>
    </w:p>
    <w:p>
      <w:pPr>
        <w:pStyle w:val="ListBullet"/>
      </w:pPr>
      <w:r>
        <w:t>Module docstring preview: Meeting Mode Flow - 2-3 Minister Discussion &amp; Debate Branch This is a conditional branch in the main orchestrator flow that: 1. Selects 2-3 relevant ministers based on topic 2. Executes minister analysis in parallel 3. Synthesizes shared output from debate 4. Passes synthesis to Prime Confident for</w:t>
      </w:r>
    </w:p>
    <w:p/>
    <w:p>
      <w:pPr>
        <w:pStyle w:val="Heading2"/>
      </w:pPr>
      <w:r>
        <w:t>`sovereign/ministers/narrative.py`</w:t>
      </w:r>
    </w:p>
    <w:p/>
    <w:p>
      <w:pPr>
        <w:pStyle w:val="ListBullet"/>
      </w:pPr>
      <w:r>
        <w:t>Size bytes: 824</w:t>
      </w:r>
    </w:p>
    <w:p>
      <w:pPr>
        <w:pStyle w:val="ListBullet"/>
      </w:pPr>
      <w:r>
        <w:t>Lines: 22</w:t>
      </w:r>
    </w:p>
    <w:p>
      <w:pPr>
        <w:pStyle w:val="ListBullet"/>
      </w:pPr>
      <w:r>
        <w:t>Classes (1): NarrativeModule</w:t>
      </w:r>
    </w:p>
    <w:p>
      <w:pPr>
        <w:pStyle w:val="ListBullet"/>
      </w:pPr>
      <w:r>
        <w:t>Functions (3): __init__, generate_kis, get_narrative_module</w:t>
      </w:r>
    </w:p>
    <w:p>
      <w:pPr>
        <w:pStyle w:val="ListBullet"/>
      </w:pPr>
      <w:r>
        <w:t>Imports (2): persona.ministers, typing</w:t>
      </w:r>
    </w:p>
    <w:p>
      <w:pPr>
        <w:pStyle w:val="ListBullet"/>
      </w:pPr>
      <w:r>
        <w:t>Module docstring preview: Minister of Narrative Module - Story coherence.</w:t>
      </w:r>
    </w:p>
    <w:p/>
    <w:p>
      <w:pPr>
        <w:pStyle w:val="Heading2"/>
      </w:pPr>
      <w:r>
        <w:t>`sovereign/ministers/optionality.py`</w:t>
      </w:r>
    </w:p>
    <w:p/>
    <w:p>
      <w:pPr>
        <w:pStyle w:val="ListBullet"/>
      </w:pPr>
      <w:r>
        <w:t>Size bytes: 854</w:t>
      </w:r>
    </w:p>
    <w:p>
      <w:pPr>
        <w:pStyle w:val="ListBullet"/>
      </w:pPr>
      <w:r>
        <w:t>Lines: 22</w:t>
      </w:r>
    </w:p>
    <w:p>
      <w:pPr>
        <w:pStyle w:val="ListBullet"/>
      </w:pPr>
      <w:r>
        <w:t>Classes (1): OptionalityModule</w:t>
      </w:r>
    </w:p>
    <w:p>
      <w:pPr>
        <w:pStyle w:val="ListBullet"/>
      </w:pPr>
      <w:r>
        <w:t>Functions (3): __init__, generate_kis, get_optionality_module</w:t>
      </w:r>
    </w:p>
    <w:p>
      <w:pPr>
        <w:pStyle w:val="ListBullet"/>
      </w:pPr>
      <w:r>
        <w:t>Imports (2): persona.ministers, typing</w:t>
      </w:r>
    </w:p>
    <w:p>
      <w:pPr>
        <w:pStyle w:val="ListBullet"/>
      </w:pPr>
      <w:r>
        <w:t>Module docstring preview: Minister of Optionality Module - Freedom preservation.</w:t>
      </w:r>
    </w:p>
    <w:p/>
    <w:p>
      <w:pPr>
        <w:pStyle w:val="Heading2"/>
      </w:pPr>
      <w:r>
        <w:t>`sovereign/ministers/orchestrator.py`</w:t>
      </w:r>
    </w:p>
    <w:p/>
    <w:p>
      <w:pPr>
        <w:pStyle w:val="ListBullet"/>
      </w:pPr>
      <w:r>
        <w:t>Size bytes: 13457</w:t>
      </w:r>
    </w:p>
    <w:p>
      <w:pPr>
        <w:pStyle w:val="ListBullet"/>
      </w:pPr>
      <w:r>
        <w:t>Lines: 307</w:t>
      </w:r>
    </w:p>
    <w:p>
      <w:pPr>
        <w:pStyle w:val="ListBullet"/>
      </w:pPr>
      <w:r>
        <w:t>Classes (2): MinisterFlowOrchestrator, MinisterFlowResult</w:t>
      </w:r>
    </w:p>
    <w:p>
      <w:pPr>
        <w:pStyle w:val="ListBullet"/>
      </w:pPr>
      <w:r>
        <w:t>Functions (7): __init__, _execute_darbar_mode, _execute_meeting_mode, _get_attr, execute_ministers, get_orchestrator, invoke_prime_confident</w:t>
      </w:r>
    </w:p>
    <w:p>
      <w:pPr>
        <w:pStyle w:val="ListBullet"/>
      </w:pPr>
      <w:r>
        <w:t>Imports (7): dataclasses, llm_adapter, meeting_flow, persona.council, persona.trace, prime_confident, typing</w:t>
      </w:r>
    </w:p>
    <w:p>
      <w:pPr>
        <w:pStyle w:val="ListBullet"/>
      </w:pPr>
      <w:r>
        <w:t>Module docstring preview: Minister Flow Orchestrator - Coordinates all ministers with KIS and Prime Confident. Location: c:\era\sovereign\ministers\orchestrator.py This orchestrator: 1. Executes all minister modules in parallel 2. Generates domain-specific KIS for each 3. Invokes Prime Confident with aggregated input 4. Retu</w:t>
      </w:r>
    </w:p>
    <w:p/>
    <w:p>
      <w:pPr>
        <w:pStyle w:val="Heading2"/>
      </w:pPr>
      <w:r>
        <w:t>`sovereign/ministers/power.py`</w:t>
      </w:r>
    </w:p>
    <w:p/>
    <w:p>
      <w:pPr>
        <w:pStyle w:val="ListBullet"/>
      </w:pPr>
      <w:r>
        <w:t>Size bytes: 799</w:t>
      </w:r>
    </w:p>
    <w:p>
      <w:pPr>
        <w:pStyle w:val="ListBullet"/>
      </w:pPr>
      <w:r>
        <w:t>Lines: 22</w:t>
      </w:r>
    </w:p>
    <w:p>
      <w:pPr>
        <w:pStyle w:val="ListBullet"/>
      </w:pPr>
      <w:r>
        <w:t>Classes (1): PowerModule</w:t>
      </w:r>
    </w:p>
    <w:p>
      <w:pPr>
        <w:pStyle w:val="ListBullet"/>
      </w:pPr>
      <w:r>
        <w:t>Functions (3): __init__, generate_kis, get_power_module</w:t>
      </w:r>
    </w:p>
    <w:p>
      <w:pPr>
        <w:pStyle w:val="ListBullet"/>
      </w:pPr>
      <w:r>
        <w:t>Imports (2): persona.ministers, typing</w:t>
      </w:r>
    </w:p>
    <w:p>
      <w:pPr>
        <w:pStyle w:val="ListBullet"/>
      </w:pPr>
      <w:r>
        <w:t>Module docstring preview: Minister of Power Module - Capability and leverage.</w:t>
      </w:r>
    </w:p>
    <w:p/>
    <w:p>
      <w:pPr>
        <w:pStyle w:val="Heading2"/>
      </w:pPr>
      <w:r>
        <w:t>`sovereign/ministers/psychology.py`</w:t>
      </w:r>
    </w:p>
    <w:p/>
    <w:p>
      <w:pPr>
        <w:pStyle w:val="ListBullet"/>
      </w:pPr>
      <w:r>
        <w:t>Size bytes: 841</w:t>
      </w:r>
    </w:p>
    <w:p>
      <w:pPr>
        <w:pStyle w:val="ListBullet"/>
      </w:pPr>
      <w:r>
        <w:t>Lines: 22</w:t>
      </w:r>
    </w:p>
    <w:p>
      <w:pPr>
        <w:pStyle w:val="ListBullet"/>
      </w:pPr>
      <w:r>
        <w:t>Classes (1): PsychologyModule</w:t>
      </w:r>
    </w:p>
    <w:p>
      <w:pPr>
        <w:pStyle w:val="ListBullet"/>
      </w:pPr>
      <w:r>
        <w:t>Functions (3): __init__, generate_kis, get_psychology_module</w:t>
      </w:r>
    </w:p>
    <w:p>
      <w:pPr>
        <w:pStyle w:val="ListBullet"/>
      </w:pPr>
      <w:r>
        <w:t>Imports (2): persona.ministers, typing</w:t>
      </w:r>
    </w:p>
    <w:p>
      <w:pPr>
        <w:pStyle w:val="ListBullet"/>
      </w:pPr>
      <w:r>
        <w:t>Module docstring preview: Minister of Psychology Module - Human factors.</w:t>
      </w:r>
    </w:p>
    <w:p/>
    <w:p>
      <w:pPr>
        <w:pStyle w:val="Heading2"/>
      </w:pPr>
      <w:r>
        <w:t>`sovereign/ministers/risk.py`</w:t>
      </w:r>
    </w:p>
    <w:p/>
    <w:p>
      <w:pPr>
        <w:pStyle w:val="ListBullet"/>
      </w:pPr>
      <w:r>
        <w:t>Size bytes: 813</w:t>
      </w:r>
    </w:p>
    <w:p>
      <w:pPr>
        <w:pStyle w:val="ListBullet"/>
      </w:pPr>
      <w:r>
        <w:t>Lines: 23</w:t>
      </w:r>
    </w:p>
    <w:p>
      <w:pPr>
        <w:pStyle w:val="ListBullet"/>
      </w:pPr>
      <w:r>
        <w:t>Classes (1): RiskModule</w:t>
      </w:r>
    </w:p>
    <w:p>
      <w:pPr>
        <w:pStyle w:val="ListBullet"/>
      </w:pPr>
      <w:r>
        <w:t>Functions (3): __init__, generate_kis, get_risk_module</w:t>
      </w:r>
    </w:p>
    <w:p>
      <w:pPr>
        <w:pStyle w:val="ListBullet"/>
      </w:pPr>
      <w:r>
        <w:t>Imports (2): persona.ministers, typing</w:t>
      </w:r>
    </w:p>
    <w:p>
      <w:pPr>
        <w:pStyle w:val="ListBullet"/>
      </w:pPr>
      <w:r>
        <w:t>Module docstring preview: Minister of Risk Module - Downside protection.</w:t>
      </w:r>
    </w:p>
    <w:p/>
    <w:p>
      <w:pPr>
        <w:pStyle w:val="Heading2"/>
      </w:pPr>
      <w:r>
        <w:t>`sovereign/ministers/risk_minister.py`</w:t>
      </w:r>
    </w:p>
    <w:p/>
    <w:p>
      <w:pPr>
        <w:pStyle w:val="ListBullet"/>
      </w:pPr>
      <w:r>
        <w:t>Size bytes: 2799</w:t>
      </w:r>
    </w:p>
    <w:p>
      <w:pPr>
        <w:pStyle w:val="ListBullet"/>
      </w:pPr>
      <w:r>
        <w:t>Lines: 68</w:t>
      </w:r>
    </w:p>
    <w:p>
      <w:pPr>
        <w:pStyle w:val="ListBullet"/>
      </w:pPr>
      <w:r>
        <w:t>Classes (1): RiskMinister</w:t>
      </w:r>
    </w:p>
    <w:p>
      <w:pPr>
        <w:pStyle w:val="ListBullet"/>
      </w:pPr>
      <w:r>
        <w:t>Functions (2): __init__, produce_advice</w:t>
      </w:r>
    </w:p>
    <w:p>
      <w:pPr>
        <w:pStyle w:val="ListBullet"/>
      </w:pPr>
      <w:r>
        <w:t>Imports (3): base_minister, persona.knowledge_engine, typing</w:t>
      </w:r>
    </w:p>
    <w:p>
      <w:pPr>
        <w:pStyle w:val="ListBullet"/>
      </w:pPr>
      <w:r>
        <w:t>Module docstring preview: Risk minister implementation (simple, KIS-backed).</w:t>
      </w:r>
    </w:p>
    <w:p/>
    <w:p>
      <w:pPr>
        <w:pStyle w:val="Heading2"/>
      </w:pPr>
      <w:r>
        <w:t>`sovereign/ministers/risk_resources.py`</w:t>
      </w:r>
    </w:p>
    <w:p/>
    <w:p>
      <w:pPr>
        <w:pStyle w:val="ListBullet"/>
      </w:pPr>
      <w:r>
        <w:t>Size bytes: 882</w:t>
      </w:r>
    </w:p>
    <w:p>
      <w:pPr>
        <w:pStyle w:val="ListBullet"/>
      </w:pPr>
      <w:r>
        <w:t>Lines: 22</w:t>
      </w:r>
    </w:p>
    <w:p>
      <w:pPr>
        <w:pStyle w:val="ListBullet"/>
      </w:pPr>
      <w:r>
        <w:t>Classes (1): RiskResourcesModule</w:t>
      </w:r>
    </w:p>
    <w:p>
      <w:pPr>
        <w:pStyle w:val="ListBullet"/>
      </w:pPr>
      <w:r>
        <w:t>Functions (3): __init__, generate_kis, get_risk_resources_module</w:t>
      </w:r>
    </w:p>
    <w:p>
      <w:pPr>
        <w:pStyle w:val="ListBullet"/>
      </w:pPr>
      <w:r>
        <w:t>Imports (2): persona.ministers, typing</w:t>
      </w:r>
    </w:p>
    <w:p>
      <w:pPr>
        <w:pStyle w:val="ListBullet"/>
      </w:pPr>
      <w:r>
        <w:t>Module docstring preview: Minister of Risk &amp; Resources Module - Scarcity management.</w:t>
      </w:r>
    </w:p>
    <w:p/>
    <w:p>
      <w:pPr>
        <w:pStyle w:val="Heading2"/>
      </w:pPr>
      <w:r>
        <w:t>`sovereign/ministers/sovereign.py`</w:t>
      </w:r>
    </w:p>
    <w:p/>
    <w:p>
      <w:pPr>
        <w:pStyle w:val="ListBullet"/>
      </w:pPr>
      <w:r>
        <w:t>Size bytes: 824</w:t>
      </w:r>
    </w:p>
    <w:p>
      <w:pPr>
        <w:pStyle w:val="ListBullet"/>
      </w:pPr>
      <w:r>
        <w:t>Lines: 22</w:t>
      </w:r>
    </w:p>
    <w:p>
      <w:pPr>
        <w:pStyle w:val="ListBullet"/>
      </w:pPr>
      <w:r>
        <w:t>Classes (1): SovereignModule</w:t>
      </w:r>
    </w:p>
    <w:p>
      <w:pPr>
        <w:pStyle w:val="ListBullet"/>
      </w:pPr>
      <w:r>
        <w:t>Functions (3): __init__, generate_kis, get_sovereign_module</w:t>
      </w:r>
    </w:p>
    <w:p>
      <w:pPr>
        <w:pStyle w:val="ListBullet"/>
      </w:pPr>
      <w:r>
        <w:t>Imports (2): persona.ministers, typing</w:t>
      </w:r>
    </w:p>
    <w:p>
      <w:pPr>
        <w:pStyle w:val="ListBullet"/>
      </w:pPr>
      <w:r>
        <w:t>Module docstring preview: Minister of Sovereign Module - Meta coherence.</w:t>
      </w:r>
    </w:p>
    <w:p/>
    <w:p>
      <w:pPr>
        <w:pStyle w:val="Heading2"/>
      </w:pPr>
      <w:r>
        <w:t>`sovereign/ministers/technology.py`</w:t>
      </w:r>
    </w:p>
    <w:p/>
    <w:p>
      <w:pPr>
        <w:pStyle w:val="ListBullet"/>
      </w:pPr>
      <w:r>
        <w:t>Size bytes: 821</w:t>
      </w:r>
    </w:p>
    <w:p>
      <w:pPr>
        <w:pStyle w:val="ListBullet"/>
      </w:pPr>
      <w:r>
        <w:t>Lines: 22</w:t>
      </w:r>
    </w:p>
    <w:p>
      <w:pPr>
        <w:pStyle w:val="ListBullet"/>
      </w:pPr>
      <w:r>
        <w:t>Classes (1): TechnologyModule</w:t>
      </w:r>
    </w:p>
    <w:p>
      <w:pPr>
        <w:pStyle w:val="ListBullet"/>
      </w:pPr>
      <w:r>
        <w:t>Functions (3): __init__, generate_kis, get_technology_module</w:t>
      </w:r>
    </w:p>
    <w:p>
      <w:pPr>
        <w:pStyle w:val="ListBullet"/>
      </w:pPr>
      <w:r>
        <w:t>Imports (2): persona.ministers, typing</w:t>
      </w:r>
    </w:p>
    <w:p>
      <w:pPr>
        <w:pStyle w:val="ListBullet"/>
      </w:pPr>
      <w:r>
        <w:t>Module docstring preview: Minister of Technology Module - Technical feasibility.</w:t>
      </w:r>
    </w:p>
    <w:p/>
    <w:p>
      <w:pPr>
        <w:pStyle w:val="Heading2"/>
      </w:pPr>
      <w:r>
        <w:t>`sovereign/ministers/timing.py`</w:t>
      </w:r>
    </w:p>
    <w:p/>
    <w:p>
      <w:pPr>
        <w:pStyle w:val="ListBullet"/>
      </w:pPr>
      <w:r>
        <w:t>Size bytes: 781</w:t>
      </w:r>
    </w:p>
    <w:p>
      <w:pPr>
        <w:pStyle w:val="ListBullet"/>
      </w:pPr>
      <w:r>
        <w:t>Lines: 22</w:t>
      </w:r>
    </w:p>
    <w:p>
      <w:pPr>
        <w:pStyle w:val="ListBullet"/>
      </w:pPr>
      <w:r>
        <w:t>Classes (1): TimingModule</w:t>
      </w:r>
    </w:p>
    <w:p>
      <w:pPr>
        <w:pStyle w:val="ListBullet"/>
      </w:pPr>
      <w:r>
        <w:t>Functions (3): __init__, generate_kis, get_timing_module</w:t>
      </w:r>
    </w:p>
    <w:p>
      <w:pPr>
        <w:pStyle w:val="ListBullet"/>
      </w:pPr>
      <w:r>
        <w:t>Imports (2): persona.ministers, typing</w:t>
      </w:r>
    </w:p>
    <w:p>
      <w:pPr>
        <w:pStyle w:val="ListBullet"/>
      </w:pPr>
      <w:r>
        <w:t>Module docstring preview: Minister of Timing Module - When to act.</w:t>
      </w:r>
    </w:p>
    <w:p/>
    <w:p>
      <w:pPr>
        <w:pStyle w:val="Heading2"/>
      </w:pPr>
      <w:r>
        <w:t>`sovereign/ministers/tribunal.py`</w:t>
      </w:r>
    </w:p>
    <w:p/>
    <w:p>
      <w:pPr>
        <w:pStyle w:val="ListBullet"/>
      </w:pPr>
      <w:r>
        <w:t>Size bytes: 1192</w:t>
      </w:r>
    </w:p>
    <w:p>
      <w:pPr>
        <w:pStyle w:val="ListBullet"/>
      </w:pPr>
      <w:r>
        <w:t>Lines: 28</w:t>
      </w:r>
    </w:p>
    <w:p>
      <w:pPr>
        <w:pStyle w:val="ListBullet"/>
      </w:pPr>
      <w:r>
        <w:t>Classes (1): TribunalModule</w:t>
      </w:r>
    </w:p>
    <w:p>
      <w:pPr>
        <w:pStyle w:val="ListBullet"/>
      </w:pPr>
      <w:r>
        <w:t>Functions (4): __init__, generate_kis, get_tribunal_module, invoke_with_prime</w:t>
      </w:r>
    </w:p>
    <w:p>
      <w:pPr>
        <w:pStyle w:val="ListBullet"/>
      </w:pPr>
      <w:r>
        <w:t>Imports (2): persona.ministers, typing</w:t>
      </w:r>
    </w:p>
    <w:p>
      <w:pPr>
        <w:pStyle w:val="ListBullet"/>
      </w:pPr>
      <w:r>
        <w:t>Module docstring preview: Tribunal Module - Advisory judge (non-voting).</w:t>
      </w:r>
    </w:p>
    <w:p/>
    <w:p>
      <w:pPr>
        <w:pStyle w:val="Heading2"/>
      </w:pPr>
      <w:r>
        <w:t>`sovereign/ministers/truth.py`</w:t>
      </w:r>
    </w:p>
    <w:p/>
    <w:p>
      <w:pPr>
        <w:pStyle w:val="ListBullet"/>
      </w:pPr>
      <w:r>
        <w:t>Size bytes: 796</w:t>
      </w:r>
    </w:p>
    <w:p>
      <w:pPr>
        <w:pStyle w:val="ListBullet"/>
      </w:pPr>
      <w:r>
        <w:t>Lines: 22</w:t>
      </w:r>
    </w:p>
    <w:p>
      <w:pPr>
        <w:pStyle w:val="ListBullet"/>
      </w:pPr>
      <w:r>
        <w:t>Classes (1): TruthModule</w:t>
      </w:r>
    </w:p>
    <w:p>
      <w:pPr>
        <w:pStyle w:val="ListBullet"/>
      </w:pPr>
      <w:r>
        <w:t>Functions (3): __init__, generate_kis, get_truth_module</w:t>
      </w:r>
    </w:p>
    <w:p>
      <w:pPr>
        <w:pStyle w:val="ListBullet"/>
      </w:pPr>
      <w:r>
        <w:t>Imports (2): persona.ministers, typing</w:t>
      </w:r>
    </w:p>
    <w:p>
      <w:pPr>
        <w:pStyle w:val="ListBullet"/>
      </w:pPr>
      <w:r>
        <w:t>Module docstring preview: Minister of Truth Module - Reality enforcement.</w:t>
      </w:r>
    </w:p>
    <w:p/>
    <w:p>
      <w:pPr>
        <w:pStyle w:val="Heading2"/>
      </w:pPr>
      <w:r>
        <w:t>`sovereign/ministers/war_mode.py`</w:t>
      </w:r>
    </w:p>
    <w:p/>
    <w:p>
      <w:pPr>
        <w:pStyle w:val="ListBullet"/>
      </w:pPr>
      <w:r>
        <w:t>Size bytes: 819</w:t>
      </w:r>
    </w:p>
    <w:p>
      <w:pPr>
        <w:pStyle w:val="ListBullet"/>
      </w:pPr>
      <w:r>
        <w:t>Lines: 22</w:t>
      </w:r>
    </w:p>
    <w:p>
      <w:pPr>
        <w:pStyle w:val="ListBullet"/>
      </w:pPr>
      <w:r>
        <w:t>Classes (1): WarModeModule</w:t>
      </w:r>
    </w:p>
    <w:p>
      <w:pPr>
        <w:pStyle w:val="ListBullet"/>
      </w:pPr>
      <w:r>
        <w:t>Functions (3): __init__, generate_kis, get_war_mode_module</w:t>
      </w:r>
    </w:p>
    <w:p>
      <w:pPr>
        <w:pStyle w:val="ListBullet"/>
      </w:pPr>
      <w:r>
        <w:t>Imports (2): persona.ministers, typing</w:t>
      </w:r>
    </w:p>
    <w:p>
      <w:pPr>
        <w:pStyle w:val="ListBullet"/>
      </w:pPr>
      <w:r>
        <w:t>Module docstring preview: Minister of War Mode Module - Aggressive action.</w:t>
      </w:r>
    </w:p>
    <w:p/>
    <w:p>
      <w:pPr>
        <w:pStyle w:val="Heading2"/>
      </w:pPr>
      <w:r>
        <w:t>`sovereign/prime_confident.py`</w:t>
      </w:r>
    </w:p>
    <w:p/>
    <w:p>
      <w:pPr>
        <w:pStyle w:val="ListBullet"/>
      </w:pPr>
      <w:r>
        <w:t>Size bytes: 8412</w:t>
      </w:r>
    </w:p>
    <w:p>
      <w:pPr>
        <w:pStyle w:val="ListBullet"/>
      </w:pPr>
      <w:r>
        <w:t>Lines: 161</w:t>
      </w:r>
    </w:p>
    <w:p>
      <w:pPr>
        <w:pStyle w:val="ListBullet"/>
      </w:pPr>
      <w:r>
        <w:t>Classes (1): PrimeConfident</w:t>
      </w:r>
    </w:p>
    <w:p>
      <w:pPr>
        <w:pStyle w:val="ListBullet"/>
      </w:pPr>
      <w:r>
        <w:t>Functions (5): __init__, _analyze_emotional_distortion, _apply_doctrine_constraints, _detect_pattern_recurrence, decide</w:t>
      </w:r>
    </w:p>
    <w:p>
      <w:pPr>
        <w:pStyle w:val="ListBullet"/>
      </w:pPr>
      <w:r>
        <w:t>Imports (5): os, persona.doctrine_loader, persona.trace, sys, typing</w:t>
      </w:r>
    </w:p>
    <w:p>
      <w:pPr>
        <w:pStyle w:val="ListBullet"/>
      </w:pPr>
      <w:r>
        <w:t>Module docstring preview: Prime Confident runtime: final authority that merges council recommendations and provides final decision and rationale. Loads doctrine from C:/era/data/doctrine/locked/n.yaml which defines: - Role identity: Mirror with teeth, synthesis point for personal context - Core worldview: Pattern recurrence,</w:t>
      </w:r>
    </w:p>
    <w:p/>
    <w:p>
      <w:pPr>
        <w:pStyle w:val="Heading2"/>
      </w:pPr>
      <w:r>
        <w:t>`sovereign/runtime/council_runtime.py`</w:t>
      </w:r>
    </w:p>
    <w:p/>
    <w:p>
      <w:pPr>
        <w:pStyle w:val="ListBullet"/>
      </w:pPr>
      <w:r>
        <w:t>Size bytes: 1820</w:t>
      </w:r>
    </w:p>
    <w:p>
      <w:pPr>
        <w:pStyle w:val="ListBullet"/>
      </w:pPr>
      <w:r>
        <w:t>Lines: 49</w:t>
      </w:r>
    </w:p>
    <w:p>
      <w:pPr>
        <w:pStyle w:val="ListBullet"/>
      </w:pPr>
      <w:r>
        <w:t>Classes (2): CouncilRuntime, MockMinister</w:t>
      </w:r>
    </w:p>
    <w:p>
      <w:pPr>
        <w:pStyle w:val="ListBullet"/>
      </w:pPr>
      <w:r>
        <w:t>Functions (4): __init__, __init__, advice, run</w:t>
      </w:r>
    </w:p>
    <w:p>
      <w:pPr>
        <w:pStyle w:val="ListBullet"/>
      </w:pPr>
      <w:r>
        <w:t>Imports (3): sovereign.council.aggregator, sovereign.prime_confident, typing</w:t>
      </w:r>
    </w:p>
    <w:p>
      <w:pPr>
        <w:pStyle w:val="ListBullet"/>
      </w:pPr>
      <w:r>
        <w:t>Module docstring preview: Runtime that runs ministers, aggregates council, and asks PrimeConfident for final decision. Provides a demo-run method that uses Mock ministers or real ministers.</w:t>
      </w:r>
    </w:p>
    <w:p/>
    <w:p>
      <w:pPr>
        <w:pStyle w:val="Heading2"/>
      </w:pPr>
      <w:r>
        <w:t>`sovereign/runtime/minister_runtime.py`</w:t>
      </w:r>
    </w:p>
    <w:p/>
    <w:p>
      <w:pPr>
        <w:pStyle w:val="ListBullet"/>
      </w:pPr>
      <w:r>
        <w:t>Size bytes: 1037</w:t>
      </w:r>
    </w:p>
    <w:p>
      <w:pPr>
        <w:pStyle w:val="ListBullet"/>
      </w:pPr>
      <w:r>
        <w:t>Lines: 28</w:t>
      </w:r>
    </w:p>
    <w:p>
      <w:pPr>
        <w:pStyle w:val="ListBullet"/>
      </w:pPr>
      <w:r>
        <w:t>Classes (1): MinisterRuntime</w:t>
      </w:r>
    </w:p>
    <w:p>
      <w:pPr>
        <w:pStyle w:val="ListBullet"/>
      </w:pPr>
      <w:r>
        <w:t>Functions (3): __init__, activate_ministers, register_minister</w:t>
      </w:r>
    </w:p>
    <w:p>
      <w:pPr>
        <w:pStyle w:val="ListBullet"/>
      </w:pPr>
      <w:r>
        <w:t>Imports (1): typing</w:t>
      </w:r>
    </w:p>
    <w:p>
      <w:pPr>
        <w:pStyle w:val="ListBullet"/>
      </w:pPr>
      <w:r>
        <w:t>Module docstring preview: minister_runtime.py Orchestrates minister activation and execution based on latched domains.</w:t>
      </w:r>
    </w:p>
    <w:p/>
    <w:p>
      <w:pPr>
        <w:pStyle w:val="Heading2"/>
      </w:pPr>
      <w:r>
        <w:t>`sovereign/sovereign_main.py`</w:t>
      </w:r>
    </w:p>
    <w:p/>
    <w:p>
      <w:pPr>
        <w:pStyle w:val="ListBullet"/>
      </w:pPr>
      <w:r>
        <w:t>Size bytes: 5076</w:t>
      </w:r>
    </w:p>
    <w:p>
      <w:pPr>
        <w:pStyle w:val="ListBullet"/>
      </w:pPr>
      <w:r>
        <w:t>Lines: 152</w:t>
      </w:r>
    </w:p>
    <w:p>
      <w:pPr>
        <w:pStyle w:val="ListBullet"/>
      </w:pPr>
      <w:r>
        <w:t>Classes (0):</w:t>
      </w:r>
    </w:p>
    <w:p>
      <w:pPr>
        <w:pStyle w:val="ListBullet"/>
      </w:pPr>
      <w:r>
        <w:t>Functions (2): call_model, run_instance</w:t>
      </w:r>
    </w:p>
    <w:p>
      <w:pPr>
        <w:pStyle w:val="ListBullet"/>
      </w:pPr>
      <w:r>
        <w:t>Imports (13): datetime, hse.analytics_server, hse.crisis_injector, hse.human_profile, hse.personality_drift, hse.population_manager, json, ml.ml_orchestrator, os, random, subprocess, threading, time</w:t>
      </w:r>
    </w:p>
    <w:p/>
    <w:p>
      <w:pPr>
        <w:pStyle w:val="Heading2"/>
      </w:pPr>
      <w:r>
        <w:t>`sovereign/sovereign_main_integration_example.py`</w:t>
      </w:r>
    </w:p>
    <w:p/>
    <w:p>
      <w:pPr>
        <w:pStyle w:val="ListBullet"/>
      </w:pPr>
      <w:r>
        <w:t>Size bytes: 10978</w:t>
      </w:r>
    </w:p>
    <w:p>
      <w:pPr>
        <w:pStyle w:val="ListBullet"/>
      </w:pPr>
      <w:r>
        <w:t>Lines: 301</w:t>
      </w:r>
    </w:p>
    <w:p>
      <w:pPr>
        <w:pStyle w:val="ListBullet"/>
      </w:pPr>
      <w:r>
        <w:t>Classes (0):</w:t>
      </w:r>
    </w:p>
    <w:p>
      <w:pPr>
        <w:pStyle w:val="ListBullet"/>
      </w:pPr>
      <w:r>
        <w:t>Functions (2): generate_persona_response, main_simulation_loop</w:t>
      </w:r>
    </w:p>
    <w:p>
      <w:pPr>
        <w:pStyle w:val="ListBullet"/>
      </w:pPr>
      <w:r>
        <w:t>Imports (2): ml.sovereign_orchestrator, traceback</w:t>
      </w:r>
    </w:p>
    <w:p>
      <w:pPr>
        <w:pStyle w:val="ListBullet"/>
      </w:pPr>
      <w:r>
        <w:t>Module docstring preview: Example integration of SovereignOrchestrator into a main simulation loop. Shows how to use all 12 cognitive systems together.</w:t>
      </w:r>
    </w:p>
    <w:p/>
    <w:p>
      <w:pPr>
        <w:pStyle w:val="Heading2"/>
      </w:pPr>
      <w:r>
        <w:t>`system_main.py`</w:t>
      </w:r>
    </w:p>
    <w:p/>
    <w:p>
      <w:pPr>
        <w:pStyle w:val="ListBullet"/>
      </w:pPr>
      <w:r>
        <w:t>Size bytes: 33762</w:t>
      </w:r>
    </w:p>
    <w:p>
      <w:pPr>
        <w:pStyle w:val="ListBullet"/>
      </w:pPr>
      <w:r>
        <w:t>Lines: 865</w:t>
      </w:r>
    </w:p>
    <w:p>
      <w:pPr>
        <w:pStyle w:val="ListBullet"/>
      </w:pPr>
      <w:r>
        <w:t>Classes (1): DecisionGuidanceSystem</w:t>
      </w:r>
    </w:p>
    <w:p>
      <w:pPr>
        <w:pStyle w:val="ListBullet"/>
      </w:pPr>
      <w:r>
        <w:t>Functions (14): __init__, _generate_ml_recommendations, _generate_problem_via_llm, _get_problem_from_user, _get_problem_statement, _print_final_summary, _print_summary_stats, _run_ml_analysis, _store_episode, _store_metrics, main, run_continuous, run_interactive, run_session</w:t>
      </w:r>
    </w:p>
    <w:p>
      <w:pPr>
        <w:pStyle w:val="ListBullet"/>
      </w:pPr>
      <w:r>
        <w:t>Imports (19): argparse, datetime, json, os, pathlib, persona.council.dynamic_council, persona.domain_detector, persona.knowledge_engine, persona.learning.episodic_memory, persona.learning.performance_metrics, persona.modes.mode_orchestrator, persona.ollama_runtime, persona.session_manager, re, sovereign.prime_confident, sys, time, traceback, typing</w:t>
      </w:r>
    </w:p>
    <w:p>
      <w:pPr>
        <w:pStyle w:val="ListBullet"/>
      </w:pPr>
      <w:r>
        <w:t>Module docstring preview: Advanced Decision Guidance System with Machine Learning Intelligent multi-turn problem-solving engine with: • Automatic or manual problem intake • Domain detection (15 domains, stakes, reversibility) • Multi-turn dialogue with automatic complexity escalation • KIS synthesis (Knowledge Integration Sy</w:t>
      </w:r>
    </w:p>
    <w:p/>
    <w:p>
      <w:pPr>
        <w:pStyle w:val="Heading2"/>
      </w:pPr>
      <w:r>
        <w:t>`tests/advanced_persona_test_suite.py`</w:t>
      </w:r>
    </w:p>
    <w:p/>
    <w:p>
      <w:pPr>
        <w:pStyle w:val="ListBullet"/>
      </w:pPr>
      <w:r>
        <w:t>Size bytes: 19861</w:t>
      </w:r>
    </w:p>
    <w:p>
      <w:pPr>
        <w:pStyle w:val="ListBullet"/>
      </w:pPr>
      <w:r>
        <w:t>Lines: 497</w:t>
      </w:r>
    </w:p>
    <w:p>
      <w:pPr>
        <w:pStyle w:val="ListBullet"/>
      </w:pPr>
      <w:r>
        <w:t>Classes (3): AdvancedPersonaAgent, AdvancedTestSuite, TestMetrics</w:t>
      </w:r>
    </w:p>
    <w:p>
      <w:pPr>
        <w:pStyle w:val="ListBullet"/>
      </w:pPr>
      <w:r>
        <w:t>Functions (16): __init__, __init__, print_results, respond, run_all, test, test_domain, test_domain_accumulation, test_edge, test_emotion, test_orchestration, test_response, test_state_persistence, test_strategy, test_telemetry, user_behavior</w:t>
      </w:r>
    </w:p>
    <w:p>
      <w:pPr>
        <w:pStyle w:val="ListBullet"/>
      </w:pPr>
      <w:r>
        <w:t>Imports (13): dataclasses, datetime, json, multi_agent_sim.agents, multi_agent_sim.logger, multi_agent_sim.orchestrator, os, persona.brain, persona.state, random, sys, time, typing</w:t>
      </w:r>
    </w:p>
    <w:p>
      <w:pPr>
        <w:pStyle w:val="ListBullet"/>
      </w:pPr>
      <w:r>
        <w:t>Module docstring preview: ADVANCED PERSONA TEST SUITE - CALIBRATED &amp; OPTIMIZED Rigorous dynamic testing with real-world scenarios</w:t>
      </w:r>
    </w:p>
    <w:p/>
    <w:p>
      <w:pPr>
        <w:pStyle w:val="Heading2"/>
      </w:pPr>
      <w:r>
        <w:t>`tests/check_extraction.py`</w:t>
      </w:r>
    </w:p>
    <w:p/>
    <w:p>
      <w:pPr>
        <w:pStyle w:val="ListBullet"/>
      </w:pPr>
      <w:r>
        <w:t>Size bytes: 1360</w:t>
      </w:r>
    </w:p>
    <w:p>
      <w:pPr>
        <w:pStyle w:val="ListBullet"/>
      </w:pPr>
      <w:r>
        <w:t>Lines: 29</w:t>
      </w:r>
    </w:p>
    <w:p>
      <w:pPr>
        <w:pStyle w:val="ListBullet"/>
      </w:pPr>
      <w:r>
        <w:t>Classes (0):</w:t>
      </w:r>
    </w:p>
    <w:p>
      <w:pPr>
        <w:pStyle w:val="ListBullet"/>
      </w:pPr>
      <w:r>
        <w:t>Functions (0):</w:t>
      </w:r>
    </w:p>
    <w:p>
      <w:pPr>
        <w:pStyle w:val="ListBullet"/>
      </w:pPr>
      <w:r>
        <w:t>Imports (1): json</w:t>
      </w:r>
    </w:p>
    <w:p>
      <w:pPr>
        <w:pStyle w:val="ListBullet"/>
      </w:pPr>
      <w:r>
        <w:t>Module docstring preview: Check extraction results.</w:t>
      </w:r>
    </w:p>
    <w:p/>
    <w:p>
      <w:pPr>
        <w:pStyle w:val="Heading2"/>
      </w:pPr>
      <w:r>
        <w:t>`tests/check_kis_in_doctrine.py`</w:t>
      </w:r>
    </w:p>
    <w:p/>
    <w:p>
      <w:pPr>
        <w:pStyle w:val="ListBullet"/>
      </w:pPr>
      <w:r>
        <w:t>Size bytes: 700</w:t>
      </w:r>
    </w:p>
    <w:p>
      <w:pPr>
        <w:pStyle w:val="ListBullet"/>
      </w:pPr>
      <w:r>
        <w:t>Lines: 20</w:t>
      </w:r>
    </w:p>
    <w:p>
      <w:pPr>
        <w:pStyle w:val="ListBullet"/>
      </w:pPr>
      <w:r>
        <w:t>Classes (0):</w:t>
      </w:r>
    </w:p>
    <w:p>
      <w:pPr>
        <w:pStyle w:val="ListBullet"/>
      </w:pPr>
      <w:r>
        <w:t>Functions (0):</w:t>
      </w:r>
    </w:p>
    <w:p>
      <w:pPr>
        <w:pStyle w:val="ListBullet"/>
      </w:pPr>
      <w:r>
        <w:t>Imports (1): json</w:t>
      </w:r>
    </w:p>
    <w:p/>
    <w:p>
      <w:pPr>
        <w:pStyle w:val="Heading2"/>
      </w:pPr>
      <w:r>
        <w:t>`tests/comprehensive_feature_test.py`</w:t>
      </w:r>
    </w:p>
    <w:p/>
    <w:p>
      <w:pPr>
        <w:pStyle w:val="ListBullet"/>
      </w:pPr>
      <w:r>
        <w:t>Size bytes: 17131</w:t>
      </w:r>
    </w:p>
    <w:p>
      <w:pPr>
        <w:pStyle w:val="ListBullet"/>
      </w:pPr>
      <w:r>
        <w:t>Lines: 486</w:t>
      </w:r>
    </w:p>
    <w:p>
      <w:pPr>
        <w:pStyle w:val="ListBullet"/>
      </w:pPr>
      <w:r>
        <w:t>Classes (2): FeatureTestAgent, QuickPersonaAgent</w:t>
      </w:r>
    </w:p>
    <w:p>
      <w:pPr>
        <w:pStyle w:val="ListBullet"/>
      </w:pPr>
      <w:r>
        <w:t>Functions (16): __init__, __init__, main, print_section, respond, respond, test_feature_1_state_management, test_feature_2_domain_detection, test_feature_3_emotional_intelligence, test_feature_4_persona_brain, test_feature_5_system_context, test_feature_6_conversation_logging, test_feature_7_orchestration, test_feature_8_trace_observability, test_feature_9_combined_suite, user_behavior</w:t>
      </w:r>
    </w:p>
    <w:p>
      <w:pPr>
        <w:pStyle w:val="ListBullet"/>
      </w:pPr>
      <w:r>
        <w:t>Imports (12): datetime, json, multi_agent_sim.agents, multi_agent_sim.logger, multi_agent_sim.orchestrator, os, persona.brain, persona.context, persona.ollama_runtime, persona.state, persona.trace, sys</w:t>
      </w:r>
    </w:p>
    <w:p>
      <w:pPr>
        <w:pStyle w:val="ListBullet"/>
      </w:pPr>
      <w:r>
        <w:t>Module docstring preview: COMPREHENSIVE FEATURE TEST: All Persona System Features Tests with BOTH mock and LLM modes enabled.</w:t>
      </w:r>
    </w:p>
    <w:p/>
    <w:p>
      <w:pPr>
        <w:pStyle w:val="Heading2"/>
      </w:pPr>
      <w:r>
        <w:t>`tests/comprehensive_persona_test_suite.py`</w:t>
      </w:r>
    </w:p>
    <w:p/>
    <w:p>
      <w:pPr>
        <w:pStyle w:val="ListBullet"/>
      </w:pPr>
      <w:r>
        <w:t>Size bytes: 30672</w:t>
      </w:r>
    </w:p>
    <w:p>
      <w:pPr>
        <w:pStyle w:val="ListBullet"/>
      </w:pPr>
      <w:r>
        <w:t>Lines: 761</w:t>
      </w:r>
    </w:p>
    <w:p>
      <w:pPr>
        <w:pStyle w:val="ListBullet"/>
      </w:pPr>
      <w:r>
        <w:t>Classes (5): ComprehensivePersonaAgent, DynamicTestCaseGenerator, RigorousTestSuite, SuiteResult, TestResult</w:t>
      </w:r>
    </w:p>
    <w:p>
      <w:pPr>
        <w:pStyle w:val="ListBullet"/>
      </w:pPr>
      <w:r>
        <w:t>Functions (24): __init__, __init__, _aggregate_results, add_result, generate_decision_scenarios, generate_domain_scenarios, generate_edge_cases, generate_emotional_scenarios, generate_learning_scenarios, generate_report, pass_rate, print_detailed_report, respond, run_all_tests, summary, test_decision_directives, test_domain_classification, test_edge_cases, test_emotional_intelligence, test_knowledge_synthesis, test_mode_variations, test_multi_agent_orchestration, test_state_management, user_behavior</w:t>
      </w:r>
    </w:p>
    <w:p>
      <w:pPr>
        <w:pStyle w:val="ListBullet"/>
      </w:pPr>
      <w:r>
        <w:t>Imports (14): dataclasses, datetime, json, multi_agent_sim.agents, multi_agent_sim.logger, multi_agent_sim.orchestrator, os, persona.brain, persona.context, persona.knowledge_engine, persona.state, sys, time, typing</w:t>
      </w:r>
    </w:p>
    <w:p>
      <w:pPr>
        <w:pStyle w:val="ListBullet"/>
      </w:pPr>
      <w:r>
        <w:t>Module docstring preview: COMPREHENSIVE PERSONA + MULTI-AGENT SIMULATION TEST SUITE Dynamic, rigorous testing of all features to their limits Tests: - All persona modes (quick, war, meeting, darbar) - All PersonaBrain directives (pass/halt/suppress/silence) - Emotional intelligence variants - Domain classification accuracy -</w:t>
      </w:r>
    </w:p>
    <w:p/>
    <w:p>
      <w:pPr>
        <w:pStyle w:val="Heading2"/>
      </w:pPr>
      <w:r>
        <w:t>`tests/conftest.py`</w:t>
      </w:r>
    </w:p>
    <w:p/>
    <w:p>
      <w:pPr>
        <w:pStyle w:val="ListBullet"/>
      </w:pPr>
      <w:r>
        <w:t>Size bytes: 2545</w:t>
      </w:r>
    </w:p>
    <w:p>
      <w:pPr>
        <w:pStyle w:val="ListBullet"/>
      </w:pPr>
      <w:r>
        <w:t>Lines: 75</w:t>
      </w:r>
    </w:p>
    <w:p>
      <w:pPr>
        <w:pStyle w:val="ListBullet"/>
      </w:pPr>
      <w:r>
        <w:t>Classes (0):</w:t>
      </w:r>
    </w:p>
    <w:p>
      <w:pPr>
        <w:pStyle w:val="ListBullet"/>
      </w:pPr>
      <w:r>
        <w:t>Functions (7): era_root, ingestion_dir, pytest_collection_modifyitems, pytest_configure, rag_storage_dir, temp_test_dir, test_data_dir</w:t>
      </w:r>
    </w:p>
    <w:p>
      <w:pPr>
        <w:pStyle w:val="ListBullet"/>
      </w:pPr>
      <w:r>
        <w:t>Imports (4): os, pathlib, pytest, sys</w:t>
      </w:r>
    </w:p>
    <w:p>
      <w:pPr>
        <w:pStyle w:val="ListBullet"/>
      </w:pPr>
      <w:r>
        <w:t>Module docstring preview: Shared pytest configuration and fixtures for ERA Test Suite</w:t>
      </w:r>
    </w:p>
    <w:p/>
    <w:p>
      <w:pPr>
        <w:pStyle w:val="Heading2"/>
      </w:pPr>
      <w:r>
        <w:t>`tests/debug_kis_ingestion.py`</w:t>
      </w:r>
    </w:p>
    <w:p/>
    <w:p>
      <w:pPr>
        <w:pStyle w:val="ListBullet"/>
      </w:pPr>
      <w:r>
        <w:t>Size bytes: 2281</w:t>
      </w:r>
    </w:p>
    <w:p>
      <w:pPr>
        <w:pStyle w:val="ListBullet"/>
      </w:pPr>
      <w:r>
        <w:t>Lines: 60</w:t>
      </w:r>
    </w:p>
    <w:p>
      <w:pPr>
        <w:pStyle w:val="ListBullet"/>
      </w:pPr>
      <w:r>
        <w:t>Classes (0):</w:t>
      </w:r>
    </w:p>
    <w:p>
      <w:pPr>
        <w:pStyle w:val="ListBullet"/>
      </w:pPr>
      <w:r>
        <w:t>Functions (0):</w:t>
      </w:r>
    </w:p>
    <w:p>
      <w:pPr>
        <w:pStyle w:val="ListBullet"/>
      </w:pPr>
      <w:r>
        <w:t>Imports (3): ingestion.v2.src.ingestion_kis_enhancer, json, sys</w:t>
      </w:r>
    </w:p>
    <w:p>
      <w:pPr>
        <w:pStyle w:val="ListBullet"/>
      </w:pPr>
      <w:r>
        <w:t>Module docstring preview: Debug why KIS guidance is empty in doctrines</w:t>
      </w:r>
    </w:p>
    <w:p/>
    <w:p>
      <w:pPr>
        <w:pStyle w:val="Heading2"/>
      </w:pPr>
      <w:r>
        <w:t>`tests/master_test_orchestrator.py`</w:t>
      </w:r>
    </w:p>
    <w:p/>
    <w:p>
      <w:pPr>
        <w:pStyle w:val="ListBullet"/>
      </w:pPr>
      <w:r>
        <w:t>Size bytes: 26140</w:t>
      </w:r>
    </w:p>
    <w:p>
      <w:pPr>
        <w:pStyle w:val="ListBullet"/>
      </w:pPr>
      <w:r>
        <w:t>Lines: 620</w:t>
      </w:r>
    </w:p>
    <w:p>
      <w:pPr>
        <w:pStyle w:val="ListBullet"/>
      </w:pPr>
      <w:r>
        <w:t>Classes (2): MasterTestOrchestrator, TestPersonaAgent</w:t>
      </w:r>
    </w:p>
    <w:p>
      <w:pPr>
        <w:pStyle w:val="ListBullet"/>
      </w:pPr>
      <w:r>
        <w:t>Functions (24): __init__, __init__, _create_persona_agent, _extract_domains, _generate_report, _get_emotional_intensity, _print_summary, _save_reports, _test_agent_creation, _test_basic_functionality, _test_basic_response, _test_domain_classification, _test_edge_cases, _test_emotional_intelligence, _test_kis_features, _test_multi_agent_integration, _test_persona_modes, _test_response_generation, _test_state_init, _test_state_management, _test_telemetry, respond, run_master_suite, user_behavior</w:t>
      </w:r>
    </w:p>
    <w:p>
      <w:pPr>
        <w:pStyle w:val="ListBullet"/>
      </w:pPr>
      <w:r>
        <w:t>Imports (14): dataclasses, datetime, io, json, multi_agent_sim.agents, multi_agent_sim.logger, multi_agent_sim.orchestrator, os, persona.brain, persona.state, random, sys, time, typing</w:t>
      </w:r>
    </w:p>
    <w:p>
      <w:pPr>
        <w:pStyle w:val="ListBullet"/>
      </w:pPr>
      <w:r>
        <w:t>Module docstring preview: MASTER TEST ORCHESTRATOR - COMPREHENSIVE VALIDATION Tests all Persona + Multi-Agent features end-to-end Generates dynamic test scenarios and validation reports</w:t>
      </w:r>
    </w:p>
    <w:p/>
    <w:p>
      <w:pPr>
        <w:pStyle w:val="Heading2"/>
      </w:pPr>
      <w:r>
        <w:t>`tests/run_adapter_test.py`</w:t>
      </w:r>
    </w:p>
    <w:p/>
    <w:p>
      <w:pPr>
        <w:pStyle w:val="ListBullet"/>
      </w:pPr>
      <w:r>
        <w:t>Size bytes: 207</w:t>
      </w:r>
    </w:p>
    <w:p>
      <w:pPr>
        <w:pStyle w:val="ListBullet"/>
      </w:pPr>
      <w:r>
        <w:t>Lines: 7</w:t>
      </w:r>
    </w:p>
    <w:p>
      <w:pPr>
        <w:pStyle w:val="ListBullet"/>
      </w:pPr>
      <w:r>
        <w:t>Classes (0):</w:t>
      </w:r>
    </w:p>
    <w:p>
      <w:pPr>
        <w:pStyle w:val="ListBullet"/>
      </w:pPr>
      <w:r>
        <w:t>Functions (0):</w:t>
      </w:r>
    </w:p>
    <w:p>
      <w:pPr>
        <w:pStyle w:val="ListBullet"/>
      </w:pPr>
      <w:r>
        <w:t>Imports (1): ml.ml_orchestrator</w:t>
      </w:r>
    </w:p>
    <w:p/>
    <w:p>
      <w:pPr>
        <w:pStyle w:val="Heading2"/>
      </w:pPr>
      <w:r>
        <w:t>`tests/run_kis_integration_test.py`</w:t>
      </w:r>
    </w:p>
    <w:p/>
    <w:p>
      <w:pPr>
        <w:pStyle w:val="ListBullet"/>
      </w:pPr>
      <w:r>
        <w:t>Size bytes: 7181</w:t>
      </w:r>
    </w:p>
    <w:p>
      <w:pPr>
        <w:pStyle w:val="ListBullet"/>
      </w:pPr>
      <w:r>
        <w:t>Lines: 216</w:t>
      </w:r>
    </w:p>
    <w:p>
      <w:pPr>
        <w:pStyle w:val="ListBullet"/>
      </w:pPr>
      <w:r>
        <w:t>Classes (0):</w:t>
      </w:r>
    </w:p>
    <w:p>
      <w:pPr>
        <w:pStyle w:val="ListBullet"/>
      </w:pPr>
      <w:r>
        <w:t>Functions (6): check_doctrine_kis_guidance, check_kis_logs, check_ml_learning, cleanup_phase3, main, run_ingestion</w:t>
      </w:r>
    </w:p>
    <w:p>
      <w:pPr>
        <w:pStyle w:val="ListBullet"/>
      </w:pPr>
      <w:r>
        <w:t>Imports (8): ingestion.v2.src.ingest_pipeline, json, ml.ml_orchestrator, os, pathlib, shutil, sys, traceback</w:t>
      </w:r>
    </w:p>
    <w:p>
      <w:pPr>
        <w:pStyle w:val="ListBullet"/>
      </w:pPr>
      <w:r>
        <w:t>Module docstring preview: Complete KIS Integration Test - Run ingestion on a fresh book - Verify KIS enhancement - Check outcome logging - Verify ML learning</w:t>
      </w:r>
    </w:p>
    <w:p/>
    <w:p>
      <w:pPr>
        <w:pStyle w:val="Heading2"/>
      </w:pPr>
      <w:r>
        <w:t>`tests/run_phase1_test.py`</w:t>
      </w:r>
    </w:p>
    <w:p/>
    <w:p>
      <w:pPr>
        <w:pStyle w:val="ListBullet"/>
      </w:pPr>
      <w:r>
        <w:t>Size bytes: 1157</w:t>
      </w:r>
    </w:p>
    <w:p>
      <w:pPr>
        <w:pStyle w:val="ListBullet"/>
      </w:pPr>
      <w:r>
        <w:t>Lines: 29</w:t>
      </w:r>
    </w:p>
    <w:p>
      <w:pPr>
        <w:pStyle w:val="ListBullet"/>
      </w:pPr>
      <w:r>
        <w:t>Classes (0):</w:t>
      </w:r>
    </w:p>
    <w:p>
      <w:pPr>
        <w:pStyle w:val="ListBullet"/>
      </w:pPr>
      <w:r>
        <w:t>Functions (0):</w:t>
      </w:r>
    </w:p>
    <w:p>
      <w:pPr>
        <w:pStyle w:val="ListBullet"/>
      </w:pPr>
      <w:r>
        <w:t>Imports (5): ingest, json, llm, os, sys</w:t>
      </w:r>
    </w:p>
    <w:p/>
    <w:p>
      <w:pPr>
        <w:pStyle w:val="Heading2"/>
      </w:pPr>
      <w:r>
        <w:t>`tests/run_tests.py`</w:t>
      </w:r>
    </w:p>
    <w:p/>
    <w:p>
      <w:pPr>
        <w:pStyle w:val="ListBullet"/>
      </w:pPr>
      <w:r>
        <w:t>Size bytes: 5432</w:t>
      </w:r>
    </w:p>
    <w:p>
      <w:pPr>
        <w:pStyle w:val="ListBullet"/>
      </w:pPr>
      <w:r>
        <w:t>Lines: 167</w:t>
      </w:r>
    </w:p>
    <w:p>
      <w:pPr>
        <w:pStyle w:val="ListBullet"/>
      </w:pPr>
      <w:r>
        <w:t>Classes (1): TestRunner</w:t>
      </w:r>
    </w:p>
    <w:p>
      <w:pPr>
        <w:pStyle w:val="ListBullet"/>
      </w:pPr>
      <w:r>
        <w:t>Functions (9): __init__, _execute_command, generate_report, main, run_all_tests, run_by_marker, run_unit_tests_only, run_verification_only, run_with_coverage</w:t>
      </w:r>
    </w:p>
    <w:p>
      <w:pPr>
        <w:pStyle w:val="ListBullet"/>
      </w:pPr>
      <w:r>
        <w:t>Imports (6): datetime, json, os, pathlib, subprocess, sys</w:t>
      </w:r>
    </w:p>
    <w:p>
      <w:pPr>
        <w:pStyle w:val="ListBullet"/>
      </w:pPr>
      <w:r>
        <w:t>Module docstring preview: ERA Test Runner - Execute and report on all tests and verifications Usage: python run_tests.py # Run all tests python run_tests.py --verify-only # Run verification suite only python run_tests.py --unit-only # Run unit tests only python run_tests.py --coverage # Run with coverage report python run_te</w:t>
      </w:r>
    </w:p>
    <w:p/>
    <w:p>
      <w:pPr>
        <w:pStyle w:val="Heading2"/>
      </w:pPr>
      <w:r>
        <w:t>`tests/run_v2_ingest_test.py`</w:t>
      </w:r>
    </w:p>
    <w:p/>
    <w:p>
      <w:pPr>
        <w:pStyle w:val="ListBullet"/>
      </w:pPr>
      <w:r>
        <w:t>Size bytes: 387</w:t>
      </w:r>
    </w:p>
    <w:p>
      <w:pPr>
        <w:pStyle w:val="ListBullet"/>
      </w:pPr>
      <w:r>
        <w:t>Lines: 12</w:t>
      </w:r>
    </w:p>
    <w:p>
      <w:pPr>
        <w:pStyle w:val="ListBullet"/>
      </w:pPr>
      <w:r>
        <w:t>Classes (0):</w:t>
      </w:r>
    </w:p>
    <w:p>
      <w:pPr>
        <w:pStyle w:val="ListBullet"/>
      </w:pPr>
      <w:r>
        <w:t>Functions (0):</w:t>
      </w:r>
    </w:p>
    <w:p>
      <w:pPr>
        <w:pStyle w:val="ListBullet"/>
      </w:pPr>
      <w:r>
        <w:t>Imports (3): os, src.ingest_pipeline, sys</w:t>
      </w:r>
    </w:p>
    <w:p/>
    <w:p>
      <w:pPr>
        <w:pStyle w:val="Heading2"/>
      </w:pPr>
      <w:r>
        <w:t>`tests/sovereign_stress_test.py`</w:t>
      </w:r>
    </w:p>
    <w:p/>
    <w:p>
      <w:pPr>
        <w:pStyle w:val="ListBullet"/>
      </w:pPr>
      <w:r>
        <w:t>Size bytes: 10851</w:t>
      </w:r>
    </w:p>
    <w:p>
      <w:pPr>
        <w:pStyle w:val="ListBullet"/>
      </w:pPr>
      <w:r>
        <w:t>Lines: 328</w:t>
      </w:r>
    </w:p>
    <w:p>
      <w:pPr>
        <w:pStyle w:val="ListBullet"/>
      </w:pPr>
      <w:r>
        <w:t>Classes (0):</w:t>
      </w:r>
    </w:p>
    <w:p>
      <w:pPr>
        <w:pStyle w:val="ListBullet"/>
      </w:pPr>
      <w:r>
        <w:t>Functions (7): _detect_failure, _log_turn, call_model, main, run_sync_instance, signal_handler, simulation_instance</w:t>
      </w:r>
    </w:p>
    <w:p>
      <w:pPr>
        <w:pStyle w:val="ListBullet"/>
      </w:pPr>
      <w:r>
        <w:t>Imports (13): argparse, asyncio, datetime, llm.ollama_model_selector, ml.darbar, ml.ml_orchestrator, ml.reward_shaping, ml.vector_memory, random, signal, subprocess, sys, time</w:t>
      </w:r>
    </w:p>
    <w:p>
      <w:pPr>
        <w:pStyle w:val="ListBullet"/>
      </w:pPr>
      <w:r>
        <w:t>Module docstring preview: Sovereign ML Stress Test Runs a multi-agent stress loop and invokes the ML orchestrator each turn. Features: - Dry-run mode (no Ollama calls) for local validation - Auto-select models if not provided - Passes conversation (USER + PROGRAM) into ML via `process_decision` - Periodic retraining via `--r</w:t>
      </w:r>
    </w:p>
    <w:p/>
    <w:p>
      <w:pPr>
        <w:pStyle w:val="Heading2"/>
      </w:pPr>
      <w:r>
        <w:t>`tests/test_async_embed.py`</w:t>
      </w:r>
    </w:p>
    <w:p/>
    <w:p>
      <w:pPr>
        <w:pStyle w:val="ListBullet"/>
      </w:pPr>
      <w:r>
        <w:t>Size bytes: 3184</w:t>
      </w:r>
    </w:p>
    <w:p>
      <w:pPr>
        <w:pStyle w:val="ListBullet"/>
      </w:pPr>
      <w:r>
        <w:t>Lines: 86</w:t>
      </w:r>
    </w:p>
    <w:p>
      <w:pPr>
        <w:pStyle w:val="ListBullet"/>
      </w:pPr>
      <w:r>
        <w:t>Classes (0):</w:t>
      </w:r>
    </w:p>
    <w:p>
      <w:pPr>
        <w:pStyle w:val="ListBullet"/>
      </w:pPr>
      <w:r>
        <w:t>Functions (2): _parse_chunks_from_file, test_async_embed</w:t>
      </w:r>
    </w:p>
    <w:p>
      <w:pPr>
        <w:pStyle w:val="ListBullet"/>
      </w:pPr>
      <w:r>
        <w:t>Imports (9): asyncio, ingestion.v2.src.async_ingest_config, ingestion.v2.src.async_ingest_orchestrator, ingestion.v2.src.config, ingestion.v2.src.ollama_client, json, os, sys, traceback</w:t>
      </w:r>
    </w:p>
    <w:p>
      <w:pPr>
        <w:pStyle w:val="ListBullet"/>
      </w:pPr>
      <w:r>
        <w:t>Module docstring preview: Quick test of async embedding to verify ThreadPoolExecutor fix.</w:t>
      </w:r>
    </w:p>
    <w:p/>
    <w:p>
      <w:pPr>
        <w:pStyle w:val="Heading2"/>
      </w:pPr>
      <w:r>
        <w:t>`tests/test_async_embed_debug.py`</w:t>
      </w:r>
    </w:p>
    <w:p/>
    <w:p>
      <w:pPr>
        <w:pStyle w:val="ListBullet"/>
      </w:pPr>
      <w:r>
        <w:t>Size bytes: 3480</w:t>
      </w:r>
    </w:p>
    <w:p>
      <w:pPr>
        <w:pStyle w:val="ListBullet"/>
      </w:pPr>
      <w:r>
        <w:t>Lines: 100</w:t>
      </w:r>
    </w:p>
    <w:p>
      <w:pPr>
        <w:pStyle w:val="ListBullet"/>
      </w:pPr>
      <w:r>
        <w:t>Classes (0):</w:t>
      </w:r>
    </w:p>
    <w:p>
      <w:pPr>
        <w:pStyle w:val="ListBullet"/>
      </w:pPr>
      <w:r>
        <w:t>Functions (2): _parse_chunks_from_file, test_async_embed</w:t>
      </w:r>
    </w:p>
    <w:p>
      <w:pPr>
        <w:pStyle w:val="ListBullet"/>
      </w:pPr>
      <w:r>
        <w:t>Imports (10): asyncio, ingestion.v2.src.async_ingest_config, ingestion.v2.src.async_ingest_orchestrator, ingestion.v2.src.config, ingestion.v2.src.ollama_client, json, logging, os, sys, traceback</w:t>
      </w:r>
    </w:p>
    <w:p>
      <w:pPr>
        <w:pStyle w:val="ListBullet"/>
      </w:pPr>
      <w:r>
        <w:t>Module docstring preview: Quick test of async embedding with detailed logging.</w:t>
      </w:r>
    </w:p>
    <w:p/>
    <w:p>
      <w:pPr>
        <w:pStyle w:val="Heading2"/>
      </w:pPr>
      <w:r>
        <w:t>`tests/test_async_ingest.py`</w:t>
      </w:r>
    </w:p>
    <w:p/>
    <w:p>
      <w:pPr>
        <w:pStyle w:val="ListBullet"/>
      </w:pPr>
      <w:r>
        <w:t>Size bytes: 6045</w:t>
      </w:r>
    </w:p>
    <w:p>
      <w:pPr>
        <w:pStyle w:val="ListBullet"/>
      </w:pPr>
      <w:r>
        <w:t>Lines: 205</w:t>
      </w:r>
    </w:p>
    <w:p>
      <w:pPr>
        <w:pStyle w:val="ListBullet"/>
      </w:pPr>
      <w:r>
        <w:t>Classes (0):</w:t>
      </w:r>
    </w:p>
    <w:p>
      <w:pPr>
        <w:pStyle w:val="ListBullet"/>
      </w:pPr>
      <w:r>
        <w:t>Functions (7): main, stub_parse_func, test_chunk_dataclass, test_imports, test_metrics_collection, test_rate_controller, test_simple_pipeline</w:t>
      </w:r>
    </w:p>
    <w:p>
      <w:pPr>
        <w:pStyle w:val="ListBullet"/>
      </w:pPr>
      <w:r>
        <w:t>Imports (10): async_ingest_config, async_ingest_orchestrator, async_workers, asyncio, ingest_metrics, json, logging, rate_controller, sys, traceback</w:t>
      </w:r>
    </w:p>
    <w:p>
      <w:pPr>
        <w:pStyle w:val="ListBullet"/>
      </w:pPr>
      <w:r>
        <w:t>Module docstring preview: Test suite for async ingestion pipeline.</w:t>
      </w:r>
    </w:p>
    <w:p/>
    <w:p>
      <w:pPr>
        <w:pStyle w:val="Heading2"/>
      </w:pPr>
      <w:r>
        <w:t>`tests/test_async_ingestion.py`</w:t>
      </w:r>
    </w:p>
    <w:p/>
    <w:p>
      <w:pPr>
        <w:pStyle w:val="ListBullet"/>
      </w:pPr>
      <w:r>
        <w:t>Size bytes: 11893</w:t>
      </w:r>
    </w:p>
    <w:p>
      <w:pPr>
        <w:pStyle w:val="ListBullet"/>
      </w:pPr>
      <w:r>
        <w:t>Lines: 363</w:t>
      </w:r>
    </w:p>
    <w:p>
      <w:pPr>
        <w:pStyle w:val="ListBullet"/>
      </w:pPr>
      <w:r>
        <w:t>Classes (6): TestAdaptiveController, TestAsyncIngestionOrchestrator, TestBenchmarkHarness, TestDistributedQueue, TestIntegrationPipeline, TestPipelineWorkers</w:t>
      </w:r>
    </w:p>
    <w:p>
      <w:pPr>
        <w:pStyle w:val="ListBullet"/>
      </w:pPr>
      <w:r>
        <w:t>Functions (15): dummy_processor, test_benchmark_result_statistics, test_benchmark_suite_collection, test_enqueue_dequeue, test_feedback_adjustment, test_full_pipeline_execution, test_job_processing, test_job_submission, test_multiple_jobs, test_orchestrator_startup, test_priority_ordering, test_rate_limiting, test_retry_logic, test_token_bucket_basic, test_worker_pool_processing</w:t>
      </w:r>
    </w:p>
    <w:p>
      <w:pPr>
        <w:pStyle w:val="ListBullet"/>
      </w:pPr>
      <w:r>
        <w:t>Imports (8): adaptive_controller, async_ingestion_orchestrator, asyncio, benchmark_harness, distributed_queue, ingest_workers, pytest, typing</w:t>
      </w:r>
    </w:p>
    <w:p>
      <w:pPr>
        <w:pStyle w:val="ListBullet"/>
      </w:pPr>
      <w:r>
        <w:t>Module docstring preview: Integration Tests for Production Async Ingestion Pipeline</w:t>
      </w:r>
    </w:p>
    <w:p/>
    <w:p>
      <w:pPr>
        <w:pStyle w:val="Heading2"/>
      </w:pPr>
      <w:r>
        <w:t>`tests/test_deepseek_doctrine.py`</w:t>
      </w:r>
    </w:p>
    <w:p/>
    <w:p>
      <w:pPr>
        <w:pStyle w:val="ListBullet"/>
      </w:pPr>
      <w:r>
        <w:t>Size bytes: 4737</w:t>
      </w:r>
    </w:p>
    <w:p>
      <w:pPr>
        <w:pStyle w:val="ListBullet"/>
      </w:pPr>
      <w:r>
        <w:t>Lines: 122</w:t>
      </w:r>
    </w:p>
    <w:p>
      <w:pPr>
        <w:pStyle w:val="ListBullet"/>
      </w:pPr>
      <w:r>
        <w:t>Classes (0):</w:t>
      </w:r>
    </w:p>
    <w:p>
      <w:pPr>
        <w:pStyle w:val="ListBullet"/>
      </w:pPr>
      <w:r>
        <w:t>Functions (0):</w:t>
      </w:r>
    </w:p>
    <w:p>
      <w:pPr>
        <w:pStyle w:val="ListBullet"/>
      </w:pPr>
      <w:r>
        <w:t>Imports (3): json, requests, traceback</w:t>
      </w:r>
    </w:p>
    <w:p>
      <w:pPr>
        <w:pStyle w:val="ListBullet"/>
      </w:pPr>
      <w:r>
        <w:t>Module docstring preview: Test deepseek model with doctrine extraction prompt.</w:t>
      </w:r>
    </w:p>
    <w:p/>
    <w:p>
      <w:pPr>
        <w:pStyle w:val="Heading2"/>
      </w:pPr>
      <w:r>
        <w:t>`tests/test_direct_ingest.py`</w:t>
      </w:r>
    </w:p>
    <w:p/>
    <w:p>
      <w:pPr>
        <w:pStyle w:val="ListBullet"/>
      </w:pPr>
      <w:r>
        <w:t>Size bytes: 914</w:t>
      </w:r>
    </w:p>
    <w:p>
      <w:pPr>
        <w:pStyle w:val="ListBullet"/>
      </w:pPr>
      <w:r>
        <w:t>Lines: 27</w:t>
      </w:r>
    </w:p>
    <w:p>
      <w:pPr>
        <w:pStyle w:val="ListBullet"/>
      </w:pPr>
      <w:r>
        <w:t>Classes (0):</w:t>
      </w:r>
    </w:p>
    <w:p>
      <w:pPr>
        <w:pStyle w:val="ListBullet"/>
      </w:pPr>
      <w:r>
        <w:t>Functions (0):</w:t>
      </w:r>
    </w:p>
    <w:p>
      <w:pPr>
        <w:pStyle w:val="ListBullet"/>
      </w:pPr>
      <w:r>
        <w:t>Imports (5): ingestion.v2.src.ingest_pipeline, json, pathlib, shutil, sys</w:t>
      </w:r>
    </w:p>
    <w:p/>
    <w:p>
      <w:pPr>
        <w:pStyle w:val="Heading2"/>
      </w:pPr>
      <w:r>
        <w:t>`tests/test_e2e_ingestion.py`</w:t>
      </w:r>
    </w:p>
    <w:p/>
    <w:p>
      <w:pPr>
        <w:pStyle w:val="ListBullet"/>
      </w:pPr>
      <w:r>
        <w:t>Size bytes: 7548</w:t>
      </w:r>
    </w:p>
    <w:p>
      <w:pPr>
        <w:pStyle w:val="ListBullet"/>
      </w:pPr>
      <w:r>
        <w:t>Lines: 207</w:t>
      </w:r>
    </w:p>
    <w:p>
      <w:pPr>
        <w:pStyle w:val="ListBullet"/>
      </w:pPr>
      <w:r>
        <w:t>Classes (0):</w:t>
      </w:r>
    </w:p>
    <w:p>
      <w:pPr>
        <w:pStyle w:val="ListBullet"/>
      </w:pPr>
      <w:r>
        <w:t>Functions (3): create_test_book, parse_test_book_module, test_e2e_ingestion</w:t>
      </w:r>
    </w:p>
    <w:p>
      <w:pPr>
        <w:pStyle w:val="ListBullet"/>
      </w:pPr>
      <w:r>
        <w:t>Imports (10): async_ingest_config, async_ingest_orchestrator, asyncio, json, logging, pathlib, sys, tempfile, traceback, vector_db</w:t>
      </w:r>
    </w:p>
    <w:p>
      <w:pPr>
        <w:pStyle w:val="ListBullet"/>
      </w:pPr>
      <w:r>
        <w:t>Module docstring preview: End-to-end test: verify complete ingestion pipeline from start to vector schema.</w:t>
      </w:r>
    </w:p>
    <w:p/>
    <w:p>
      <w:pPr>
        <w:pStyle w:val="Heading2"/>
      </w:pPr>
      <w:r>
        <w:t>`tests/test_embed.py`</w:t>
      </w:r>
    </w:p>
    <w:p/>
    <w:p>
      <w:pPr>
        <w:pStyle w:val="ListBullet"/>
      </w:pPr>
      <w:r>
        <w:t>Size bytes: 349</w:t>
      </w:r>
    </w:p>
    <w:p>
      <w:pPr>
        <w:pStyle w:val="ListBullet"/>
      </w:pPr>
      <w:r>
        <w:t>Lines: 13</w:t>
      </w:r>
    </w:p>
    <w:p>
      <w:pPr>
        <w:pStyle w:val="ListBullet"/>
      </w:pPr>
      <w:r>
        <w:t>Classes (0):</w:t>
      </w:r>
    </w:p>
    <w:p>
      <w:pPr>
        <w:pStyle w:val="ListBullet"/>
      </w:pPr>
      <w:r>
        <w:t>Functions (0):</w:t>
      </w:r>
    </w:p>
    <w:p>
      <w:pPr>
        <w:pStyle w:val="ListBullet"/>
      </w:pPr>
      <w:r>
        <w:t>Imports (1): requests</w:t>
      </w:r>
    </w:p>
    <w:p/>
    <w:p>
      <w:pPr>
        <w:pStyle w:val="Heading2"/>
      </w:pPr>
      <w:r>
        <w:t>`tests/test_embed_model.py`</w:t>
      </w:r>
    </w:p>
    <w:p/>
    <w:p>
      <w:pPr>
        <w:pStyle w:val="ListBullet"/>
      </w:pPr>
      <w:r>
        <w:t>Size bytes: 664</w:t>
      </w:r>
    </w:p>
    <w:p>
      <w:pPr>
        <w:pStyle w:val="ListBullet"/>
      </w:pPr>
      <w:r>
        <w:t>Lines: 17</w:t>
      </w:r>
    </w:p>
    <w:p>
      <w:pPr>
        <w:pStyle w:val="ListBullet"/>
      </w:pPr>
      <w:r>
        <w:t>Classes (0):</w:t>
      </w:r>
    </w:p>
    <w:p>
      <w:pPr>
        <w:pStyle w:val="ListBullet"/>
      </w:pPr>
      <w:r>
        <w:t>Functions (0):</w:t>
      </w:r>
    </w:p>
    <w:p>
      <w:pPr>
        <w:pStyle w:val="ListBullet"/>
      </w:pPr>
      <w:r>
        <w:t>Imports (2): requests, time</w:t>
      </w:r>
    </w:p>
    <w:p/>
    <w:p>
      <w:pPr>
        <w:pStyle w:val="Heading2"/>
      </w:pPr>
      <w:r>
        <w:t>`tests/test_features.py`</w:t>
      </w:r>
    </w:p>
    <w:p/>
    <w:p>
      <w:pPr>
        <w:pStyle w:val="ListBullet"/>
      </w:pPr>
      <w:r>
        <w:t>Size bytes: 4849</w:t>
      </w:r>
    </w:p>
    <w:p>
      <w:pPr>
        <w:pStyle w:val="ListBullet"/>
      </w:pPr>
      <w:r>
        <w:t>Lines: 152</w:t>
      </w:r>
    </w:p>
    <w:p>
      <w:pPr>
        <w:pStyle w:val="ListBullet"/>
      </w:pPr>
      <w:r>
        <w:t>Classes (0):</w:t>
      </w:r>
    </w:p>
    <w:p>
      <w:pPr>
        <w:pStyle w:val="ListBullet"/>
      </w:pPr>
      <w:r>
        <w:t>Functions (0):</w:t>
      </w:r>
    </w:p>
    <w:p>
      <w:pPr>
        <w:pStyle w:val="ListBullet"/>
      </w:pPr>
      <w:r>
        <w:t>Imports (11): hse.simulation.synthetic_human_sim, json, ml.ml_orchestrator, os, persona.brain, persona.council.dynamic_council, persona.knowledge_engine, persona.modes.mode_orchestrator, persona.state, sovereign.prime_confident, sys</w:t>
      </w:r>
    </w:p>
    <w:p>
      <w:pPr>
        <w:pStyle w:val="ListBullet"/>
      </w:pPr>
      <w:r>
        <w:t>Module docstring preview: Quick feature test</w:t>
      </w:r>
    </w:p>
    <w:p/>
    <w:p>
      <w:pPr>
        <w:pStyle w:val="Heading2"/>
      </w:pPr>
      <w:r>
        <w:t>`tests/test_generate.py`</w:t>
      </w:r>
    </w:p>
    <w:p/>
    <w:p>
      <w:pPr>
        <w:pStyle w:val="ListBullet"/>
      </w:pPr>
      <w:r>
        <w:t>Size bytes: 344</w:t>
      </w:r>
    </w:p>
    <w:p>
      <w:pPr>
        <w:pStyle w:val="ListBullet"/>
      </w:pPr>
      <w:r>
        <w:t>Lines: 13</w:t>
      </w:r>
    </w:p>
    <w:p>
      <w:pPr>
        <w:pStyle w:val="ListBullet"/>
      </w:pPr>
      <w:r>
        <w:t>Classes (0):</w:t>
      </w:r>
    </w:p>
    <w:p>
      <w:pPr>
        <w:pStyle w:val="ListBullet"/>
      </w:pPr>
      <w:r>
        <w:t>Functions (0):</w:t>
      </w:r>
    </w:p>
    <w:p>
      <w:pPr>
        <w:pStyle w:val="ListBullet"/>
      </w:pPr>
      <w:r>
        <w:t>Imports (1): requests</w:t>
      </w:r>
    </w:p>
    <w:p/>
    <w:p>
      <w:pPr>
        <w:pStyle w:val="Heading2"/>
      </w:pPr>
      <w:r>
        <w:t>`tests/test_improved_doctrine.py`</w:t>
      </w:r>
    </w:p>
    <w:p/>
    <w:p>
      <w:pPr>
        <w:pStyle w:val="ListBullet"/>
      </w:pPr>
      <w:r>
        <w:t>Size bytes: 6537</w:t>
      </w:r>
    </w:p>
    <w:p>
      <w:pPr>
        <w:pStyle w:val="ListBullet"/>
      </w:pPr>
      <w:r>
        <w:t>Lines: 146</w:t>
      </w:r>
    </w:p>
    <w:p>
      <w:pPr>
        <w:pStyle w:val="ListBullet"/>
      </w:pPr>
      <w:r>
        <w:t>Classes (0):</w:t>
      </w:r>
    </w:p>
    <w:p>
      <w:pPr>
        <w:pStyle w:val="ListBullet"/>
      </w:pPr>
      <w:r>
        <w:t>Functions (1): test_extraction</w:t>
      </w:r>
    </w:p>
    <w:p>
      <w:pPr>
        <w:pStyle w:val="ListBullet"/>
      </w:pPr>
      <w:r>
        <w:t>Imports (6): importlib.util, json, os, requests, sys, traceback</w:t>
      </w:r>
    </w:p>
    <w:p>
      <w:pPr>
        <w:pStyle w:val="ListBullet"/>
      </w:pPr>
      <w:r>
        <w:t>Module docstring preview: Test script to verify improved doctrine extraction prompt.</w:t>
      </w:r>
    </w:p>
    <w:p/>
    <w:p>
      <w:pPr>
        <w:pStyle w:val="Heading2"/>
      </w:pPr>
      <w:r>
        <w:t>`tests/test_kis_enhancement_direct.py`</w:t>
      </w:r>
    </w:p>
    <w:p/>
    <w:p>
      <w:pPr>
        <w:pStyle w:val="ListBullet"/>
      </w:pPr>
      <w:r>
        <w:t>Size bytes: 2078</w:t>
      </w:r>
    </w:p>
    <w:p>
      <w:pPr>
        <w:pStyle w:val="ListBullet"/>
      </w:pPr>
      <w:r>
        <w:t>Lines: 61</w:t>
      </w:r>
    </w:p>
    <w:p>
      <w:pPr>
        <w:pStyle w:val="ListBullet"/>
      </w:pPr>
      <w:r>
        <w:t>Classes (0):</w:t>
      </w:r>
    </w:p>
    <w:p>
      <w:pPr>
        <w:pStyle w:val="ListBullet"/>
      </w:pPr>
      <w:r>
        <w:t>Functions (0):</w:t>
      </w:r>
    </w:p>
    <w:p>
      <w:pPr>
        <w:pStyle w:val="ListBullet"/>
      </w:pPr>
      <w:r>
        <w:t>Imports (7): ingestion.v2.src.ingestion_kis_enhancer, json, ml.kis.knowledge_integration_system, os, pathlib, shutil, sys</w:t>
      </w:r>
    </w:p>
    <w:p/>
    <w:p>
      <w:pPr>
        <w:pStyle w:val="Heading2"/>
      </w:pPr>
      <w:r>
        <w:t>`tests/test_kis_exact_scenario.py`</w:t>
      </w:r>
    </w:p>
    <w:p/>
    <w:p>
      <w:pPr>
        <w:pStyle w:val="ListBullet"/>
      </w:pPr>
      <w:r>
        <w:t>Size bytes: 3270</w:t>
      </w:r>
    </w:p>
    <w:p>
      <w:pPr>
        <w:pStyle w:val="ListBullet"/>
      </w:pPr>
      <w:r>
        <w:t>Lines: 91</w:t>
      </w:r>
    </w:p>
    <w:p>
      <w:pPr>
        <w:pStyle w:val="ListBullet"/>
      </w:pPr>
      <w:r>
        <w:t>Classes (0):</w:t>
      </w:r>
    </w:p>
    <w:p>
      <w:pPr>
        <w:pStyle w:val="ListBullet"/>
      </w:pPr>
      <w:r>
        <w:t>Functions (0):</w:t>
      </w:r>
    </w:p>
    <w:p>
      <w:pPr>
        <w:pStyle w:val="ListBullet"/>
      </w:pPr>
      <w:r>
        <w:t>Imports (5): ingestion.v2.src.ingestion_kis_enhancer, json, os, sys, traceback</w:t>
      </w:r>
    </w:p>
    <w:p>
      <w:pPr>
        <w:pStyle w:val="ListBullet"/>
      </w:pPr>
      <w:r>
        <w:t>Module docstring preview: Replicate exact ingestion scenario to find KIS issue</w:t>
      </w:r>
    </w:p>
    <w:p/>
    <w:p>
      <w:pPr>
        <w:pStyle w:val="Heading2"/>
      </w:pPr>
      <w:r>
        <w:t>`tests/test_kis_integration.py`</w:t>
      </w:r>
    </w:p>
    <w:p/>
    <w:p>
      <w:pPr>
        <w:pStyle w:val="ListBullet"/>
      </w:pPr>
      <w:r>
        <w:t>Size bytes: 1580</w:t>
      </w:r>
    </w:p>
    <w:p>
      <w:pPr>
        <w:pStyle w:val="ListBullet"/>
      </w:pPr>
      <w:r>
        <w:t>Lines: 43</w:t>
      </w:r>
    </w:p>
    <w:p>
      <w:pPr>
        <w:pStyle w:val="ListBullet"/>
      </w:pPr>
      <w:r>
        <w:t>Classes (0):</w:t>
      </w:r>
    </w:p>
    <w:p>
      <w:pPr>
        <w:pStyle w:val="ListBullet"/>
      </w:pPr>
      <w:r>
        <w:t>Functions (0):</w:t>
      </w:r>
    </w:p>
    <w:p>
      <w:pPr>
        <w:pStyle w:val="ListBullet"/>
      </w:pPr>
      <w:r>
        <w:t>Imports (4): ingestion.v2.src.ingestion_kis_enhancer, ml.kis.knowledge_integration_system, sys, traceback</w:t>
      </w:r>
    </w:p>
    <w:p>
      <w:pPr>
        <w:pStyle w:val="ListBullet"/>
      </w:pPr>
      <w:r>
        <w:t>Module docstring preview: Test KIS integration independently</w:t>
      </w:r>
    </w:p>
    <w:p/>
    <w:p>
      <w:pPr>
        <w:pStyle w:val="Heading2"/>
      </w:pPr>
      <w:r>
        <w:t>`tests/test_llm_client.py`</w:t>
      </w:r>
    </w:p>
    <w:p/>
    <w:p>
      <w:pPr>
        <w:pStyle w:val="ListBullet"/>
      </w:pPr>
      <w:r>
        <w:t>Size bytes: 4350</w:t>
      </w:r>
    </w:p>
    <w:p>
      <w:pPr>
        <w:pStyle w:val="ListBullet"/>
      </w:pPr>
      <w:r>
        <w:t>Lines: 129</w:t>
      </w:r>
    </w:p>
    <w:p>
      <w:pPr>
        <w:pStyle w:val="ListBullet"/>
      </w:pPr>
      <w:r>
        <w:t>Classes (0):</w:t>
      </w:r>
    </w:p>
    <w:p>
      <w:pPr>
        <w:pStyle w:val="ListBullet"/>
      </w:pPr>
      <w:r>
        <w:t>Functions (0):</w:t>
      </w:r>
    </w:p>
    <w:p>
      <w:pPr>
        <w:pStyle w:val="ListBullet"/>
      </w:pPr>
      <w:r>
        <w:t>Imports (4): ml.llm_handshakes.llm_interface, os, sys, traceback</w:t>
      </w:r>
    </w:p>
    <w:p>
      <w:pPr>
        <w:pStyle w:val="ListBullet"/>
      </w:pPr>
      <w:r>
        <w:t>Module docstring preview: Step 3: Test LLM Client Integration Verifies that: 1. LLMInterface connects to Ollama 2. 4-call handshake works 3. JSON parsing succeeds 4. Retry logic handles failures</w:t>
      </w:r>
    </w:p>
    <w:p/>
    <w:p>
      <w:pPr>
        <w:pStyle w:val="Heading2"/>
      </w:pPr>
      <w:r>
        <w:t>`tests/test_llm_kis_integration.py`</w:t>
      </w:r>
    </w:p>
    <w:p/>
    <w:p>
      <w:pPr>
        <w:pStyle w:val="ListBullet"/>
      </w:pPr>
      <w:r>
        <w:t>Size bytes: 5875</w:t>
      </w:r>
    </w:p>
    <w:p>
      <w:pPr>
        <w:pStyle w:val="ListBullet"/>
      </w:pPr>
      <w:r>
        <w:t>Lines: 154</w:t>
      </w:r>
    </w:p>
    <w:p>
      <w:pPr>
        <w:pStyle w:val="ListBullet"/>
      </w:pPr>
      <w:r>
        <w:t>Classes (0):</w:t>
      </w:r>
    </w:p>
    <w:p>
      <w:pPr>
        <w:pStyle w:val="ListBullet"/>
      </w:pPr>
      <w:r>
        <w:t>Functions (0):</w:t>
      </w:r>
    </w:p>
    <w:p>
      <w:pPr>
        <w:pStyle w:val="ListBullet"/>
      </w:pPr>
      <w:r>
        <w:t>Imports (5): json, ml.judgment.ml_judgment_prior, ml.kis.knowledge_integration_system, ml.llm_handshakes.llm_interface, sys</w:t>
      </w:r>
    </w:p>
    <w:p>
      <w:pPr>
        <w:pStyle w:val="ListBullet"/>
      </w:pPr>
      <w:r>
        <w:t>Module docstring preview: Integration Test: LLM Client + KIS System Demonstrates how the LLM handshake integrates with KIS for decision guidance.</w:t>
      </w:r>
    </w:p>
    <w:p/>
    <w:p>
      <w:pPr>
        <w:pStyle w:val="Heading2"/>
      </w:pPr>
      <w:r>
        <w:t>`tests/test_minister_converter.py`</w:t>
      </w:r>
    </w:p>
    <w:p/>
    <w:p>
      <w:pPr>
        <w:pStyle w:val="ListBullet"/>
      </w:pPr>
      <w:r>
        <w:t>Size bytes: 10483</w:t>
      </w:r>
    </w:p>
    <w:p>
      <w:pPr>
        <w:pStyle w:val="ListBullet"/>
      </w:pPr>
      <w:r>
        <w:t>Lines: 290</w:t>
      </w:r>
    </w:p>
    <w:p>
      <w:pPr>
        <w:pStyle w:val="ListBullet"/>
      </w:pPr>
      <w:r>
        <w:t>Classes (0):</w:t>
      </w:r>
    </w:p>
    <w:p>
      <w:pPr>
        <w:pStyle w:val="ListBullet"/>
      </w:pPr>
      <w:r>
        <w:t>Functions (6): main, test_basic_structure, test_chapter_conversion, test_combined_index_update, test_entry_creation, test_multiple_chapters</w:t>
      </w:r>
    </w:p>
    <w:p>
      <w:pPr>
        <w:pStyle w:val="ListBullet"/>
      </w:pPr>
      <w:r>
        <w:t>Imports (7): json, minister_converter, os, pathlib, sys, tempfile, traceback</w:t>
      </w:r>
    </w:p>
    <w:p>
      <w:pPr>
        <w:pStyle w:val="ListBullet"/>
      </w:pPr>
      <w:r>
        <w:t>Module docstring preview: Test Phase 3.5 Minister Converter functionality. This script tests the core functions of the minister conversion system against sample doctrine data.</w:t>
      </w:r>
    </w:p>
    <w:p/>
    <w:p>
      <w:pPr>
        <w:pStyle w:val="Heading2"/>
      </w:pPr>
      <w:r>
        <w:t>`tests/test_split.py`</w:t>
      </w:r>
    </w:p>
    <w:p/>
    <w:p>
      <w:pPr>
        <w:pStyle w:val="ListBullet"/>
      </w:pPr>
      <w:r>
        <w:t>Size bytes: 1422</w:t>
      </w:r>
    </w:p>
    <w:p>
      <w:pPr>
        <w:pStyle w:val="ListBullet"/>
      </w:pPr>
      <w:r>
        <w:t>Lines: 46</w:t>
      </w:r>
    </w:p>
    <w:p>
      <w:pPr>
        <w:pStyle w:val="ListBullet"/>
      </w:pPr>
      <w:r>
        <w:t>Classes (0):</w:t>
      </w:r>
    </w:p>
    <w:p>
      <w:pPr>
        <w:pStyle w:val="ListBullet"/>
      </w:pPr>
      <w:r>
        <w:t>Functions (0):</w:t>
      </w:r>
    </w:p>
    <w:p>
      <w:pPr>
        <w:pStyle w:val="ListBullet"/>
      </w:pPr>
      <w:r>
        <w:t>Imports (2): llm, sys</w:t>
      </w:r>
    </w:p>
    <w:p/>
    <w:p>
      <w:pPr>
        <w:pStyle w:val="Heading2"/>
      </w:pPr>
      <w:r>
        <w:t>`tests/test_split_direct.py`</w:t>
      </w:r>
    </w:p>
    <w:p/>
    <w:p>
      <w:pPr>
        <w:pStyle w:val="ListBullet"/>
      </w:pPr>
      <w:r>
        <w:t>Size bytes: 1231</w:t>
      </w:r>
    </w:p>
    <w:p>
      <w:pPr>
        <w:pStyle w:val="ListBullet"/>
      </w:pPr>
      <w:r>
        <w:t>Lines: 28</w:t>
      </w:r>
    </w:p>
    <w:p>
      <w:pPr>
        <w:pStyle w:val="ListBullet"/>
      </w:pPr>
      <w:r>
        <w:t>Classes (0):</w:t>
      </w:r>
    </w:p>
    <w:p>
      <w:pPr>
        <w:pStyle w:val="ListBullet"/>
      </w:pPr>
      <w:r>
        <w:t>Functions (0):</w:t>
      </w:r>
    </w:p>
    <w:p>
      <w:pPr>
        <w:pStyle w:val="ListBullet"/>
      </w:pPr>
      <w:r>
        <w:t>Imports (2): subprocess, sys</w:t>
      </w:r>
    </w:p>
    <w:p/>
    <w:p>
      <w:pPr>
        <w:pStyle w:val="Heading2"/>
      </w:pPr>
      <w:r>
        <w:t>`tests/test_split_qwen25.py`</w:t>
      </w:r>
    </w:p>
    <w:p/>
    <w:p>
      <w:pPr>
        <w:pStyle w:val="ListBullet"/>
      </w:pPr>
      <w:r>
        <w:t>Size bytes: 1186</w:t>
      </w:r>
    </w:p>
    <w:p>
      <w:pPr>
        <w:pStyle w:val="ListBullet"/>
      </w:pPr>
      <w:r>
        <w:t>Lines: 48</w:t>
      </w:r>
    </w:p>
    <w:p>
      <w:pPr>
        <w:pStyle w:val="ListBullet"/>
      </w:pPr>
      <w:r>
        <w:t>Classes (0):</w:t>
      </w:r>
    </w:p>
    <w:p>
      <w:pPr>
        <w:pStyle w:val="ListBullet"/>
      </w:pPr>
      <w:r>
        <w:t>Functions (0):</w:t>
      </w:r>
    </w:p>
    <w:p>
      <w:pPr>
        <w:pStyle w:val="ListBullet"/>
      </w:pPr>
      <w:r>
        <w:t>Imports (3): ingest, llm, sys</w:t>
      </w:r>
    </w:p>
    <w:p/>
    <w:p>
      <w:pPr>
        <w:pStyle w:val="Heading2"/>
      </w:pPr>
      <w:r>
        <w:t>`tests/test_step3_simple.py`</w:t>
      </w:r>
    </w:p>
    <w:p/>
    <w:p>
      <w:pPr>
        <w:pStyle w:val="ListBullet"/>
      </w:pPr>
      <w:r>
        <w:t>Size bytes: 1186</w:t>
      </w:r>
    </w:p>
    <w:p>
      <w:pPr>
        <w:pStyle w:val="ListBullet"/>
      </w:pPr>
      <w:r>
        <w:t>Lines: 36</w:t>
      </w:r>
    </w:p>
    <w:p>
      <w:pPr>
        <w:pStyle w:val="ListBullet"/>
      </w:pPr>
      <w:r>
        <w:t>Classes (0):</w:t>
      </w:r>
    </w:p>
    <w:p>
      <w:pPr>
        <w:pStyle w:val="ListBullet"/>
      </w:pPr>
      <w:r>
        <w:t>Functions (0):</w:t>
      </w:r>
    </w:p>
    <w:p>
      <w:pPr>
        <w:pStyle w:val="ListBullet"/>
      </w:pPr>
      <w:r>
        <w:t>Imports (3): ml.llm_handshakes.llm_interface, sys, traceback</w:t>
      </w:r>
    </w:p>
    <w:p/>
    <w:p>
      <w:pPr>
        <w:pStyle w:val="Heading2"/>
      </w:pPr>
      <w:r>
        <w:t>`tests/test_step4_training_data.py`</w:t>
      </w:r>
    </w:p>
    <w:p/>
    <w:p>
      <w:pPr>
        <w:pStyle w:val="ListBullet"/>
      </w:pPr>
      <w:r>
        <w:t>Size bytes: 11183</w:t>
      </w:r>
    </w:p>
    <w:p>
      <w:pPr>
        <w:pStyle w:val="ListBullet"/>
      </w:pPr>
      <w:r>
        <w:t>Lines: 309</w:t>
      </w:r>
    </w:p>
    <w:p>
      <w:pPr>
        <w:pStyle w:val="ListBullet"/>
      </w:pPr>
      <w:r>
        <w:t>Classes (0):</w:t>
      </w:r>
    </w:p>
    <w:p>
      <w:pPr>
        <w:pStyle w:val="ListBullet"/>
      </w:pPr>
      <w:r>
        <w:t>Functions (7): main, test_feedback_loop_integration, test_ml_model_training, test_outcome_recording, test_outcome_recording_with_feedback, test_outcomes_directory_structure, test_training_data_generation</w:t>
      </w:r>
    </w:p>
    <w:p>
      <w:pPr>
        <w:pStyle w:val="ListBullet"/>
      </w:pPr>
      <w:r>
        <w:t>Imports (10): datetime, json, ml.judgment.ml_judgment_prior, ml.kis.knowledge_integration_system, ml.llm_handshakes.llm_interface, ml.ml_orchestrator, ml.outcomes.outcome_recorder, os, pathlib, traceback</w:t>
      </w:r>
    </w:p>
    <w:p>
      <w:pPr>
        <w:pStyle w:val="ListBullet"/>
      </w:pPr>
      <w:r>
        <w:t>Module docstring preview: Step 4: Training Data Collection - Complete Test Demonstrates the feedback loop: 1. Record decisions with LLM + KIS guidance 2. Record outcomes for those decisions 3. Generate training data from outcomes 4. Train ML models on the data 5. Save trained weights for next iteration</w:t>
      </w:r>
    </w:p>
    <w:p/>
    <w:p>
      <w:pPr>
        <w:pStyle w:val="Heading2"/>
      </w:pPr>
      <w:r>
        <w:t>`tests/vector_db_smoke.py`</w:t>
      </w:r>
    </w:p>
    <w:p/>
    <w:p>
      <w:pPr>
        <w:pStyle w:val="ListBullet"/>
      </w:pPr>
      <w:r>
        <w:t>Size bytes: 554</w:t>
      </w:r>
    </w:p>
    <w:p>
      <w:pPr>
        <w:pStyle w:val="ListBullet"/>
      </w:pPr>
      <w:r>
        <w:t>Lines: 17</w:t>
      </w:r>
    </w:p>
    <w:p>
      <w:pPr>
        <w:pStyle w:val="ListBullet"/>
      </w:pPr>
      <w:r>
        <w:t>Classes (0):</w:t>
      </w:r>
    </w:p>
    <w:p>
      <w:pPr>
        <w:pStyle w:val="ListBullet"/>
      </w:pPr>
      <w:r>
        <w:t>Functions (0):</w:t>
      </w:r>
    </w:p>
    <w:p>
      <w:pPr>
        <w:pStyle w:val="ListBullet"/>
      </w:pPr>
      <w:r>
        <w:t>Imports (2): sys, vector_db</w:t>
      </w:r>
    </w:p>
    <w:p/>
    <w:p>
      <w:pPr>
        <w:pStyle w:val="Heading2"/>
      </w:pPr>
      <w:r>
        <w:t>`tests/verification/check_chapter_text.py`</w:t>
      </w:r>
    </w:p>
    <w:p/>
    <w:p>
      <w:pPr>
        <w:pStyle w:val="ListBullet"/>
      </w:pPr>
      <w:r>
        <w:t>Size bytes: 953</w:t>
      </w:r>
    </w:p>
    <w:p>
      <w:pPr>
        <w:pStyle w:val="ListBullet"/>
      </w:pPr>
      <w:r>
        <w:t>Lines: 28</w:t>
      </w:r>
    </w:p>
    <w:p>
      <w:pPr>
        <w:pStyle w:val="ListBullet"/>
      </w:pPr>
      <w:r>
        <w:t>Classes (0):</w:t>
      </w:r>
    </w:p>
    <w:p>
      <w:pPr>
        <w:pStyle w:val="ListBullet"/>
      </w:pPr>
      <w:r>
        <w:t>Functions (0):</w:t>
      </w:r>
    </w:p>
    <w:p>
      <w:pPr>
        <w:pStyle w:val="ListBullet"/>
      </w:pPr>
      <w:r>
        <w:t>Imports (3): json, pathlib, traceback</w:t>
      </w:r>
    </w:p>
    <w:p>
      <w:pPr>
        <w:pStyle w:val="ListBullet"/>
      </w:pPr>
      <w:r>
        <w:t>Module docstring preview: Check what chapter text looks like.</w:t>
      </w:r>
    </w:p>
    <w:p/>
    <w:p>
      <w:pPr>
        <w:pStyle w:val="Heading2"/>
      </w:pPr>
      <w:r>
        <w:t>`tests/verification/check_doctrine.py`</w:t>
      </w:r>
    </w:p>
    <w:p/>
    <w:p>
      <w:pPr>
        <w:pStyle w:val="ListBullet"/>
      </w:pPr>
      <w:r>
        <w:t>Size bytes: 1140</w:t>
      </w:r>
    </w:p>
    <w:p>
      <w:pPr>
        <w:pStyle w:val="ListBullet"/>
      </w:pPr>
      <w:r>
        <w:t>Lines: 30</w:t>
      </w:r>
    </w:p>
    <w:p>
      <w:pPr>
        <w:pStyle w:val="ListBullet"/>
      </w:pPr>
      <w:r>
        <w:t>Classes (0):</w:t>
      </w:r>
    </w:p>
    <w:p>
      <w:pPr>
        <w:pStyle w:val="ListBullet"/>
      </w:pPr>
      <w:r>
        <w:t>Functions (0):</w:t>
      </w:r>
    </w:p>
    <w:p>
      <w:pPr>
        <w:pStyle w:val="ListBullet"/>
      </w:pPr>
      <w:r>
        <w:t>Imports (2): json, traceback</w:t>
      </w:r>
    </w:p>
    <w:p>
      <w:pPr>
        <w:pStyle w:val="ListBullet"/>
      </w:pPr>
      <w:r>
        <w:t>Module docstring preview: Check doctrine extraction.</w:t>
      </w:r>
    </w:p>
    <w:p/>
    <w:p>
      <w:pPr>
        <w:pStyle w:val="Heading2"/>
      </w:pPr>
      <w:r>
        <w:t>`tests/verification/check_extraction.py`</w:t>
      </w:r>
    </w:p>
    <w:p/>
    <w:p>
      <w:pPr>
        <w:pStyle w:val="ListBullet"/>
      </w:pPr>
      <w:r>
        <w:t>Size bytes: 1360</w:t>
      </w:r>
    </w:p>
    <w:p>
      <w:pPr>
        <w:pStyle w:val="ListBullet"/>
      </w:pPr>
      <w:r>
        <w:t>Lines: 29</w:t>
      </w:r>
    </w:p>
    <w:p>
      <w:pPr>
        <w:pStyle w:val="ListBullet"/>
      </w:pPr>
      <w:r>
        <w:t>Classes (0):</w:t>
      </w:r>
    </w:p>
    <w:p>
      <w:pPr>
        <w:pStyle w:val="ListBullet"/>
      </w:pPr>
      <w:r>
        <w:t>Functions (0):</w:t>
      </w:r>
    </w:p>
    <w:p>
      <w:pPr>
        <w:pStyle w:val="ListBullet"/>
      </w:pPr>
      <w:r>
        <w:t>Imports (1): json</w:t>
      </w:r>
    </w:p>
    <w:p>
      <w:pPr>
        <w:pStyle w:val="ListBullet"/>
      </w:pPr>
      <w:r>
        <w:t>Module docstring preview: Check extraction results.</w:t>
      </w:r>
    </w:p>
    <w:p/>
    <w:p>
      <w:pPr>
        <w:pStyle w:val="Heading2"/>
      </w:pPr>
      <w:r>
        <w:t>`tests/verification/check_ingestion_status.py`</w:t>
      </w:r>
    </w:p>
    <w:p/>
    <w:p>
      <w:pPr>
        <w:pStyle w:val="ListBullet"/>
      </w:pPr>
      <w:r>
        <w:t>Size bytes: 1510</w:t>
      </w:r>
    </w:p>
    <w:p>
      <w:pPr>
        <w:pStyle w:val="ListBullet"/>
      </w:pPr>
      <w:r>
        <w:t>Lines: 50</w:t>
      </w:r>
    </w:p>
    <w:p>
      <w:pPr>
        <w:pStyle w:val="ListBullet"/>
      </w:pPr>
      <w:r>
        <w:t>Classes (0):</w:t>
      </w:r>
    </w:p>
    <w:p>
      <w:pPr>
        <w:pStyle w:val="ListBullet"/>
      </w:pPr>
      <w:r>
        <w:t>Functions (0):</w:t>
      </w:r>
    </w:p>
    <w:p>
      <w:pPr>
        <w:pStyle w:val="ListBullet"/>
      </w:pPr>
      <w:r>
        <w:t>Imports (3): json, os, pathlib</w:t>
      </w:r>
    </w:p>
    <w:p>
      <w:pPr>
        <w:pStyle w:val="ListBullet"/>
      </w:pPr>
      <w:r>
        <w:t>Module docstring preview: Check doctrine extraction across all books.</w:t>
      </w:r>
    </w:p>
    <w:p/>
    <w:p>
      <w:pPr>
        <w:pStyle w:val="Heading2"/>
      </w:pPr>
      <w:r>
        <w:t>`tests/verification/check_v2_status.py`</w:t>
      </w:r>
    </w:p>
    <w:p/>
    <w:p>
      <w:pPr>
        <w:pStyle w:val="ListBullet"/>
      </w:pPr>
      <w:r>
        <w:t>Size bytes: 1410</w:t>
      </w:r>
    </w:p>
    <w:p>
      <w:pPr>
        <w:pStyle w:val="ListBullet"/>
      </w:pPr>
      <w:r>
        <w:t>Lines: 47</w:t>
      </w:r>
    </w:p>
    <w:p>
      <w:pPr>
        <w:pStyle w:val="ListBullet"/>
      </w:pPr>
      <w:r>
        <w:t>Classes (0):</w:t>
      </w:r>
    </w:p>
    <w:p>
      <w:pPr>
        <w:pStyle w:val="ListBullet"/>
      </w:pPr>
      <w:r>
        <w:t>Functions (0):</w:t>
      </w:r>
    </w:p>
    <w:p>
      <w:pPr>
        <w:pStyle w:val="ListBullet"/>
      </w:pPr>
      <w:r>
        <w:t>Imports (2): json, pathlib</w:t>
      </w:r>
    </w:p>
    <w:p>
      <w:pPr>
        <w:pStyle w:val="ListBullet"/>
      </w:pPr>
      <w:r>
        <w:t>Module docstring preview: Check doctrine extraction across all books.</w:t>
      </w:r>
    </w:p>
    <w:p/>
    <w:p>
      <w:pPr>
        <w:pStyle w:val="Heading2"/>
      </w:pPr>
      <w:r>
        <w:t>`tests/verification/quick_verify.py`</w:t>
      </w:r>
    </w:p>
    <w:p/>
    <w:p>
      <w:pPr>
        <w:pStyle w:val="ListBullet"/>
      </w:pPr>
      <w:r>
        <w:t>Size bytes: 5286</w:t>
      </w:r>
    </w:p>
    <w:p>
      <w:pPr>
        <w:pStyle w:val="ListBullet"/>
      </w:pPr>
      <w:r>
        <w:t>Lines: 170</w:t>
      </w:r>
    </w:p>
    <w:p>
      <w:pPr>
        <w:pStyle w:val="ListBullet"/>
      </w:pPr>
      <w:r>
        <w:t>Classes (0):</w:t>
      </w:r>
    </w:p>
    <w:p>
      <w:pPr>
        <w:pStyle w:val="ListBullet"/>
      </w:pPr>
      <w:r>
        <w:t>Functions (0):</w:t>
      </w:r>
    </w:p>
    <w:p>
      <w:pPr>
        <w:pStyle w:val="ListBullet"/>
      </w:pPr>
      <w:r>
        <w:t>Imports (10): persona.analysis, persona.brain, persona.clarify, persona.context, persona.knowledge_engine, persona.main, persona.ollama_runtime, persona.state, persona.trace, sys</w:t>
      </w:r>
    </w:p>
    <w:p>
      <w:pPr>
        <w:pStyle w:val="ListBullet"/>
      </w:pPr>
      <w:r>
        <w:t>Module docstring preview: Quick System Verification - Confirms all features are accessible</w:t>
      </w:r>
    </w:p>
    <w:p/>
    <w:p>
      <w:pPr>
        <w:pStyle w:val="Heading2"/>
      </w:pPr>
      <w:r>
        <w:t>`tests/verification/test_ml_layer.py`</w:t>
      </w:r>
    </w:p>
    <w:p/>
    <w:p>
      <w:pPr>
        <w:pStyle w:val="ListBullet"/>
      </w:pPr>
      <w:r>
        <w:t>Size bytes: 8726</w:t>
      </w:r>
    </w:p>
    <w:p>
      <w:pPr>
        <w:pStyle w:val="ListBullet"/>
      </w:pPr>
      <w:r>
        <w:t>Lines: 231</w:t>
      </w:r>
    </w:p>
    <w:p>
      <w:pPr>
        <w:pStyle w:val="ListBullet"/>
      </w:pPr>
      <w:r>
        <w:t>Classes (0):</w:t>
      </w:r>
    </w:p>
    <w:p>
      <w:pPr>
        <w:pStyle w:val="ListBullet"/>
      </w:pPr>
      <w:r>
        <w:t>Functions (0):</w:t>
      </w:r>
    </w:p>
    <w:p>
      <w:pPr>
        <w:pStyle w:val="ListBullet"/>
      </w:pPr>
      <w:r>
        <w:t>Imports (9): hse.human_profile, hse.simulation.synthetic_human_sim, ml.pattern_extraction, os, persona.learning.episodic_memory, persona.learning.performance_metrics, persona.modes.mode_metrics, persona.ollama_runtime, sys</w:t>
      </w:r>
    </w:p>
    <w:p>
      <w:pPr>
        <w:pStyle w:val="ListBullet"/>
      </w:pPr>
      <w:r>
        <w:t>Module docstring preview: Test ML layer integration: episodic memory, metrics, learning, and improvement. Shows: 1. Data collection (episodic memory) 2. Pattern analysis (pattern extraction) 3. Performance tracking (metrics) 4. Learning signals (weak domains, risks) 5. Improvement trajectory</w:t>
      </w:r>
    </w:p>
    <w:p/>
    <w:p>
      <w:pPr>
        <w:pStyle w:val="Heading2"/>
      </w:pPr>
      <w:r>
        <w:t>`tests/verification/test_persona_simple.py`</w:t>
      </w:r>
    </w:p>
    <w:p/>
    <w:p>
      <w:pPr>
        <w:pStyle w:val="ListBullet"/>
      </w:pPr>
      <w:r>
        <w:t>Size bytes: 2055</w:t>
      </w:r>
    </w:p>
    <w:p>
      <w:pPr>
        <w:pStyle w:val="ListBullet"/>
      </w:pPr>
      <w:r>
        <w:t>Lines: 69</w:t>
      </w:r>
    </w:p>
    <w:p>
      <w:pPr>
        <w:pStyle w:val="ListBullet"/>
      </w:pPr>
      <w:r>
        <w:t>Classes (0):</w:t>
      </w:r>
    </w:p>
    <w:p>
      <w:pPr>
        <w:pStyle w:val="ListBullet"/>
      </w:pPr>
      <w:r>
        <w:t>Functions (1): run_main</w:t>
      </w:r>
    </w:p>
    <w:p>
      <w:pPr>
        <w:pStyle w:val="ListBullet"/>
      </w:pPr>
      <w:r>
        <w:t>Imports (6): os, persona.main, sys, threading, time, traceback</w:t>
      </w:r>
    </w:p>
    <w:p>
      <w:pPr>
        <w:pStyle w:val="ListBullet"/>
      </w:pPr>
      <w:r>
        <w:t>Module docstring preview: Simplified test of persona main() with timeout and output monitoring</w:t>
      </w:r>
    </w:p>
    <w:p/>
    <w:p>
      <w:pPr>
        <w:pStyle w:val="Heading2"/>
      </w:pPr>
      <w:r>
        <w:t>`tests/verification/test_startup.py`</w:t>
      </w:r>
    </w:p>
    <w:p/>
    <w:p>
      <w:pPr>
        <w:pStyle w:val="ListBullet"/>
      </w:pPr>
      <w:r>
        <w:t>Size bytes: 750</w:t>
      </w:r>
    </w:p>
    <w:p>
      <w:pPr>
        <w:pStyle w:val="ListBullet"/>
      </w:pPr>
      <w:r>
        <w:t>Lines: 27</w:t>
      </w:r>
    </w:p>
    <w:p>
      <w:pPr>
        <w:pStyle w:val="ListBullet"/>
      </w:pPr>
      <w:r>
        <w:t>Classes (0):</w:t>
      </w:r>
    </w:p>
    <w:p>
      <w:pPr>
        <w:pStyle w:val="ListBullet"/>
      </w:pPr>
      <w:r>
        <w:t>Functions (0):</w:t>
      </w:r>
    </w:p>
    <w:p>
      <w:pPr>
        <w:pStyle w:val="ListBullet"/>
      </w:pPr>
      <w:r>
        <w:t>Imports (4): os, persona.main, sys, traceback</w:t>
      </w:r>
    </w:p>
    <w:p/>
    <w:p>
      <w:pPr>
        <w:pStyle w:val="Heading2"/>
      </w:pPr>
      <w:r>
        <w:t>`tests/verification/verify_all_features.py`</w:t>
      </w:r>
    </w:p>
    <w:p/>
    <w:p>
      <w:pPr>
        <w:pStyle w:val="ListBullet"/>
      </w:pPr>
      <w:r>
        <w:t>Size bytes: 9616</w:t>
      </w:r>
    </w:p>
    <w:p>
      <w:pPr>
        <w:pStyle w:val="ListBullet"/>
      </w:pPr>
      <w:r>
        <w:t>Lines: 401</w:t>
      </w:r>
    </w:p>
    <w:p>
      <w:pPr>
        <w:pStyle w:val="ListBullet"/>
      </w:pPr>
      <w:r>
        <w:t>Classes (0):</w:t>
      </w:r>
    </w:p>
    <w:p>
      <w:pPr>
        <w:pStyle w:val="ListBullet"/>
      </w:pPr>
      <w:r>
        <w:t>Functions (1): test_feature</w:t>
      </w:r>
    </w:p>
    <w:p>
      <w:pPr>
        <w:pStyle w:val="ListBullet"/>
      </w:pPr>
      <w:r>
        <w:t>Imports (8): persona.analysis, persona.brain, persona.clarify, persona.knowledge_engine, persona.main, persona.ollama_runtime, persona.state, time</w:t>
      </w:r>
    </w:p>
    <w:p>
      <w:pPr>
        <w:pStyle w:val="ListBullet"/>
      </w:pPr>
      <w:r>
        <w:t>Module docstring preview: Complete Features Verification Script Validates that ALL 40+ Persona system features are working</w:t>
      </w:r>
    </w:p>
    <w:p/>
    <w:p>
      <w:pPr>
        <w:pStyle w:val="Heading2"/>
      </w:pPr>
      <w:r>
        <w:t>`tests/verification/verify_and_run.py`</w:t>
      </w:r>
    </w:p>
    <w:p/>
    <w:p>
      <w:pPr>
        <w:pStyle w:val="ListBullet"/>
      </w:pPr>
      <w:r>
        <w:t>Size bytes: 8632</w:t>
      </w:r>
    </w:p>
    <w:p>
      <w:pPr>
        <w:pStyle w:val="ListBullet"/>
      </w:pPr>
      <w:r>
        <w:t>Lines: 254</w:t>
      </w:r>
    </w:p>
    <w:p>
      <w:pPr>
        <w:pStyle w:val="ListBullet"/>
      </w:pPr>
      <w:r>
        <w:t>Classes (0):</w:t>
      </w:r>
    </w:p>
    <w:p>
      <w:pPr>
        <w:pStyle w:val="ListBullet"/>
      </w:pPr>
      <w:r>
        <w:t>Functions (0):</w:t>
      </w:r>
    </w:p>
    <w:p>
      <w:pPr>
        <w:pStyle w:val="ListBullet"/>
      </w:pPr>
      <w:r>
        <w:t>Imports (15): hse.human_profile, hse.simulation.synthetic_human_sim, ml.pattern_extraction, os, persona.council.dynamic_council, persona.learning.episodic_memory, persona.learning.outcome_feedback, persona.learning.performance_metrics, persona.main, persona.modes.mode_metrics, persona.modes.mode_orchestrator, persona.ollama_runtime, persona.state, sys, traceback</w:t>
      </w:r>
    </w:p>
    <w:p>
      <w:pPr>
        <w:pStyle w:val="ListBullet"/>
      </w:pPr>
      <w:r>
        <w:t>Module docstring preview: Comprehensive system integration check before synthetic conversation. Tests: 1. LLM Runtime - Can connect to Ollama 2. Mode Orchestrator - Can switch modes and route ministers 3. Dynamic Council - Can convene council 4. Mode Metrics - Can track performance 5. Episodic Memory - Can store episodes 6.</w:t>
      </w:r>
    </w:p>
    <w:p/>
    <w:p>
      <w:pPr>
        <w:pStyle w:val="Heading2"/>
      </w:pPr>
      <w:r>
        <w:t>`tests/verification/verify_improvements.py`</w:t>
      </w:r>
    </w:p>
    <w:p/>
    <w:p>
      <w:pPr>
        <w:pStyle w:val="ListBullet"/>
      </w:pPr>
      <w:r>
        <w:t>Size bytes: 3819</w:t>
      </w:r>
    </w:p>
    <w:p>
      <w:pPr>
        <w:pStyle w:val="ListBullet"/>
      </w:pPr>
      <w:r>
        <w:t>Lines: 98</w:t>
      </w:r>
    </w:p>
    <w:p>
      <w:pPr>
        <w:pStyle w:val="ListBullet"/>
      </w:pPr>
      <w:r>
        <w:t>Classes (0):</w:t>
      </w:r>
    </w:p>
    <w:p>
      <w:pPr>
        <w:pStyle w:val="ListBullet"/>
      </w:pPr>
      <w:r>
        <w:t>Functions (0):</w:t>
      </w:r>
    </w:p>
    <w:p>
      <w:pPr>
        <w:pStyle w:val="ListBullet"/>
      </w:pPr>
      <w:r>
        <w:t>Imports (6): ingestion.v2.src.config, inspect, json, persona, persona.state, sys</w:t>
      </w:r>
    </w:p>
    <w:p>
      <w:pPr>
        <w:pStyle w:val="ListBullet"/>
      </w:pPr>
      <w:r>
        <w:t>Module docstring preview: Verify all system improvements have been successfully implemented.</w:t>
      </w:r>
    </w:p>
    <w:p/>
    <w:p>
      <w:pPr>
        <w:pStyle w:val="Heading2"/>
      </w:pPr>
      <w:r>
        <w:t>`tests/verification/verify_llm_integration.py`</w:t>
      </w:r>
    </w:p>
    <w:p/>
    <w:p>
      <w:pPr>
        <w:pStyle w:val="ListBullet"/>
      </w:pPr>
      <w:r>
        <w:t>Size bytes: 2114</w:t>
      </w:r>
    </w:p>
    <w:p>
      <w:pPr>
        <w:pStyle w:val="ListBullet"/>
      </w:pPr>
      <w:r>
        <w:t>Lines: 68</w:t>
      </w:r>
    </w:p>
    <w:p>
      <w:pPr>
        <w:pStyle w:val="ListBullet"/>
      </w:pPr>
      <w:r>
        <w:t>Classes (0):</w:t>
      </w:r>
    </w:p>
    <w:p>
      <w:pPr>
        <w:pStyle w:val="ListBullet"/>
      </w:pPr>
      <w:r>
        <w:t>Functions (0):</w:t>
      </w:r>
    </w:p>
    <w:p>
      <w:pPr>
        <w:pStyle w:val="ListBullet"/>
      </w:pPr>
      <w:r>
        <w:t>Imports (5): os, persona.brain, persona.ollama_runtime, persona_mas_integration, sys</w:t>
      </w:r>
    </w:p>
    <w:p>
      <w:pPr>
        <w:pStyle w:val="ListBullet"/>
      </w:pPr>
      <w:r>
        <w:t>Module docstring preview: Quick test: Verify Persona LLM Integration Tests that PersonaAgent can be created with LLM support</w:t>
      </w:r>
    </w:p>
    <w:p/>
    <w:p>
      <w:pPr>
        <w:pStyle w:val="Heading2"/>
      </w:pPr>
      <w:r>
        <w:t>`tests/verify_api_fixes.py`</w:t>
      </w:r>
    </w:p>
    <w:p/>
    <w:p>
      <w:pPr>
        <w:pStyle w:val="ListBullet"/>
      </w:pPr>
      <w:r>
        <w:t>Size bytes: 7144</w:t>
      </w:r>
    </w:p>
    <w:p>
      <w:pPr>
        <w:pStyle w:val="ListBullet"/>
      </w:pPr>
      <w:r>
        <w:t>Lines: 200</w:t>
      </w:r>
    </w:p>
    <w:p>
      <w:pPr>
        <w:pStyle w:val="ListBullet"/>
      </w:pPr>
      <w:r>
        <w:t>Classes (0):</w:t>
      </w:r>
    </w:p>
    <w:p>
      <w:pPr>
        <w:pStyle w:val="ListBullet"/>
      </w:pPr>
      <w:r>
        <w:t>Functions (0):</w:t>
      </w:r>
    </w:p>
    <w:p>
      <w:pPr>
        <w:pStyle w:val="ListBullet"/>
      </w:pPr>
      <w:r>
        <w:t>Imports (12): inspect, pathlib, persona.council.dynamic_council, persona.domain_detector, persona.knowledge_engine, persona.learning.episodic_memory, persona.learning.performance_metrics, persona.ollama_runtime, persona.session_manager, sovereign.prime_confident, sys, traceback</w:t>
      </w:r>
    </w:p>
    <w:p>
      <w:pPr>
        <w:pStyle w:val="ListBullet"/>
      </w:pPr>
      <w:r>
        <w:t>Module docstring preview: Verification: All API Incompatibilities Fixed This script documents the 4 API fixes that enable the full conversation workflow. Run: python verify_api_fixes.py</w:t>
      </w:r>
    </w:p>
    <w:p/>
    <w:p>
      <w:pPr>
        <w:pStyle w:val="Heading2"/>
      </w:pPr>
      <w:r>
        <w:t>`tests/verify_kis_integration.py`</w:t>
      </w:r>
    </w:p>
    <w:p/>
    <w:p>
      <w:pPr>
        <w:pStyle w:val="ListBullet"/>
      </w:pPr>
      <w:r>
        <w:t>Size bytes: 1918</w:t>
      </w:r>
    </w:p>
    <w:p>
      <w:pPr>
        <w:pStyle w:val="ListBullet"/>
      </w:pPr>
      <w:r>
        <w:t>Lines: 62</w:t>
      </w:r>
    </w:p>
    <w:p>
      <w:pPr>
        <w:pStyle w:val="ListBullet"/>
      </w:pPr>
      <w:r>
        <w:t>Classes (0):</w:t>
      </w:r>
    </w:p>
    <w:p>
      <w:pPr>
        <w:pStyle w:val="ListBullet"/>
      </w:pPr>
      <w:r>
        <w:t>Functions (0):</w:t>
      </w:r>
    </w:p>
    <w:p>
      <w:pPr>
        <w:pStyle w:val="ListBullet"/>
      </w:pPr>
      <w:r>
        <w:t>Imports (7): glob, ingestion.v2.src.ingest_pipeline, json, os, pathlib, shutil, sys</w:t>
      </w:r>
    </w:p>
    <w:p>
      <w:pPr>
        <w:pStyle w:val="ListBullet"/>
      </w:pPr>
      <w:r>
        <w:t>Module docstring preview: Verify KIS enhancement is saved to doctrines</w:t>
      </w:r>
    </w:p>
    <w:p/>
    <w:p>
      <w:pPr>
        <w:pStyle w:val="Heading2"/>
      </w:pPr>
      <w:r>
        <w:t>`tests/verify_kis_saved.py`</w:t>
      </w:r>
    </w:p>
    <w:p/>
    <w:p>
      <w:pPr>
        <w:pStyle w:val="ListBullet"/>
      </w:pPr>
      <w:r>
        <w:t>Size bytes: 931</w:t>
      </w:r>
    </w:p>
    <w:p>
      <w:pPr>
        <w:pStyle w:val="ListBullet"/>
      </w:pPr>
      <w:r>
        <w:t>Lines: 25</w:t>
      </w:r>
    </w:p>
    <w:p>
      <w:pPr>
        <w:pStyle w:val="ListBullet"/>
      </w:pPr>
      <w:r>
        <w:t>Classes (0):</w:t>
      </w:r>
    </w:p>
    <w:p>
      <w:pPr>
        <w:pStyle w:val="ListBullet"/>
      </w:pPr>
      <w:r>
        <w:t>Functions (0):</w:t>
      </w:r>
    </w:p>
    <w:p>
      <w:pPr>
        <w:pStyle w:val="ListBullet"/>
      </w:pPr>
      <w:r>
        <w:t>Imports (1): json</w:t>
      </w:r>
    </w:p>
    <w:p/>
    <w:p>
      <w:pPr>
        <w:pStyle w:val="Heading2"/>
      </w:pPr>
      <w:r>
        <w:t>`tests/verify_llm_implementation.py`</w:t>
      </w:r>
    </w:p>
    <w:p/>
    <w:p>
      <w:pPr>
        <w:pStyle w:val="ListBullet"/>
      </w:pPr>
      <w:r>
        <w:t>Size bytes: 4813</w:t>
      </w:r>
    </w:p>
    <w:p>
      <w:pPr>
        <w:pStyle w:val="ListBullet"/>
      </w:pPr>
      <w:r>
        <w:t>Lines: 147</w:t>
      </w:r>
    </w:p>
    <w:p>
      <w:pPr>
        <w:pStyle w:val="ListBullet"/>
      </w:pPr>
      <w:r>
        <w:t>Classes (0):</w:t>
      </w:r>
    </w:p>
    <w:p>
      <w:pPr>
        <w:pStyle w:val="ListBullet"/>
      </w:pPr>
      <w:r>
        <w:t>Functions (0):</w:t>
      </w:r>
    </w:p>
    <w:p>
      <w:pPr>
        <w:pStyle w:val="ListBullet"/>
      </w:pPr>
      <w:r>
        <w:t>Imports (2): ml.llm_handshakes.llm_interface, sys</w:t>
      </w:r>
    </w:p>
    <w:p>
      <w:pPr>
        <w:pStyle w:val="ListBullet"/>
      </w:pPr>
      <w:r>
        <w:t>Module docstring preview: Quick verification: LLM Client implementation (no Ollama calls)</w:t>
      </w:r>
    </w:p>
    <w:p/>
    <w:p>
      <w:pPr>
        <w:pStyle w:val="Heading2"/>
      </w:pPr>
      <w:r>
        <w:t>`tests/verify_ml_integration.py`</w:t>
      </w:r>
    </w:p>
    <w:p/>
    <w:p>
      <w:pPr>
        <w:pStyle w:val="ListBullet"/>
      </w:pPr>
      <w:r>
        <w:t>Size bytes: 10751</w:t>
      </w:r>
    </w:p>
    <w:p>
      <w:pPr>
        <w:pStyle w:val="ListBullet"/>
      </w:pPr>
      <w:r>
        <w:t>Lines: 349</w:t>
      </w:r>
    </w:p>
    <w:p>
      <w:pPr>
        <w:pStyle w:val="ListBullet"/>
      </w:pPr>
      <w:r>
        <w:t>Classes (0):</w:t>
      </w:r>
    </w:p>
    <w:p>
      <w:pPr>
        <w:pStyle w:val="ListBullet"/>
      </w:pPr>
      <w:r>
        <w:t>Functions (8): main, print_summary, test_domain_detection, test_learning_components, test_llm_connection, test_session_manager, verify_directories, verify_imports</w:t>
      </w:r>
    </w:p>
    <w:p>
      <w:pPr>
        <w:pStyle w:val="ListBullet"/>
      </w:pPr>
      <w:r>
        <w:t>Imports (11): ml.ml_orchestrator, ml_integrated_conversation, pathlib, persona.domain_detector, persona.knowledge_engine, persona.learning.episodic_memory, persona.learning.performance_metrics, persona.modes.mode_orchestrator, persona.ollama_runtime, persona.session_manager, sys</w:t>
      </w:r>
    </w:p>
    <w:p>
      <w:pPr>
        <w:pStyle w:val="ListBullet"/>
      </w:pPr>
      <w:r>
        <w:t>Module docstring preview: ML-Integrated Conversation System: Verification &amp; Quick Test Verifies all components are properly integrated and working.</w:t>
      </w:r>
    </w:p>
    <w:p/>
    <w:p>
      <w:pPr>
        <w:pStyle w:val="Heading2"/>
      </w:pPr>
      <w:r>
        <w:t>`utils/ML_WISDOM_INTEGRATION_GUIDE.py`</w:t>
      </w:r>
    </w:p>
    <w:p/>
    <w:p>
      <w:pPr>
        <w:pStyle w:val="ListBullet"/>
      </w:pPr>
      <w:r>
        <w:t>Size bytes: 15207</w:t>
      </w:r>
    </w:p>
    <w:p>
      <w:pPr>
        <w:pStyle w:val="ListBullet"/>
      </w:pPr>
      <w:r>
        <w:t>Lines: 465</w:t>
      </w:r>
    </w:p>
    <w:p>
      <w:pPr>
        <w:pStyle w:val="ListBullet"/>
      </w:pPr>
      <w:r>
        <w:t>Classes (0):</w:t>
      </w:r>
    </w:p>
    <w:p>
      <w:pPr>
        <w:pStyle w:val="ListBullet"/>
      </w:pPr>
      <w:r>
        <w:t>Functions (10): check_system_status, complete_decision_cycle_example, get_learning_metrics, make_decision_with_tracking, record_batch_outcomes, record_decision_outcome, run_decision_batch, setup_ml_wisdom_system, train_on_accumulated_outcomes, troubleshoot_system</w:t>
      </w:r>
    </w:p>
    <w:p>
      <w:pPr>
        <w:pStyle w:val="ListBullet"/>
      </w:pPr>
      <w:r>
        <w:t>Imports (4): ml.judgment.ml_judgment_prior, ml.kis.knowledge_integration_system, ml.llm_handshakes.llm_interface, ml.ml_orchestrator</w:t>
      </w:r>
    </w:p>
    <w:p>
      <w:pPr>
        <w:pStyle w:val="ListBullet"/>
      </w:pPr>
      <w:r>
        <w:t>Module docstring preview: ML Wisdom System - Complete Integration Guide Steps 2, 3, and 4 fully implemented and integrated. Ready for production deployment with continuous learning.</w:t>
      </w:r>
    </w:p>
    <w:p/>
    <w:p>
      <w:pPr>
        <w:pStyle w:val="Heading2"/>
      </w:pPr>
      <w:r>
        <w:t>`utils/__init__.py`</w:t>
      </w:r>
    </w:p>
    <w:p/>
    <w:p>
      <w:pPr>
        <w:pStyle w:val="ListBullet"/>
      </w:pPr>
      <w:r>
        <w:t>Size bytes: 317</w:t>
      </w:r>
    </w:p>
    <w:p>
      <w:pPr>
        <w:pStyle w:val="ListBullet"/>
      </w:pPr>
      <w:r>
        <w:t>Lines: 9</w:t>
      </w:r>
    </w:p>
    <w:p>
      <w:pPr>
        <w:pStyle w:val="ListBullet"/>
      </w:pPr>
      <w:r>
        <w:t>Classes (0):</w:t>
      </w:r>
    </w:p>
    <w:p>
      <w:pPr>
        <w:pStyle w:val="ListBullet"/>
      </w:pPr>
      <w:r>
        <w:t>Functions (0):</w:t>
      </w:r>
    </w:p>
    <w:p>
      <w:pPr>
        <w:pStyle w:val="ListBullet"/>
      </w:pPr>
      <w:r>
        <w:t>Imports (0):</w:t>
      </w:r>
    </w:p>
    <w:p>
      <w:pPr>
        <w:pStyle w:val="ListBullet"/>
      </w:pPr>
      <w:r>
        <w:t>Module docstring preview: Utility scripts for system operations. Includes: - batch_convert_rag_storage.py: batch conversion of RAG format - cleanup_atomic_dirs.py: clean up temporary/atomic directories - migrate_to_consolidated.py: data migration utilities - ML_WISDOM_INTEGRATION_GUIDE.py: ML wisdom integration documentation</w:t>
      </w:r>
    </w:p>
    <w:p/>
    <w:p>
      <w:pPr>
        <w:pStyle w:val="Heading2"/>
      </w:pPr>
      <w:r>
        <w:t>`utils/batch_convert_rag_storage.py`</w:t>
      </w:r>
    </w:p>
    <w:p/>
    <w:p>
      <w:pPr>
        <w:pStyle w:val="ListBullet"/>
      </w:pPr>
      <w:r>
        <w:t>Size bytes: 5174</w:t>
      </w:r>
    </w:p>
    <w:p>
      <w:pPr>
        <w:pStyle w:val="ListBullet"/>
      </w:pPr>
      <w:r>
        <w:t>Lines: 152</w:t>
      </w:r>
    </w:p>
    <w:p>
      <w:pPr>
        <w:pStyle w:val="ListBullet"/>
      </w:pPr>
      <w:r>
        <w:t>Classes (0):</w:t>
      </w:r>
    </w:p>
    <w:p>
      <w:pPr>
        <w:pStyle w:val="ListBullet"/>
      </w:pPr>
      <w:r>
        <w:t>Functions (2): batch_convert_rag_storage, progress_callback</w:t>
      </w:r>
    </w:p>
    <w:p>
      <w:pPr>
        <w:pStyle w:val="ListBullet"/>
      </w:pPr>
      <w:r>
        <w:t>Imports (8): argparse, io, json, minister_converter, os, pathlib, sys, traceback</w:t>
      </w:r>
    </w:p>
    <w:p>
      <w:pPr>
        <w:pStyle w:val="ListBullet"/>
      </w:pPr>
      <w:r>
        <w:t>Module docstring preview: Batch convert all doctrines from rag_storage into minister structure.</w:t>
      </w:r>
    </w:p>
    <w:p/>
    <w:p>
      <w:pPr>
        <w:pStyle w:val="Heading2"/>
      </w:pPr>
      <w:r>
        <w:t>`utils/cleanup_atomic_dirs.py`</w:t>
      </w:r>
    </w:p>
    <w:p/>
    <w:p>
      <w:pPr>
        <w:pStyle w:val="ListBullet"/>
      </w:pPr>
      <w:r>
        <w:t>Size bytes: 2654</w:t>
      </w:r>
    </w:p>
    <w:p>
      <w:pPr>
        <w:pStyle w:val="ListBullet"/>
      </w:pPr>
      <w:r>
        <w:t>Lines: 82</w:t>
      </w:r>
    </w:p>
    <w:p>
      <w:pPr>
        <w:pStyle w:val="ListBullet"/>
      </w:pPr>
      <w:r>
        <w:t>Classes (0):</w:t>
      </w:r>
    </w:p>
    <w:p>
      <w:pPr>
        <w:pStyle w:val="ListBullet"/>
      </w:pPr>
      <w:r>
        <w:t>Functions (2): cleanup_domain, main</w:t>
      </w:r>
    </w:p>
    <w:p>
      <w:pPr>
        <w:pStyle w:val="ListBullet"/>
      </w:pPr>
      <w:r>
        <w:t>Imports (3): os, shutil, sys</w:t>
      </w:r>
    </w:p>
    <w:p>
      <w:pPr>
        <w:pStyle w:val="ListBullet"/>
      </w:pPr>
      <w:r>
        <w:t>Module docstring preview: Clean up old atomic entry directories after consolidation to consolidated JSON files. Removes the subdirectories (principles/, rules/, claims/, warnings/) from each domain since they are now replaced by consolidated JSON files.</w:t>
      </w:r>
    </w:p>
    <w:p/>
    <w:p>
      <w:pPr>
        <w:pStyle w:val="Heading2"/>
      </w:pPr>
      <w:r>
        <w:t>`utils/migrate_to_consolidated.py`</w:t>
      </w:r>
    </w:p>
    <w:p/>
    <w:p>
      <w:pPr>
        <w:pStyle w:val="ListBullet"/>
      </w:pPr>
      <w:r>
        <w:t>Size bytes: 7512</w:t>
      </w:r>
    </w:p>
    <w:p>
      <w:pPr>
        <w:pStyle w:val="ListBullet"/>
      </w:pPr>
      <w:r>
        <w:t>Lines: 196</w:t>
      </w:r>
    </w:p>
    <w:p>
      <w:pPr>
        <w:pStyle w:val="ListBullet"/>
      </w:pPr>
      <w:r>
        <w:t>Classes (0):</w:t>
      </w:r>
    </w:p>
    <w:p>
      <w:pPr>
        <w:pStyle w:val="ListBullet"/>
      </w:pPr>
      <w:r>
        <w:t>Functions (2): main, migrate_domain</w:t>
      </w:r>
    </w:p>
    <w:p>
      <w:pPr>
        <w:pStyle w:val="ListBullet"/>
      </w:pPr>
      <w:r>
        <w:t>Imports (4): json, os, pathlib, sys</w:t>
      </w:r>
    </w:p>
    <w:p>
      <w:pPr>
        <w:pStyle w:val="ListBullet"/>
      </w:pPr>
      <w:r>
        <w:t>Module docstring preview: Migrate atomic entry files to consolidated category JSON files. Converts the old structure (atomic files in subdirectories) to the new structure (consolidated array JSON files per category).</w:t>
      </w:r>
    </w:p>
    <w:p/>
    <w:p>
      <w:r>
        <w:br w:type="page"/>
      </w:r>
    </w:p>
    <w:p>
      <w:pPr>
        <w:pStyle w:val="Heading1"/>
      </w:pPr>
      <w:r>
        <w:t>ANNEX_C_NON_PYTHON_ASSET_FORENSICS.md</w:t>
      </w:r>
    </w:p>
    <w:p>
      <w:pPr>
        <w:pStyle w:val="Heading1"/>
      </w:pPr>
      <w:r>
        <w:t>Annex C - Non-Python Asset Forensics</w:t>
      </w:r>
    </w:p>
    <w:p/>
    <w:p>
      <w:pPr>
        <w:pStyle w:val="Heading2"/>
      </w:pPr>
      <w:r>
        <w:t>JSON Validation by Top Folder</w:t>
      </w:r>
    </w:p>
    <w:p/>
    <w:p>
      <w:pPr>
        <w:pStyle w:val="ListBullet"/>
      </w:pPr>
      <w:r>
        <w:t>`ingestion`: total=1298, invalid=5, large_skip=1</w:t>
      </w:r>
    </w:p>
    <w:p>
      <w:pPr>
        <w:pStyle w:val="ListBullet"/>
      </w:pPr>
      <w:r>
        <w:t>`data`: total=209, invalid=0, large_skip=0</w:t>
      </w:r>
    </w:p>
    <w:p>
      <w:pPr>
        <w:pStyle w:val="ListBullet"/>
      </w:pPr>
      <w:r>
        <w:t>`rag_cache`: total=175, invalid=0, large_skip=0</w:t>
      </w:r>
    </w:p>
    <w:p>
      <w:pPr>
        <w:pStyle w:val="ListBullet"/>
      </w:pPr>
      <w:r>
        <w:t>`evaluation`: total=106, invalid=0, large_skip=2</w:t>
      </w:r>
    </w:p>
    <w:p>
      <w:pPr>
        <w:pStyle w:val="ListBullet"/>
      </w:pPr>
      <w:r>
        <w:t>`documentation`: total=9, invalid=0, large_skip=0</w:t>
      </w:r>
    </w:p>
    <w:p>
      <w:pPr>
        <w:pStyle w:val="ListBullet"/>
      </w:pPr>
      <w:r>
        <w:t>`rag_storage`: total=7, invalid=0, large_skip=0</w:t>
      </w:r>
    </w:p>
    <w:p>
      <w:pPr>
        <w:pStyle w:val="ListBullet"/>
      </w:pPr>
      <w:r>
        <w:t>`(root)`: total=6, invalid=0, large_skip=0</w:t>
      </w:r>
    </w:p>
    <w:p>
      <w:pPr>
        <w:pStyle w:val="ListBullet"/>
      </w:pPr>
      <w:r>
        <w:t>`tests`: total=5, invalid=0, large_skip=0</w:t>
      </w:r>
    </w:p>
    <w:p>
      <w:pPr>
        <w:pStyle w:val="ListBullet"/>
      </w:pPr>
      <w:r>
        <w:t>`ml`: total=3, invalid=0, large_skip=0</w:t>
      </w:r>
    </w:p>
    <w:p>
      <w:pPr>
        <w:pStyle w:val="ListBullet"/>
      </w:pPr>
      <w:r>
        <w:t>`logs`: total=2, invalid=0, large_skip=0</w:t>
      </w:r>
    </w:p>
    <w:p>
      <w:pPr>
        <w:pStyle w:val="ListBullet"/>
      </w:pPr>
      <w:r>
        <w:t>`knowledge`: total=1, invalid=0, large_skip=0</w:t>
      </w:r>
    </w:p>
    <w:p/>
    <w:p>
      <w:pPr>
        <w:pStyle w:val="Heading2"/>
      </w:pPr>
      <w:r>
        <w:t>Invalid JSON Files (Detailed)</w:t>
      </w:r>
    </w:p>
    <w:p/>
    <w:p>
      <w:pPr>
        <w:pStyle w:val="ListBullet"/>
      </w:pPr>
      <w:r>
        <w:t>`ingestion/data/ministers/Personal Development/warnings.json` (11416 bytes): Extra data: line 395 column 8 (char 10919)</w:t>
      </w:r>
    </w:p>
    <w:p>
      <w:pPr>
        <w:pStyle w:val="ListBullet"/>
      </w:pPr>
      <w:r>
        <w:t>`ingestion/data/ministers/adaptation/principles.json` (314509 bytes): Extra data: line 10513 column 2 (char 303904)</w:t>
      </w:r>
    </w:p>
    <w:p>
      <w:pPr>
        <w:pStyle w:val="ListBullet"/>
      </w:pPr>
      <w:r>
        <w:t>`ingestion/data/ministers/adaptation/rules.json` (329262 bytes): Extra data: line 10946 column 6 (char 318244)</w:t>
      </w:r>
    </w:p>
    <w:p>
      <w:pPr>
        <w:pStyle w:val="ListBullet"/>
      </w:pPr>
      <w:r>
        <w:t>`ingestion/data/ministers/optionality/principles.json` (175219 bytes): Extra data: line 5890 column 2 (char 169296)</w:t>
      </w:r>
    </w:p>
    <w:p>
      <w:pPr>
        <w:pStyle w:val="ListBullet"/>
      </w:pPr>
      <w:r>
        <w:t>`ingestion/data/ministers/psychology/principles.json` (576981 bytes): Extra data: line 18933 column 2 (char 557957)</w:t>
      </w:r>
    </w:p>
    <w:p/>
    <w:p>
      <w:pPr>
        <w:pStyle w:val="Heading2"/>
      </w:pPr>
      <w:r>
        <w:t>Largest Binary Assets (Top 120)</w:t>
      </w:r>
    </w:p>
    <w:p/>
    <w:p>
      <w:pPr>
        <w:pStyle w:val="ListBullet"/>
      </w:pPr>
      <w:r>
        <w:t>`data/books/Man and his Symbols ( PDFDrive ).pdf` (62391741 bytes)</w:t>
      </w:r>
    </w:p>
    <w:p>
      <w:pPr>
        <w:pStyle w:val="ListBullet"/>
      </w:pPr>
      <w:r>
        <w:t>`data/books/think-again-the-power-of-knowing-what-you-dont-know-random-house-large-print-grant-adam-z-lib.org_.pdf` (27339075 bytes)</w:t>
      </w:r>
    </w:p>
    <w:p>
      <w:pPr>
        <w:pStyle w:val="ListBullet"/>
      </w:pPr>
      <w:r>
        <w:t>`data/books/Ortega_y_Gasset_Jose_The_Revolt_of_the_Masses.pdf` (23246967 bytes)</w:t>
      </w:r>
    </w:p>
    <w:p>
      <w:pPr>
        <w:pStyle w:val="ListBullet"/>
      </w:pPr>
      <w:r>
        <w:t>`data/books/pathtowealthorli00hall.pdf` (21896100 bytes)</w:t>
      </w:r>
    </w:p>
    <w:p>
      <w:pPr>
        <w:pStyle w:val="ListBullet"/>
      </w:pPr>
      <w:r>
        <w:t>`data/books/Thus spoke Zarathustra.pdf` (13775442 bytes)</w:t>
      </w:r>
    </w:p>
    <w:p>
      <w:pPr>
        <w:pStyle w:val="ListBullet"/>
      </w:pPr>
      <w:r>
        <w:t>`data/books/Jacques Ellul - The Technological Society.pdf` (11689365 bytes)</w:t>
      </w:r>
    </w:p>
    <w:p>
      <w:pPr>
        <w:pStyle w:val="ListBullet"/>
      </w:pPr>
      <w:r>
        <w:t>`data/books/modern-man-in-search-of-a-soul-stages-of-life-1.pdf` (11085845 bytes)</w:t>
      </w:r>
    </w:p>
    <w:p>
      <w:pPr>
        <w:pStyle w:val="ListBullet"/>
      </w:pPr>
      <w:r>
        <w:t>`data/books/SuperThinking.pdf` (10326801 bytes)</w:t>
      </w:r>
    </w:p>
    <w:p>
      <w:pPr>
        <w:pStyle w:val="ListBullet"/>
      </w:pPr>
      <w:r>
        <w:t>`data/books/The Diary of a CEO_ 33 Laws of Business and Life (2023).pdf` (9893255 bytes)</w:t>
      </w:r>
    </w:p>
    <w:p>
      <w:pPr>
        <w:pStyle w:val="ListBullet"/>
      </w:pPr>
      <w:r>
        <w:t>`data/books/Letters from a Stoic 1.pdf` (9239490 bytes)</w:t>
      </w:r>
    </w:p>
    <w:p>
      <w:pPr>
        <w:pStyle w:val="ListBullet"/>
      </w:pPr>
      <w:r>
        <w:t>`data/books/ThePersonalMBA10thAnniversaryEdition.pdf` (8683628 bytes)</w:t>
      </w:r>
    </w:p>
    <w:p>
      <w:pPr>
        <w:pStyle w:val="ListBullet"/>
      </w:pPr>
      <w:r>
        <w:t>`data/books/ernest_becker_the_denial_of_deathbookfi-org.pdf` (8505880 bytes)</w:t>
      </w:r>
    </w:p>
    <w:p>
      <w:pPr>
        <w:pStyle w:val="ListBullet"/>
      </w:pPr>
      <w:r>
        <w:t>`data/books/Finite-and-Infinite-Games-by-James-Carse.pdf` (8009574 bytes)</w:t>
      </w:r>
    </w:p>
    <w:p>
      <w:pPr>
        <w:pStyle w:val="ListBullet"/>
      </w:pPr>
      <w:r>
        <w:t>`data/books/Collins-2001-Good-to-Great-Why-Some-Companies-Make-the-Leap...and-Others-Dont_.pdf` (7702978 bytes)</w:t>
      </w:r>
    </w:p>
    <w:p>
      <w:pPr>
        <w:pStyle w:val="ListBullet"/>
      </w:pPr>
      <w:r>
        <w:t>`data/books/TheRighteousMind.pdf` (7418525 bytes)</w:t>
      </w:r>
    </w:p>
    <w:p>
      <w:pPr>
        <w:pStyle w:val="ListBullet"/>
      </w:pPr>
      <w:r>
        <w:t>`data/books/Beyond good and evil.pdf` (6790130 bytes)</w:t>
      </w:r>
    </w:p>
    <w:p>
      <w:pPr>
        <w:pStyle w:val="ListBullet"/>
      </w:pPr>
      <w:r>
        <w:t>`data/books/Your Next Five Moves Patrick Bet David.pdf` (6774563 bytes)</w:t>
      </w:r>
    </w:p>
    <w:p>
      <w:pPr>
        <w:pStyle w:val="ListBullet"/>
      </w:pPr>
      <w:r>
        <w:t>`data/books/ClearThinking.pdf` (6389931 bytes)</w:t>
      </w:r>
    </w:p>
    <w:p>
      <w:pPr>
        <w:pStyle w:val="ListBullet"/>
      </w:pPr>
      <w:r>
        <w:t>`data/books/How to Not Die Alone.pdf` (5719047 bytes)</w:t>
      </w:r>
    </w:p>
    <w:p>
      <w:pPr>
        <w:pStyle w:val="ListBullet"/>
      </w:pPr>
      <w:r>
        <w:t>`data/books/NeilPostman-AmusingOurselvesToDeath.pdf` (3821883 bytes)</w:t>
      </w:r>
    </w:p>
    <w:p>
      <w:pPr>
        <w:pStyle w:val="ListBullet"/>
      </w:pPr>
      <w:r>
        <w:t>`data/books/the-millionaire-fastlane.pdf` (3752691 bytes)</w:t>
      </w:r>
    </w:p>
    <w:p>
      <w:pPr>
        <w:pStyle w:val="ListBullet"/>
      </w:pPr>
      <w:r>
        <w:t>`data/books/The Psychology of Persuasion.pdf` (3574104 bytes)</w:t>
      </w:r>
    </w:p>
    <w:p>
      <w:pPr>
        <w:pStyle w:val="ListBullet"/>
      </w:pPr>
      <w:r>
        <w:t>`data/books/roadto.pdf` (3307363 bytes)</w:t>
      </w:r>
    </w:p>
    <w:p>
      <w:pPr>
        <w:pStyle w:val="ListBullet"/>
      </w:pPr>
      <w:r>
        <w:t>`data/books/2950_Daniel Kahneman - Thinking, Fast and Slow (2013).pdf` (3021431 bytes)</w:t>
      </w:r>
    </w:p>
    <w:p>
      <w:pPr>
        <w:pStyle w:val="ListBullet"/>
      </w:pPr>
      <w:r>
        <w:t>`data/books/crowdastudypopu00bongoog.pdf` (3005323 bytes)</w:t>
      </w:r>
    </w:p>
    <w:p>
      <w:pPr>
        <w:pStyle w:val="ListBullet"/>
      </w:pPr>
      <w:r>
        <w:t>`data/books/The_Psychology_of_Money.pdf` (2953539 bytes)</w:t>
      </w:r>
    </w:p>
    <w:p>
      <w:pPr>
        <w:pStyle w:val="ListBullet"/>
      </w:pPr>
      <w:r>
        <w:t>`data/books/Machiavelli,+The+Prince.pdf` (2860352 bytes)</w:t>
      </w:r>
    </w:p>
    <w:p>
      <w:pPr>
        <w:pStyle w:val="ListBullet"/>
      </w:pPr>
      <w:r>
        <w:t>`data/books/64b13492db952-the-daily-stoic.pdf` (2725248 bytes)</w:t>
      </w:r>
    </w:p>
    <w:p>
      <w:pPr>
        <w:pStyle w:val="ListBullet"/>
      </w:pPr>
      <w:r>
        <w:t>`data/books/Notes-from-Underground-Extract.pdf` (2701687 bytes)</w:t>
      </w:r>
    </w:p>
    <w:p>
      <w:pPr>
        <w:pStyle w:val="ListBullet"/>
      </w:pPr>
      <w:r>
        <w:t>`data/books/The Courage To Be Disliked.pdf` (2451180 bytes)</w:t>
      </w:r>
    </w:p>
    <w:p>
      <w:pPr>
        <w:pStyle w:val="ListBullet"/>
      </w:pPr>
      <w:r>
        <w:t>`data/books/extreme_ownership__how_us_navy_seals_lead_and_win.pdf` (2381718 bytes)</w:t>
      </w:r>
    </w:p>
    <w:p>
      <w:pPr>
        <w:pStyle w:val="ListBullet"/>
      </w:pPr>
      <w:r>
        <w:t>`data/books/Crime.pdf` (2352410 bytes)</w:t>
      </w:r>
    </w:p>
    <w:p>
      <w:pPr>
        <w:pStyle w:val="ListBullet"/>
      </w:pPr>
      <w:r>
        <w:t>`data/books/Poor Charlie’s Almanack_ The Wit and Wisdom of Charles T. Munger ( PDFDrive ).pdf` (2332085 bytes)</w:t>
      </w:r>
    </w:p>
    <w:p>
      <w:pPr>
        <w:pStyle w:val="ListBullet"/>
      </w:pPr>
      <w:r>
        <w:t>`data/books/Crucial Conversations.pdf` (2084008 bytes)</w:t>
      </w:r>
    </w:p>
    <w:p>
      <w:pPr>
        <w:pStyle w:val="ListBullet"/>
      </w:pPr>
      <w:r>
        <w:t>`data/books/Marcus-Aurelius-Meditations.pdf` (1986376 bytes)</w:t>
      </w:r>
    </w:p>
    <w:p>
      <w:pPr>
        <w:pStyle w:val="ListBullet"/>
      </w:pPr>
      <w:r>
        <w:t>`data/books/No-Excuses-The-Power-of-Self-Discipline-by-Brian-Tracy.pdf` (1967169 bytes)</w:t>
      </w:r>
    </w:p>
    <w:p>
      <w:pPr>
        <w:pStyle w:val="ListBullet"/>
      </w:pPr>
      <w:r>
        <w:t>`data/books/Mastery by Robert Greene.pdf` (1815979 bytes)</w:t>
      </w:r>
    </w:p>
    <w:p>
      <w:pPr>
        <w:pStyle w:val="ListBullet"/>
      </w:pPr>
      <w:r>
        <w:t>`data/books/How To Win Friends And Influence People - Carnegie, Dale.pdf` (1624097 bytes)</w:t>
      </w:r>
    </w:p>
    <w:p>
      <w:pPr>
        <w:pStyle w:val="ListBullet"/>
      </w:pPr>
      <w:r>
        <w:t>`data/books/the-communication-book-44-ideas-for-better-conversations-every-day-9781324001997-1324001992_compress.pdf` (1607301 bytes)</w:t>
      </w:r>
    </w:p>
    <w:p>
      <w:pPr>
        <w:pStyle w:val="ListBullet"/>
      </w:pPr>
      <w:r>
        <w:t>`data/books/Deep Work.pdf` (1594739 bytes)</w:t>
      </w:r>
    </w:p>
    <w:p>
      <w:pPr>
        <w:pStyle w:val="ListBullet"/>
      </w:pPr>
      <w:r>
        <w:t>`data/books/16-05-2021-070111The-Richest-Man-in-Babylon.pdf` (1576497 bytes)</w:t>
      </w:r>
    </w:p>
    <w:p>
      <w:pPr>
        <w:pStyle w:val="ListBullet"/>
      </w:pPr>
      <w:r>
        <w:t>`data/books/E001005.pdf` (1383132 bytes)</w:t>
      </w:r>
    </w:p>
    <w:p>
      <w:pPr>
        <w:pStyle w:val="ListBullet"/>
      </w:pPr>
      <w:r>
        <w:t>`data/books/Men-are-from-mars-women-are-from-venus.pdf` (1254315 bytes)</w:t>
      </w:r>
    </w:p>
    <w:p>
      <w:pPr>
        <w:pStyle w:val="ListBullet"/>
      </w:pPr>
      <w:r>
        <w:t>`data/books/The Myth of Sisyphus - Albert Camus.pdf` (1246909 bytes)</w:t>
      </w:r>
    </w:p>
    <w:p>
      <w:pPr>
        <w:pStyle w:val="ListBullet"/>
      </w:pPr>
      <w:r>
        <w:t>`data/books/33449.pdf` (1210913 bytes)</w:t>
      </w:r>
    </w:p>
    <w:p>
      <w:pPr>
        <w:pStyle w:val="ListBullet"/>
      </w:pPr>
      <w:r>
        <w:t>`data/books/Felix-Dennis-How-to-Get-Rich.pdf` (1142033 bytes)</w:t>
      </w:r>
    </w:p>
    <w:p>
      <w:pPr>
        <w:pStyle w:val="ListBullet"/>
      </w:pPr>
      <w:r>
        <w:t>`data/books/Cioran, E. M. - Trouble With Being Born (Seaver, 2011).pdf` (1061930 bytes)</w:t>
      </w:r>
    </w:p>
    <w:p>
      <w:pPr>
        <w:pStyle w:val="ListBullet"/>
      </w:pPr>
      <w:r>
        <w:t>`data/books/the_magic_of_thinking_big.pdf` (1038821 bytes)</w:t>
      </w:r>
    </w:p>
    <w:p>
      <w:pPr>
        <w:pStyle w:val="ListBullet"/>
      </w:pPr>
      <w:r>
        <w:t>`data/books/Being in Love.pdf` (933631 bytes)</w:t>
      </w:r>
    </w:p>
    <w:p>
      <w:pPr>
        <w:pStyle w:val="ListBullet"/>
      </w:pPr>
      <w:r>
        <w:t>`data/books/Do It Today.pdf` (753032 bytes)</w:t>
      </w:r>
    </w:p>
    <w:p>
      <w:pPr>
        <w:pStyle w:val="ListBullet"/>
      </w:pPr>
      <w:r>
        <w:t>`data/books/f94cc-a-guide-to-the-good-life-the-ancient-art-of-stoic-joy-william-braxton-irvine.pdf` (722387 bytes)</w:t>
      </w:r>
    </w:p>
    <w:p>
      <w:pPr>
        <w:pStyle w:val="ListBullet"/>
      </w:pPr>
      <w:r>
        <w:t>`data/books/milan_kundera_-_the_unbearable_lightness_of_being.pdf` (673655 bytes)</w:t>
      </w:r>
    </w:p>
    <w:p>
      <w:pPr>
        <w:pStyle w:val="ListBullet"/>
      </w:pPr>
      <w:r>
        <w:t>`data/books/Win-Your-Inner-Battles.pdf` (650467 bytes)</w:t>
      </w:r>
    </w:p>
    <w:p>
      <w:pPr>
        <w:pStyle w:val="ListBullet"/>
      </w:pPr>
      <w:r>
        <w:t>`data/books/Finish_What_You_Start_The_Art_of_Following_Through_Taking_Action.pdf` (635162 bytes)</w:t>
      </w:r>
    </w:p>
    <w:p>
      <w:pPr>
        <w:pStyle w:val="ListBullet"/>
      </w:pPr>
      <w:r>
        <w:t>`data/books/_OceanofPDF.com_The_art_of_laziness_-_Library_Mindset.pdf` (591860 bytes)</w:t>
      </w:r>
    </w:p>
    <w:p>
      <w:pPr>
        <w:pStyle w:val="ListBullet"/>
      </w:pPr>
      <w:r>
        <w:t>`data/books/CAMUS, Albert - The Stranger.pdf` (550049 bytes)</w:t>
      </w:r>
    </w:p>
    <w:p>
      <w:pPr>
        <w:pStyle w:val="ListBullet"/>
      </w:pPr>
      <w:r>
        <w:t>`data/books/9780262353946_caa.pdf` (492428 bytes)</w:t>
      </w:r>
    </w:p>
    <w:p>
      <w:pPr>
        <w:pStyle w:val="ListBullet"/>
      </w:pPr>
      <w:r>
        <w:t>`evaluation/models/phase2_gating_model_v2_aug4_embed.pt` (487457 bytes)</w:t>
      </w:r>
    </w:p>
    <w:p>
      <w:pPr>
        <w:pStyle w:val="ListBullet"/>
      </w:pPr>
      <w:r>
        <w:t>`evaluation/models/phase2_gating_model_v2_aug6_embed.pt` (487457 bytes)</w:t>
      </w:r>
    </w:p>
    <w:p>
      <w:pPr>
        <w:pStyle w:val="ListBullet"/>
      </w:pPr>
      <w:r>
        <w:t>`data/books/Seamos_personas_de_Infliuencia.pdf` (356862 bytes)</w:t>
      </w:r>
    </w:p>
    <w:p>
      <w:pPr>
        <w:pStyle w:val="ListBullet"/>
      </w:pPr>
      <w:r>
        <w:t>`data/books/mans-search-for-meaning.pdf` (323804 bytes)</w:t>
      </w:r>
    </w:p>
    <w:p>
      <w:pPr>
        <w:pStyle w:val="ListBullet"/>
      </w:pPr>
      <w:r>
        <w:t>`data/books/20090526_TNA13Crawford2009.pdf` (194885 bytes)</w:t>
      </w:r>
    </w:p>
    <w:p>
      <w:pPr>
        <w:pStyle w:val="ListBullet"/>
      </w:pPr>
      <w:r>
        <w:t>`data/books/Summary-of-SGTCIY-pdf.pdf` (172619 bytes)</w:t>
      </w:r>
    </w:p>
    <w:p>
      <w:pPr>
        <w:pStyle w:val="ListBullet"/>
      </w:pPr>
      <w:r>
        <w:t>`evaluation/results/phase2_files_snapshot_20260225.zip` (25664 bytes)</w:t>
      </w:r>
    </w:p>
    <w:p>
      <w:pPr>
        <w:pStyle w:val="ListBullet"/>
      </w:pPr>
      <w:r>
        <w:t>`knowledge/embeddings.npy` (21632 bytes)</w:t>
      </w:r>
    </w:p>
    <w:p>
      <w:pPr>
        <w:pStyle w:val="ListBullet"/>
      </w:pPr>
      <w:r>
        <w:t>`evaluation/models/phase2_gating_model.pt` (17301 bytes)</w:t>
      </w:r>
    </w:p>
    <w:p>
      <w:pPr>
        <w:pStyle w:val="ListBullet"/>
      </w:pPr>
      <w:r>
        <w:t>`ingestion/data/combined_vector.index` (8144 bytes)</w:t>
      </w:r>
    </w:p>
    <w:p>
      <w:pPr>
        <w:pStyle w:val="ListBullet"/>
      </w:pPr>
      <w:r>
        <w:t>`data/ministers/adaptation/vector.index` (4 bytes)</w:t>
      </w:r>
    </w:p>
    <w:p>
      <w:pPr>
        <w:pStyle w:val="ListBullet"/>
      </w:pPr>
      <w:r>
        <w:t>`data/ministers/base/vector.index` (4 bytes)</w:t>
      </w:r>
    </w:p>
    <w:p>
      <w:pPr>
        <w:pStyle w:val="ListBullet"/>
      </w:pPr>
      <w:r>
        <w:t>`data/ministers/conflict/vector.index` (4 bytes)</w:t>
      </w:r>
    </w:p>
    <w:p>
      <w:pPr>
        <w:pStyle w:val="ListBullet"/>
      </w:pPr>
      <w:r>
        <w:t>`data/ministers/constraints/vector.index` (4 bytes)</w:t>
      </w:r>
    </w:p>
    <w:p>
      <w:pPr>
        <w:pStyle w:val="ListBullet"/>
      </w:pPr>
      <w:r>
        <w:t>`data/ministers/data/vector.index` (4 bytes)</w:t>
      </w:r>
    </w:p>
    <w:p>
      <w:pPr>
        <w:pStyle w:val="ListBullet"/>
      </w:pPr>
      <w:r>
        <w:t>`data/ministers/diplomacy/vector.index` (4 bytes)</w:t>
      </w:r>
    </w:p>
    <w:p>
      <w:pPr>
        <w:pStyle w:val="ListBullet"/>
      </w:pPr>
      <w:r>
        <w:t>`data/ministers/discipline/vector.index` (4 bytes)</w:t>
      </w:r>
    </w:p>
    <w:p>
      <w:pPr>
        <w:pStyle w:val="ListBullet"/>
      </w:pPr>
      <w:r>
        <w:t>`data/ministers/executor/vector.index` (4 bytes)</w:t>
      </w:r>
    </w:p>
    <w:p>
      <w:pPr>
        <w:pStyle w:val="ListBullet"/>
      </w:pPr>
      <w:r>
        <w:t>`data/ministers/legitimacy/vector.index` (4 bytes)</w:t>
      </w:r>
    </w:p>
    <w:p>
      <w:pPr>
        <w:pStyle w:val="ListBullet"/>
      </w:pPr>
      <w:r>
        <w:t>`data/ministers/optionality/vector.index` (4 bytes)</w:t>
      </w:r>
    </w:p>
    <w:p>
      <w:pPr>
        <w:pStyle w:val="ListBullet"/>
      </w:pPr>
      <w:r>
        <w:t>`data/ministers/power/vector.index` (4 bytes)</w:t>
      </w:r>
    </w:p>
    <w:p>
      <w:pPr>
        <w:pStyle w:val="ListBullet"/>
      </w:pPr>
      <w:r>
        <w:t>`data/ministers/psychology/vector.index` (4 bytes)</w:t>
      </w:r>
    </w:p>
    <w:p>
      <w:pPr>
        <w:pStyle w:val="ListBullet"/>
      </w:pPr>
      <w:r>
        <w:t>`data/ministers/registry/vector.index` (4 bytes)</w:t>
      </w:r>
    </w:p>
    <w:p>
      <w:pPr>
        <w:pStyle w:val="ListBullet"/>
      </w:pPr>
      <w:r>
        <w:t>`data/ministers/risk/vector.index` (4 bytes)</w:t>
      </w:r>
    </w:p>
    <w:p>
      <w:pPr>
        <w:pStyle w:val="ListBullet"/>
      </w:pPr>
      <w:r>
        <w:t>`data/ministers/strategy/vector.index` (4 bytes)</w:t>
      </w:r>
    </w:p>
    <w:p>
      <w:pPr>
        <w:pStyle w:val="ListBullet"/>
      </w:pPr>
      <w:r>
        <w:t>`data/ministers/technology/vector.index` (4 bytes)</w:t>
      </w:r>
    </w:p>
    <w:p>
      <w:pPr>
        <w:pStyle w:val="ListBullet"/>
      </w:pPr>
      <w:r>
        <w:t>`data/ministers/timing/vector.index` (4 bytes)</w:t>
      </w:r>
    </w:p>
    <w:p>
      <w:pPr>
        <w:pStyle w:val="ListBullet"/>
      </w:pPr>
      <w:r>
        <w:t>`data/ministers/truth/vector.index` (4 bytes)</w:t>
      </w:r>
    </w:p>
    <w:p/>
    <w:p>
      <w:pPr>
        <w:pStyle w:val="Heading2"/>
      </w:pPr>
      <w:r>
        <w:t>Text/Doc Assets (Indexed)</w:t>
      </w:r>
    </w:p>
    <w:p/>
    <w:p>
      <w:pPr>
        <w:pStyle w:val="ListBullet"/>
      </w:pPr>
      <w:r>
        <w:t>`.env` ext= lines=12 words=16 headings=3</w:t>
      </w:r>
    </w:p>
    <w:p>
      <w:pPr>
        <w:pStyle w:val="ListBullet"/>
      </w:pPr>
      <w:r>
        <w:t>`.github/copilot-instructions.md` ext=.md lines=379 words=1251 headings=59</w:t>
      </w:r>
    </w:p>
    <w:p>
      <w:pPr>
        <w:pStyle w:val="ListBullet"/>
      </w:pPr>
      <w:r>
        <w:t>`.gitignore` ext= lines=48 words=55 headings=5</w:t>
      </w:r>
    </w:p>
    <w:p>
      <w:pPr>
        <w:pStyle w:val="ListBullet"/>
      </w:pPr>
      <w:r>
        <w:t>`ARCHITECTURE_CLARIFICATION.md` ext=.md lines=297 words=1005 headings=26</w:t>
      </w:r>
    </w:p>
    <w:p>
      <w:pPr>
        <w:pStyle w:val="ListBullet"/>
      </w:pPr>
      <w:r>
        <w:t>`AUDIT_REPORT.txt` ext=.txt lines=360 words=1377 headings=6</w:t>
      </w:r>
    </w:p>
    <w:p>
      <w:pPr>
        <w:pStyle w:val="ListBullet"/>
      </w:pPr>
      <w:r>
        <w:t>`AUDIT_REPORT_FINAL.txt` ext=.txt lines=550 words=1845 headings=5</w:t>
      </w:r>
    </w:p>
    <w:p>
      <w:pPr>
        <w:pStyle w:val="ListBullet"/>
      </w:pPr>
      <w:r>
        <w:t>`AUDIT_RESOLUTION.md` ext=.md lines=592 words=2208 headings=49</w:t>
      </w:r>
    </w:p>
    <w:p>
      <w:pPr>
        <w:pStyle w:val="ListBullet"/>
      </w:pPr>
      <w:r>
        <w:t>`AUDIT_RESOLUTION_INDEX.md` ext=.md lines=352 words=1482 headings=47</w:t>
      </w:r>
    </w:p>
    <w:p>
      <w:pPr>
        <w:pStyle w:val="ListBullet"/>
      </w:pPr>
      <w:r>
        <w:t>`CHANGELOG.md` ext=.md lines=246 words=1010 headings=29</w:t>
      </w:r>
    </w:p>
    <w:p>
      <w:pPr>
        <w:pStyle w:val="ListBullet"/>
      </w:pPr>
      <w:r>
        <w:t>`COMPLETION_SUMMARY.md` ext=.md lines=443 words=2016 headings=52</w:t>
      </w:r>
    </w:p>
    <w:p>
      <w:pPr>
        <w:pStyle w:val="ListBullet"/>
      </w:pPr>
      <w:r>
        <w:t>`DEAD_ENDS_AND_REDUNDANCY.txt` ext=.txt lines=337 words=1113 headings=0</w:t>
      </w:r>
    </w:p>
    <w:p>
      <w:pPr>
        <w:pStyle w:val="ListBullet"/>
      </w:pPr>
      <w:r>
        <w:t>`DEAD_ENDS_RESOLUTION.md` ext=.md lines=275 words=1012 headings=26</w:t>
      </w:r>
    </w:p>
    <w:p>
      <w:pPr>
        <w:pStyle w:val="ListBullet"/>
      </w:pPr>
      <w:r>
        <w:t>`DEPENDENCIES.md` ext=.md lines=524 words=1717 headings=111</w:t>
      </w:r>
    </w:p>
    <w:p>
      <w:pPr>
        <w:pStyle w:val="ListBullet"/>
      </w:pPr>
      <w:r>
        <w:t>`Memory/2026-02-19.md` ext=.md lines=89 words=392 headings=10</w:t>
      </w:r>
    </w:p>
    <w:p>
      <w:pPr>
        <w:pStyle w:val="ListBullet"/>
      </w:pPr>
      <w:r>
        <w:t>`Memory/schema.sql` ext=.sql lines=138 words=545 headings=0</w:t>
      </w:r>
    </w:p>
    <w:p>
      <w:pPr>
        <w:pStyle w:val="ListBullet"/>
      </w:pPr>
      <w:r>
        <w:t>`Memory/templates/commit_decision.txt` ext=.txt lines=31 words=98 headings=1</w:t>
      </w:r>
    </w:p>
    <w:p>
      <w:pPr>
        <w:pStyle w:val="ListBullet"/>
      </w:pPr>
      <w:r>
        <w:t>`Memory/templates/confidence_scoring.txt` ext=.txt lines=30 words=79 headings=1</w:t>
      </w:r>
    </w:p>
    <w:p>
      <w:pPr>
        <w:pStyle w:val="ListBullet"/>
      </w:pPr>
      <w:r>
        <w:t>`Memory/templates/hypothesis_generation.txt` ext=.txt lines=34 words=96 headings=1</w:t>
      </w:r>
    </w:p>
    <w:p>
      <w:pPr>
        <w:pStyle w:val="ListBullet"/>
      </w:pPr>
      <w:r>
        <w:t>`Memory/templates/memory_write.txt` ext=.txt lines=25 words=67 headings=1</w:t>
      </w:r>
    </w:p>
    <w:p>
      <w:pPr>
        <w:pStyle w:val="ListBullet"/>
      </w:pPr>
      <w:r>
        <w:t>`Memory/templates/session_summary.txt` ext=.txt lines=27 words=84 headings=1</w:t>
      </w:r>
    </w:p>
    <w:p>
      <w:pPr>
        <w:pStyle w:val="ListBullet"/>
      </w:pPr>
      <w:r>
        <w:t>`Memory/templates/signal_extraction.txt` ext=.txt lines=28 words=79 headings=1</w:t>
      </w:r>
    </w:p>
    <w:p>
      <w:pPr>
        <w:pStyle w:val="ListBullet"/>
      </w:pPr>
      <w:r>
        <w:t>`R&amp;R.txt` ext=.txt lines=377 words=706 headings=0</w:t>
      </w:r>
    </w:p>
    <w:p>
      <w:pPr>
        <w:pStyle w:val="ListBullet"/>
      </w:pPr>
      <w:r>
        <w:t>`README.md` ext=.md lines=390 words=1405 headings=53</w:t>
      </w:r>
    </w:p>
    <w:p>
      <w:pPr>
        <w:pStyle w:val="ListBullet"/>
      </w:pPr>
      <w:r>
        <w:t>`SESSION_WORK_SUMMARY.md` ext=.md lines=251 words=1030 headings=37</w:t>
      </w:r>
    </w:p>
    <w:p>
      <w:pPr>
        <w:pStyle w:val="ListBullet"/>
      </w:pPr>
      <w:r>
        <w:t>`STARTUP_GUIDE.txt` ext=.txt lines=217 words=607 headings=0</w:t>
      </w:r>
    </w:p>
    <w:p>
      <w:pPr>
        <w:pStyle w:val="ListBullet"/>
      </w:pPr>
      <w:r>
        <w:t>`START_HERE.md` ext=.md lines=351 words=1322 headings=52</w:t>
      </w:r>
    </w:p>
    <w:p>
      <w:pPr>
        <w:pStyle w:val="ListBullet"/>
      </w:pPr>
      <w:r>
        <w:t>`UNIFIED_SYSTEM_GUIDE.txt` ext=.txt lines=550 words=1710 headings=0</w:t>
      </w:r>
    </w:p>
    <w:p>
      <w:pPr>
        <w:pStyle w:val="ListBullet"/>
      </w:pPr>
      <w:r>
        <w:t>`audit_temp/all_markdown_files.txt` ext=.txt lines=77 words=74 headings=0</w:t>
      </w:r>
    </w:p>
    <w:p>
      <w:pPr>
        <w:pStyle w:val="ListBullet"/>
      </w:pPr>
      <w:r>
        <w:t>`audit_temp/all_python_files.txt` ext=.txt lines=261 words=258 headings=0</w:t>
      </w:r>
    </w:p>
    <w:p>
      <w:pPr>
        <w:pStyle w:val="ListBullet"/>
      </w:pPr>
      <w:r>
        <w:t>`audit_temp/markdown_files.txt` ext=.txt lines=72 words=72 headings=0</w:t>
      </w:r>
    </w:p>
    <w:p>
      <w:pPr>
        <w:pStyle w:val="ListBullet"/>
      </w:pPr>
      <w:r>
        <w:t>`audit_temp/python_files.txt` ext=.txt lines=256 words=256 headings=0</w:t>
      </w:r>
    </w:p>
    <w:p>
      <w:pPr>
        <w:pStyle w:val="ListBullet"/>
      </w:pPr>
      <w:r>
        <w:t>`audit_temp/todos.txt` ext=.txt lines=8667 words=32074 headings=0</w:t>
      </w:r>
    </w:p>
    <w:p>
      <w:pPr>
        <w:pStyle w:val="ListBullet"/>
      </w:pPr>
      <w:r>
        <w:t>`audit_temp/todos_raw.txt` ext=.txt lines=2 words=15 headings=0</w:t>
      </w:r>
    </w:p>
    <w:p>
      <w:pPr>
        <w:pStyle w:val="ListBullet"/>
      </w:pPr>
      <w:r>
        <w:t>`benchmark_quickstart.log` ext=.log lines=48 words=163 headings=3</w:t>
      </w:r>
    </w:p>
    <w:p>
      <w:pPr>
        <w:pStyle w:val="ListBullet"/>
      </w:pPr>
      <w:r>
        <w:t>`data/doctrine/locked/adaptation.yaml` ext=.yaml lines=104 words=392 headings=0</w:t>
      </w:r>
    </w:p>
    <w:p>
      <w:pPr>
        <w:pStyle w:val="ListBullet"/>
      </w:pPr>
      <w:r>
        <w:t>`data/doctrine/locked/conflict.yaml` ext=.yaml lines=109 words=401 headings=0</w:t>
      </w:r>
    </w:p>
    <w:p>
      <w:pPr>
        <w:pStyle w:val="ListBullet"/>
      </w:pPr>
      <w:r>
        <w:t>`data/doctrine/locked/data.yaml` ext=.yaml lines=106 words=375 headings=0</w:t>
      </w:r>
    </w:p>
    <w:p>
      <w:pPr>
        <w:pStyle w:val="ListBullet"/>
      </w:pPr>
      <w:r>
        <w:t>`data/doctrine/locked/diplomacy.yaml` ext=.yaml lines=110 words=421 headings=0</w:t>
      </w:r>
    </w:p>
    <w:p>
      <w:pPr>
        <w:pStyle w:val="ListBullet"/>
      </w:pPr>
      <w:r>
        <w:t>`data/doctrine/locked/discipline.yaml` ext=.yaml lines=102 words=356 headings=0</w:t>
      </w:r>
    </w:p>
    <w:p>
      <w:pPr>
        <w:pStyle w:val="ListBullet"/>
      </w:pPr>
      <w:r>
        <w:t>`data/doctrine/locked/grand_strategist.yaml` ext=.yaml lines=107 words=458 headings=3</w:t>
      </w:r>
    </w:p>
    <w:p>
      <w:pPr>
        <w:pStyle w:val="ListBullet"/>
      </w:pPr>
      <w:r>
        <w:t>`data/doctrine/locked/intelligence.yaml` ext=.yaml lines=98 words=358 headings=0</w:t>
      </w:r>
    </w:p>
    <w:p>
      <w:pPr>
        <w:pStyle w:val="ListBullet"/>
      </w:pPr>
      <w:r>
        <w:t>`data/doctrine/locked/legitimacy.yaml` ext=.yaml lines=185 words=749 headings=0</w:t>
      </w:r>
    </w:p>
    <w:p>
      <w:pPr>
        <w:pStyle w:val="ListBullet"/>
      </w:pPr>
      <w:r>
        <w:t>`data/doctrine/locked/n.yaml` ext=.yaml lines=158 words=666 headings=0</w:t>
      </w:r>
    </w:p>
    <w:p>
      <w:pPr>
        <w:pStyle w:val="ListBullet"/>
      </w:pPr>
      <w:r>
        <w:t>`data/doctrine/locked/narrative.yaml` ext=.yaml lines=106 words=425 headings=0</w:t>
      </w:r>
    </w:p>
    <w:p>
      <w:pPr>
        <w:pStyle w:val="ListBullet"/>
      </w:pPr>
      <w:r>
        <w:t>`data/doctrine/locked/optionality.yaml` ext=.yaml lines=197 words=732 headings=0</w:t>
      </w:r>
    </w:p>
    <w:p>
      <w:pPr>
        <w:pStyle w:val="ListBullet"/>
      </w:pPr>
      <w:r>
        <w:t>`data/doctrine/locked/power.yaml` ext=.yaml lines=105 words=381 headings=0</w:t>
      </w:r>
    </w:p>
    <w:p>
      <w:pPr>
        <w:pStyle w:val="ListBullet"/>
      </w:pPr>
      <w:r>
        <w:t>`data/doctrine/locked/psychology.yaml` ext=.yaml lines=106 words=371 headings=0</w:t>
      </w:r>
    </w:p>
    <w:p>
      <w:pPr>
        <w:pStyle w:val="ListBullet"/>
      </w:pPr>
      <w:r>
        <w:t>`data/doctrine/locked/risk_resources.yaml` ext=.yaml lines=101 words=375 headings=0</w:t>
      </w:r>
    </w:p>
    <w:p>
      <w:pPr>
        <w:pStyle w:val="ListBullet"/>
      </w:pPr>
      <w:r>
        <w:t>`data/doctrine/locked/sovereign.yaml` ext=.yaml lines=64 words=275 headings=0</w:t>
      </w:r>
    </w:p>
    <w:p>
      <w:pPr>
        <w:pStyle w:val="ListBullet"/>
      </w:pPr>
      <w:r>
        <w:t>`data/doctrine/locked/technology.yaml` ext=.yaml lines=115 words=393 headings=0</w:t>
      </w:r>
    </w:p>
    <w:p>
      <w:pPr>
        <w:pStyle w:val="ListBullet"/>
      </w:pPr>
      <w:r>
        <w:t>`data/doctrine/locked/timing.yaml` ext=.yaml lines=107 words=396 headings=0</w:t>
      </w:r>
    </w:p>
    <w:p>
      <w:pPr>
        <w:pStyle w:val="ListBullet"/>
      </w:pPr>
      <w:r>
        <w:t>`data/doctrine/locked/tribunal.yaml` ext=.yaml lines=63 words=155 headings=0</w:t>
      </w:r>
    </w:p>
    <w:p>
      <w:pPr>
        <w:pStyle w:val="ListBullet"/>
      </w:pPr>
      <w:r>
        <w:t>`data/doctrine/locked/truth.yaml` ext=.yaml lines=193 words=738 headings=0</w:t>
      </w:r>
    </w:p>
    <w:p>
      <w:pPr>
        <w:pStyle w:val="ListBullet"/>
      </w:pPr>
      <w:r>
        <w:t>`data/doctrine/locked/war_mode.yaml` ext=.yaml lines=78 words=131 headings=0</w:t>
      </w:r>
    </w:p>
    <w:p>
      <w:pPr>
        <w:pStyle w:val="ListBullet"/>
      </w:pPr>
      <w:r>
        <w:t>`data/learning_insights/learning-insights.jsonl` ext=.jsonl lines=2 words=278 headings=0</w:t>
      </w:r>
    </w:p>
    <w:p>
      <w:pPr>
        <w:pStyle w:val="ListBullet"/>
      </w:pPr>
      <w:r>
        <w:t>`data/memory/episodes.jsonl` ext=.jsonl lines=178 words=18917 headings=0</w:t>
      </w:r>
    </w:p>
    <w:p>
      <w:pPr>
        <w:pStyle w:val="ListBullet"/>
      </w:pPr>
      <w:r>
        <w:t>`data/memory/metrics.jsonl` ext=.jsonl lines=178 words=5122 headings=0</w:t>
      </w:r>
    </w:p>
    <w:p>
      <w:pPr>
        <w:pStyle w:val="ListBullet"/>
      </w:pPr>
      <w:r>
        <w:t>`data/memory/test_episodes.jsonl` ext=.jsonl lines=4 words=140 headings=0</w:t>
      </w:r>
    </w:p>
    <w:p>
      <w:pPr>
        <w:pStyle w:val="ListBullet"/>
      </w:pPr>
      <w:r>
        <w:t>`data/memory/test_episodes_ml.jsonl` ext=.jsonl lines=90 words=2700 headings=0</w:t>
      </w:r>
    </w:p>
    <w:p>
      <w:pPr>
        <w:pStyle w:val="ListBullet"/>
      </w:pPr>
      <w:r>
        <w:t>`data/memory/test_metrics.jsonl` ext=.jsonl lines=40 words=560 headings=0</w:t>
      </w:r>
    </w:p>
    <w:p>
      <w:pPr>
        <w:pStyle w:val="ListBullet"/>
      </w:pPr>
      <w:r>
        <w:t>`data/memory/test_metrics_ml.jsonl` ext=.jsonl lines=30 words=450 headings=0</w:t>
      </w:r>
    </w:p>
    <w:p>
      <w:pPr>
        <w:pStyle w:val="ListBullet"/>
      </w:pPr>
      <w:r>
        <w:t>`data/memory/trace.log` ext=.log lines=48 words=755 headings=0</w:t>
      </w:r>
    </w:p>
    <w:p>
      <w:pPr>
        <w:pStyle w:val="ListBullet"/>
      </w:pPr>
      <w:r>
        <w:t>`data/sessions/consequences.jsonl` ext=.jsonl lines=2 words=41 headings=0</w:t>
      </w:r>
    </w:p>
    <w:p>
      <w:pPr>
        <w:pStyle w:val="ListBullet"/>
      </w:pPr>
      <w:r>
        <w:t>`documentation/01_PROJECT_OVERVIEW.md` ext=.md lines=332 words=1420 headings=35</w:t>
      </w:r>
    </w:p>
    <w:p>
      <w:pPr>
        <w:pStyle w:val="ListBullet"/>
      </w:pPr>
      <w:r>
        <w:t>`documentation/02_ARCHITECTURE.md` ext=.md lines=645 words=2209 headings=35</w:t>
      </w:r>
    </w:p>
    <w:p>
      <w:pPr>
        <w:pStyle w:val="ListBullet"/>
      </w:pPr>
      <w:r>
        <w:t>`documentation/03_FILE_REFERENCE.md` ext=.md lines=1054 words=3232 headings=113</w:t>
      </w:r>
    </w:p>
    <w:p>
      <w:pPr>
        <w:pStyle w:val="ListBullet"/>
      </w:pPr>
      <w:r>
        <w:t>`documentation/04_DATA_FLOW.md` ext=.md lines=979 words=2443 headings=43</w:t>
      </w:r>
    </w:p>
    <w:p>
      <w:pPr>
        <w:pStyle w:val="ListBullet"/>
      </w:pPr>
      <w:r>
        <w:t>`documentation/05_FLOWCHARTS.md` ext=.md lines=699 words=2239 headings=29</w:t>
      </w:r>
    </w:p>
    <w:p>
      <w:pPr>
        <w:pStyle w:val="ListBullet"/>
      </w:pPr>
      <w:r>
        <w:t>`documentation/API_FIXES_SUMMARY.md` ext=.md lines=198 words=647 headings=26</w:t>
      </w:r>
    </w:p>
    <w:p>
      <w:pPr>
        <w:pStyle w:val="ListBullet"/>
      </w:pPr>
      <w:r>
        <w:t>`documentation/DIALOGUE_ENHANCEMENT_GUIDE.md` ext=.md lines=439 words=1726 headings=59</w:t>
      </w:r>
    </w:p>
    <w:p>
      <w:pPr>
        <w:pStyle w:val="ListBullet"/>
      </w:pPr>
      <w:r>
        <w:t>`documentation/DYNAMIC_COUNCIL_GUIDE.md` ext=.md lines=383 words=1251 headings=74</w:t>
      </w:r>
    </w:p>
    <w:p>
      <w:pPr>
        <w:pStyle w:val="ListBullet"/>
      </w:pPr>
      <w:r>
        <w:t>`documentation/FINAL_SUMMARY.md` ext=.md lines=365 words=1460 headings=2</w:t>
      </w:r>
    </w:p>
    <w:p>
      <w:pPr>
        <w:pStyle w:val="ListBullet"/>
      </w:pPr>
      <w:r>
        <w:t>`documentation/HYBRID_MEMORY_ARCHITECTURE.md` ext=.md lines=274 words=941 headings=37</w:t>
      </w:r>
    </w:p>
    <w:p>
      <w:pPr>
        <w:pStyle w:val="ListBullet"/>
      </w:pPr>
      <w:r>
        <w:t>`documentation/IMPLEMENTATION_COMPLETE.md` ext=.md lines=368 words=1435 headings=39</w:t>
      </w:r>
    </w:p>
    <w:p>
      <w:pPr>
        <w:pStyle w:val="ListBullet"/>
      </w:pPr>
      <w:r>
        <w:t>`documentation/INTEGRATION_SUMMARY.md` ext=.md lines=344 words=1219 headings=29</w:t>
      </w:r>
    </w:p>
    <w:p>
      <w:pPr>
        <w:pStyle w:val="ListBullet"/>
      </w:pPr>
      <w:r>
        <w:t>`documentation/LLM_CONVERSATION_GUIDE.md` ext=.md lines=374 words=1038 headings=62</w:t>
      </w:r>
    </w:p>
    <w:p>
      <w:pPr>
        <w:pStyle w:val="ListBullet"/>
      </w:pPr>
      <w:r>
        <w:t>`documentation/ML_LEARNING_LOOP_COMPLETE.md` ext=.md lines=363 words=1345 headings=0</w:t>
      </w:r>
    </w:p>
    <w:p>
      <w:pPr>
        <w:pStyle w:val="ListBullet"/>
      </w:pPr>
      <w:r>
        <w:t>`documentation/MODE_EXAMPLES.md` ext=.md lines=625 words=3209 headings=18</w:t>
      </w:r>
    </w:p>
    <w:p>
      <w:pPr>
        <w:pStyle w:val="ListBullet"/>
      </w:pPr>
      <w:r>
        <w:t>`documentation/MODE_ORCHESTRATOR_COMPLETE.md` ext=.md lines=452 words=1828 headings=48</w:t>
      </w:r>
    </w:p>
    <w:p>
      <w:pPr>
        <w:pStyle w:val="ListBullet"/>
      </w:pPr>
      <w:r>
        <w:t>`documentation/MODE_QUICK_REFERENCE.md` ext=.md lines=159 words=675 headings=19</w:t>
      </w:r>
    </w:p>
    <w:p>
      <w:pPr>
        <w:pStyle w:val="ListBullet"/>
      </w:pPr>
      <w:r>
        <w:t>`documentation/MODE_SELECTION_GUIDE.md` ext=.md lines=381 words=1752 headings=39</w:t>
      </w:r>
    </w:p>
    <w:p>
      <w:pPr>
        <w:pStyle w:val="ListBullet"/>
      </w:pPr>
      <w:r>
        <w:t>`documentation/MODE_TESTING_CHECKLIST.md` ext=.md lines=463 words=1954 headings=41</w:t>
      </w:r>
    </w:p>
    <w:p>
      <w:pPr>
        <w:pStyle w:val="ListBullet"/>
      </w:pPr>
      <w:r>
        <w:t>`documentation/PWM_INTEGRATION_GUIDE.md` ext=.md lines=582 words=2190 headings=63</w:t>
      </w:r>
    </w:p>
    <w:p>
      <w:pPr>
        <w:pStyle w:val="ListBullet"/>
      </w:pPr>
      <w:r>
        <w:t>`documentation/PWM_INTEGRATION_SUMMARY.md` ext=.md lines=443 words=1704 headings=51</w:t>
      </w:r>
    </w:p>
    <w:p>
      <w:pPr>
        <w:pStyle w:val="ListBullet"/>
      </w:pPr>
      <w:r>
        <w:t>`documentation/PWM_REDESIGN_IMPLEMENTATION.md` ext=.md lines=319 words=1215 headings=59</w:t>
      </w:r>
    </w:p>
    <w:p>
      <w:pPr>
        <w:pStyle w:val="ListBullet"/>
      </w:pPr>
      <w:r>
        <w:t>`documentation/README.md` ext=.md lines=220 words=1001 headings=24</w:t>
      </w:r>
    </w:p>
    <w:p>
      <w:pPr>
        <w:pStyle w:val="ListBullet"/>
      </w:pPr>
      <w:r>
        <w:t>`documentation/SESSION_FEATURES_GUIDE.md` ext=.md lines=405 words=1446 headings=59</w:t>
      </w:r>
    </w:p>
    <w:p>
      <w:pPr>
        <w:pStyle w:val="ListBullet"/>
      </w:pPr>
      <w:r>
        <w:t>`documentation/SOVEREIGN_ORCHESTRATOR_GUIDE.md` ext=.md lines=330 words=1060 headings=38</w:t>
      </w:r>
    </w:p>
    <w:p>
      <w:pPr>
        <w:pStyle w:val="ListBullet"/>
      </w:pPr>
      <w:r>
        <w:t>`documentation/SYNTHETIC_CONVERSATION_GUIDE.md` ext=.md lines=295 words=1195 headings=35</w:t>
      </w:r>
    </w:p>
    <w:p>
      <w:pPr>
        <w:pStyle w:val="ListBullet"/>
      </w:pPr>
      <w:r>
        <w:t>`documentation/SYSTEM_ARCHITECTURE.md` ext=.md lines=435 words=1725 headings=34</w:t>
      </w:r>
    </w:p>
    <w:p>
      <w:pPr>
        <w:pStyle w:val="ListBullet"/>
      </w:pPr>
      <w:r>
        <w:t>`documentation/SYSTEM_READY.md` ext=.md lines=161 words=697 headings=16</w:t>
      </w:r>
    </w:p>
    <w:p>
      <w:pPr>
        <w:pStyle w:val="ListBullet"/>
      </w:pPr>
      <w:r>
        <w:t>`documentation/SYSTEM_STATUS.md` ext=.md lines=313 words=1371 headings=1</w:t>
      </w:r>
    </w:p>
    <w:p>
      <w:pPr>
        <w:pStyle w:val="ListBullet"/>
      </w:pPr>
      <w:r>
        <w:t>`documentation/TECHNICAL_CHANGES_SUMMARY.md` ext=.md lines=419 words=1451 headings=50</w:t>
      </w:r>
    </w:p>
    <w:p>
      <w:pPr>
        <w:pStyle w:val="ListBullet"/>
      </w:pPr>
      <w:r>
        <w:t>`documentation/TESTING_VALIDATION_GUIDE.md` ext=.md lines=261 words=1011 headings=25</w:t>
      </w:r>
    </w:p>
    <w:p>
      <w:pPr>
        <w:pStyle w:val="ListBullet"/>
      </w:pPr>
      <w:r>
        <w:t>`documentation/USER_PERSONA_CONVERSATION_GUIDE.md` ext=.md lines=183 words=684 headings=17</w:t>
      </w:r>
    </w:p>
    <w:p>
      <w:pPr>
        <w:pStyle w:val="ListBullet"/>
      </w:pPr>
      <w:r>
        <w:t>`documentation/forensic_audit_2026-03-04/00_complete_file_manifest.csv` ext=.csv lines=3105 words=6382 headings=0</w:t>
      </w:r>
    </w:p>
    <w:p>
      <w:pPr>
        <w:pStyle w:val="ListBullet"/>
      </w:pPr>
      <w:r>
        <w:t>`documentation/forensic_audit_2026-03-04/A00_SCOPE_AND_METHOD.md` ext=.md lines=19 words=98 headings=2</w:t>
      </w:r>
    </w:p>
    <w:p>
      <w:pPr>
        <w:pStyle w:val="ListBullet"/>
      </w:pPr>
      <w:r>
        <w:t>`documentation/forensic_audit_2026-03-04/A01_FILE_COVERAGE.md` ext=.md lines=98 words=382 headings=4</w:t>
      </w:r>
    </w:p>
    <w:p>
      <w:pPr>
        <w:pStyle w:val="ListBullet"/>
      </w:pPr>
      <w:r>
        <w:t>`documentation/forensic_audit_2026-03-04/A02_PYTHON_ARCHITECTURE_INDEX.md` ext=.md lines=236 words=855 headings=3</w:t>
      </w:r>
    </w:p>
    <w:p>
      <w:pPr>
        <w:pStyle w:val="ListBullet"/>
      </w:pPr>
      <w:r>
        <w:t>`documentation/forensic_audit_2026-03-04/A03_PARSER_AND_DATA_QUALITY_FLAGS.md` ext=.md lines=23 words=153 headings=3</w:t>
      </w:r>
    </w:p>
    <w:p>
      <w:pPr>
        <w:pStyle w:val="ListBullet"/>
      </w:pPr>
      <w:r>
        <w:t>`documentation/forensic_audit_2026-03-04/A04_DEPENDENCY_AND_ENTRYPOINT_MAP.md` ext=.md lines=135 words=351 headings=4</w:t>
      </w:r>
    </w:p>
    <w:p>
      <w:pPr>
        <w:pStyle w:val="ListBullet"/>
      </w:pPr>
      <w:r>
        <w:t>`documentation/forensic_audit_2026-03-04/A05_API_SECURITY_TEST_SURFACE.md` ext=.md lines=78 words=445 headings=15</w:t>
      </w:r>
    </w:p>
    <w:p>
      <w:pPr>
        <w:pStyle w:val="ListBullet"/>
      </w:pPr>
      <w:r>
        <w:t>`documentation/sovereign_ml_log.txt` ext=.txt lines=10 words=116 headings=0</w:t>
      </w:r>
    </w:p>
    <w:p>
      <w:pPr>
        <w:pStyle w:val="ListBullet"/>
      </w:pPr>
      <w:r>
        <w:t>`documentation/system doc/01_PROJECT_OVERVIEW.md` ext=.md lines=332 words=1420 headings=35</w:t>
      </w:r>
    </w:p>
    <w:p>
      <w:pPr>
        <w:pStyle w:val="ListBullet"/>
      </w:pPr>
      <w:r>
        <w:t>`documentation/system doc/02_ARCHITECTURE.md` ext=.md lines=645 words=2209 headings=35</w:t>
      </w:r>
    </w:p>
    <w:p>
      <w:pPr>
        <w:pStyle w:val="ListBullet"/>
      </w:pPr>
      <w:r>
        <w:t>`documentation/system doc/03_FILE_REFERENCE.md` ext=.md lines=1054 words=3232 headings=113</w:t>
      </w:r>
    </w:p>
    <w:p>
      <w:pPr>
        <w:pStyle w:val="ListBullet"/>
      </w:pPr>
      <w:r>
        <w:t>`documentation/system doc/04_DATA_FLOW.md` ext=.md lines=979 words=2443 headings=43</w:t>
      </w:r>
    </w:p>
    <w:p>
      <w:pPr>
        <w:pStyle w:val="ListBullet"/>
      </w:pPr>
      <w:r>
        <w:t>`documentation/system doc/05_FLOWCHARTS.md` ext=.md lines=699 words=2239 headings=29</w:t>
      </w:r>
    </w:p>
    <w:p>
      <w:pPr>
        <w:pStyle w:val="ListBullet"/>
      </w:pPr>
      <w:r>
        <w:t>`documents/CONSOLIDATION_COMPLETE.md` ext=.md lines=197 words=768 headings=17</w:t>
      </w:r>
    </w:p>
    <w:p>
      <w:pPr>
        <w:pStyle w:val="ListBullet"/>
      </w:pPr>
      <w:r>
        <w:t>`documents/CONSOLIDATION_IMPLEMENTATION_REPORT.md` ext=.md lines=298 words=1327 headings=34</w:t>
      </w:r>
    </w:p>
    <w:p>
      <w:pPr>
        <w:pStyle w:val="ListBullet"/>
      </w:pPr>
      <w:r>
        <w:t>`documents/Clarification Request Person N` ext= lines=1607 words=6146 headings=6</w:t>
      </w:r>
    </w:p>
    <w:p>
      <w:pPr>
        <w:pStyle w:val="ListBullet"/>
      </w:pPr>
      <w:r>
        <w:t>`documents/KIS Evaluation and Upgrades` ext= lines=826 words=3909 headings=65</w:t>
      </w:r>
    </w:p>
    <w:p>
      <w:pPr>
        <w:pStyle w:val="ListBullet"/>
      </w:pPr>
      <w:r>
        <w:t>`documents/Multi-Agent LLM Simulation` ext= lines=675 words=2811 headings=0</w:t>
      </w:r>
    </w:p>
    <w:p>
      <w:pPr>
        <w:pStyle w:val="ListBullet"/>
      </w:pPr>
      <w:r>
        <w:t>`documents/PHASE_3_5_IMPLEMENTATION_SUMMARY.md` ext=.md lines=195 words=654 headings=18</w:t>
      </w:r>
    </w:p>
    <w:p>
      <w:pPr>
        <w:pStyle w:val="ListBullet"/>
      </w:pPr>
      <w:r>
        <w:t>`documents/PHASE_3_5_MINISTER_CONVERSION.md` ext=.md lines=397 words=1169 headings=34</w:t>
      </w:r>
    </w:p>
    <w:p>
      <w:pPr>
        <w:pStyle w:val="ListBullet"/>
      </w:pPr>
      <w:r>
        <w:t>`documents/PHASE_3_5_POPULATION_REPORT.md` ext=.md lines=252 words=784 headings=18</w:t>
      </w:r>
    </w:p>
    <w:p>
      <w:pPr>
        <w:pStyle w:val="ListBullet"/>
      </w:pPr>
      <w:r>
        <w:t>`documents/PHASE_3_5_QUICK_START.md` ext=.md lines=406 words=979 headings=33</w:t>
      </w:r>
    </w:p>
    <w:p>
      <w:pPr>
        <w:pStyle w:val="ListBullet"/>
      </w:pPr>
      <w:r>
        <w:t>`documents/PHASE_3_5_REAL_DATA_SUMMARY.md` ext=.md lines=353 words=982 headings=45</w:t>
      </w:r>
    </w:p>
    <w:p>
      <w:pPr>
        <w:pStyle w:val="ListBullet"/>
      </w:pPr>
      <w:r>
        <w:t>`documents/Personal World Model` ext= lines=3658 words=12744 headings=0</w:t>
      </w:r>
    </w:p>
    <w:p>
      <w:pPr>
        <w:pStyle w:val="ListBullet"/>
      </w:pPr>
      <w:r>
        <w:t>`documents/QUICK_REFERENCE.md` ext=.md lines=244 words=947 headings=25</w:t>
      </w:r>
    </w:p>
    <w:p>
      <w:pPr>
        <w:pStyle w:val="ListBullet"/>
      </w:pPr>
      <w:r>
        <w:t>`documents/Runtime Architecture Bug` ext= lines=786 words=2800 headings=0</w:t>
      </w:r>
    </w:p>
    <w:p>
      <w:pPr>
        <w:pStyle w:val="ListBullet"/>
      </w:pPr>
      <w:r>
        <w:t>`eval_demo_output.txt` ext=.txt lines=133 words=496 headings=0</w:t>
      </w:r>
    </w:p>
    <w:p>
      <w:pPr>
        <w:pStyle w:val="ListBullet"/>
      </w:pPr>
      <w:r>
        <w:t>`evaluation/BENCHMARK_README.md` ext=.md lines=350 words=1158 headings=30</w:t>
      </w:r>
    </w:p>
    <w:p>
      <w:pPr>
        <w:pStyle w:val="ListBullet"/>
      </w:pPr>
      <w:r>
        <w:t>`evaluation/EVALUATION_GUIDE.md` ext=.md lines=393 words=1072 headings=64</w:t>
      </w:r>
    </w:p>
    <w:p>
      <w:pPr>
        <w:pStyle w:val="ListBullet"/>
      </w:pPr>
      <w:r>
        <w:t>`evaluation/GAPS_FIXED.md` ext=.md lines=567 words=1978 headings=43</w:t>
      </w:r>
    </w:p>
    <w:p>
      <w:pPr>
        <w:pStyle w:val="ListBullet"/>
      </w:pPr>
      <w:r>
        <w:t>`evaluation/INTEGRATION_CHECKLIST.md` ext=.md lines=349 words=1068 headings=44</w:t>
      </w:r>
    </w:p>
    <w:p>
      <w:pPr>
        <w:pStyle w:val="ListBullet"/>
      </w:pPr>
      <w:r>
        <w:t>`evaluation/baselines/ERA_v2.0_diversity_baseline/PHASE2_ROBUSTNESS_REPORT.md` ext=.md lines=28 words=118 headings=4</w:t>
      </w:r>
    </w:p>
    <w:p>
      <w:pPr>
        <w:pStyle w:val="ListBullet"/>
      </w:pPr>
      <w:r>
        <w:t>`evaluation/baselines/ERA_v2.0_diversity_baseline/TAG.txt` ext=.txt lines=1 words=1 headings=0</w:t>
      </w:r>
    </w:p>
    <w:p>
      <w:pPr>
        <w:pStyle w:val="ListBullet"/>
      </w:pPr>
      <w:r>
        <w:t>`evaluation/results/ERA_v1.0_FROZEN_BENCHMARK_REPORT.md` ext=.md lines=45 words=160 headings=6</w:t>
      </w:r>
    </w:p>
    <w:p>
      <w:pPr>
        <w:pStyle w:val="ListBullet"/>
      </w:pPr>
      <w:r>
        <w:t>`evaluation/results/ERA_v1.1_CALIBRATED_BENCHMARK_REPORT.md` ext=.md lines=47 words=189 headings=6</w:t>
      </w:r>
    </w:p>
    <w:p>
      <w:pPr>
        <w:pStyle w:val="ListBullet"/>
      </w:pPr>
      <w:r>
        <w:t>`evaluation/results/KIS2_AB_COMPARE_limit2_20260303.md` ext=.md lines=17 words=86 headings=3</w:t>
      </w:r>
    </w:p>
    <w:p>
      <w:pPr>
        <w:pStyle w:val="ListBullet"/>
      </w:pPr>
      <w:r>
        <w:t>`evaluation/results/KIS_FAILURE_MODE_DIAGNOSIS.md` ext=.md lines=24 words=98 headings=4</w:t>
      </w:r>
    </w:p>
    <w:p>
      <w:pPr>
        <w:pStyle w:val="ListBullet"/>
      </w:pPr>
      <w:r>
        <w:t>`evaluation/results/KIS_FAILURE_MODE_DIAGNOSIS_current_strict.md` ext=.md lines=24 words=98 headings=4</w:t>
      </w:r>
    </w:p>
    <w:p>
      <w:pPr>
        <w:pStyle w:val="ListBullet"/>
      </w:pPr>
      <w:r>
        <w:t>`evaluation/results/KIS_FAILURE_MODE_DIAGNOSIS_principle_activation_static.md` ext=.md lines=92 words=362 headings=4</w:t>
      </w:r>
    </w:p>
    <w:p>
      <w:pPr>
        <w:pStyle w:val="ListBullet"/>
      </w:pPr>
      <w:r>
        <w:t>`evaluation/results/KIS_FAILURE_MODE_DIAGNOSIS_test_control.md` ext=.md lines=24 words=98 headings=4</w:t>
      </w:r>
    </w:p>
    <w:p>
      <w:pPr>
        <w:pStyle w:val="ListBullet"/>
      </w:pPr>
      <w:r>
        <w:t>`evaluation/results/KIS_FAILURE_MODE_DIAGNOSIS_test_control_leq06.md` ext=.md lines=155 words=606 headings=4</w:t>
      </w:r>
    </w:p>
    <w:p>
      <w:pPr>
        <w:pStyle w:val="ListBullet"/>
      </w:pPr>
      <w:r>
        <w:t>`evaluation/results/MINISTER_SIMILARITY_REPORT.md` ext=.md lines=23 words=94 headings=3</w:t>
      </w:r>
    </w:p>
    <w:p>
      <w:pPr>
        <w:pStyle w:val="ListBullet"/>
      </w:pPr>
      <w:r>
        <w:t>`evaluation/results/PHASE2_GATE_REPORT.md` ext=.md lines=27 words=125 headings=2</w:t>
      </w:r>
    </w:p>
    <w:p>
      <w:pPr>
        <w:pStyle w:val="ListBullet"/>
      </w:pPr>
      <w:r>
        <w:t>`evaluation/results/PHASE2_GATE_REPORT_caseA.md` ext=.md lines=27 words=125 headings=2</w:t>
      </w:r>
    </w:p>
    <w:p>
      <w:pPr>
        <w:pStyle w:val="ListBullet"/>
      </w:pPr>
      <w:r>
        <w:t>`evaluation/results/PHASE2_GATE_REPORT_semantic_control.md` ext=.md lines=27 words=125 headings=2</w:t>
      </w:r>
    </w:p>
    <w:p>
      <w:pPr>
        <w:pStyle w:val="ListBullet"/>
      </w:pPr>
      <w:r>
        <w:t>`evaluation/results/PHASE2_ROBUSTNESS_REPORT.md` ext=.md lines=43 words=173 headings=6</w:t>
      </w:r>
    </w:p>
    <w:p>
      <w:pPr>
        <w:pStyle w:val="ListBullet"/>
      </w:pPr>
      <w:r>
        <w:t>`evaluation/results/PHASE2_ROBUSTNESS_REPORT_test_control.md` ext=.md lines=36 words=146 headings=5</w:t>
      </w:r>
    </w:p>
    <w:p>
      <w:pPr>
        <w:pStyle w:val="ListBullet"/>
      </w:pPr>
      <w:r>
        <w:t>`evaluation/results/PHASE2_ROBUSTNESS_REPORT_test_control_darbar_strengthened.md` ext=.md lines=36 words=146 headings=5</w:t>
      </w:r>
    </w:p>
    <w:p>
      <w:pPr>
        <w:pStyle w:val="ListBullet"/>
      </w:pPr>
      <w:r>
        <w:t>`evaluation/results/PHASE2_ROBUSTNESS_REPORT_test_control_learned.md` ext=.md lines=36 words=146 headings=5</w:t>
      </w:r>
    </w:p>
    <w:p>
      <w:pPr>
        <w:pStyle w:val="ListBullet"/>
      </w:pPr>
      <w:r>
        <w:t>`evaluation/results/PHASE2_ROBUSTNESS_REPORT_test_control_principle_activation_static.md` ext=.md lines=36 words=146 headings=5</w:t>
      </w:r>
    </w:p>
    <w:p>
      <w:pPr>
        <w:pStyle w:val="ListBullet"/>
      </w:pPr>
      <w:r>
        <w:t>`evaluation/results/PHASE2_ROBUSTNESS_REPORT_test_control_runtime_percentile.md` ext=.md lines=36 words=146 headings=5</w:t>
      </w:r>
    </w:p>
    <w:p>
      <w:pPr>
        <w:pStyle w:val="ListBullet"/>
      </w:pPr>
      <w:r>
        <w:t>`evaluation/results/PHASE2_ROBUSTNESS_REPORT_test_control_semantic.md` ext=.md lines=36 words=146 headings=5</w:t>
      </w:r>
    </w:p>
    <w:p>
      <w:pPr>
        <w:pStyle w:val="ListBullet"/>
      </w:pPr>
      <w:r>
        <w:t>`evaluation/results/PHASE2_ROBUSTNESS_REPORT_test_limit2_kis1_20260303_091407.md` ext=.md lines=36 words=146 headings=5</w:t>
      </w:r>
    </w:p>
    <w:p>
      <w:pPr>
        <w:pStyle w:val="ListBullet"/>
      </w:pPr>
      <w:r>
        <w:t>`evaluation/results/PHASE2_ROBUSTNESS_REPORT_test_limit2_kis2_20260303_092203.md` ext=.md lines=43 words=173 headings=6</w:t>
      </w:r>
    </w:p>
    <w:p>
      <w:pPr>
        <w:pStyle w:val="ListBullet"/>
      </w:pPr>
      <w:r>
        <w:t>`evaluation/results/PHASE2_ROBUSTNESS_REPORT_test_no_control.md` ext=.md lines=36 words=146 headings=5</w:t>
      </w:r>
    </w:p>
    <w:p>
      <w:pPr>
        <w:pStyle w:val="ListBullet"/>
      </w:pPr>
      <w:r>
        <w:t>`evaluation/results/PHASE2_ROBUSTNESS_REPORT_test_semantic_control.md` ext=.md lines=36 words=146 headings=5</w:t>
      </w:r>
    </w:p>
    <w:p>
      <w:pPr>
        <w:pStyle w:val="ListBullet"/>
      </w:pPr>
      <w:r>
        <w:t>`evaluation/results/PHASE2_ROBUSTNESS_REPORT_test_semantic_control_kis2_u50_20260304_072214.md` ext=.md lines=43 words=173 headings=6</w:t>
      </w:r>
    </w:p>
    <w:p>
      <w:pPr>
        <w:pStyle w:val="ListBullet"/>
      </w:pPr>
      <w:r>
        <w:t>`evaluation/results/PHASE2_ROBUSTNESS_REPORT_test_semantic_no_control.md` ext=.md lines=36 words=146 headings=5</w:t>
      </w:r>
    </w:p>
    <w:p>
      <w:pPr>
        <w:pStyle w:val="ListBullet"/>
      </w:pPr>
      <w:r>
        <w:t>`evaluation/results/PHASE2_ROBUSTNESS_REPORT_train_semantic_control.md` ext=.md lines=36 words=146 headings=5</w:t>
      </w:r>
    </w:p>
    <w:p>
      <w:pPr>
        <w:pStyle w:val="ListBullet"/>
      </w:pPr>
      <w:r>
        <w:t>`evaluation/results/PHASE2_ROBUSTNESS_REPORT_val_semantic_control.md` ext=.md lines=36 words=146 headings=5</w:t>
      </w:r>
    </w:p>
    <w:p>
      <w:pPr>
        <w:pStyle w:val="ListBullet"/>
      </w:pPr>
      <w:r>
        <w:t>`evaluation/results/frozen/ERA_v3.5_robust_control_validated/phase4_unified_full_20260302_144852.err.log` ext=.log lines=2535 words=15834 headings=0</w:t>
      </w:r>
    </w:p>
    <w:p>
      <w:pPr>
        <w:pStyle w:val="ListBullet"/>
      </w:pPr>
      <w:r>
        <w:t>`evaluation/results/frozen/ERA_v3.5_robust_control_validated/phase4_unified_full_20260302_144852.out.log` ext=.log lines=91 words=396 headings=0</w:t>
      </w:r>
    </w:p>
    <w:p>
      <w:pPr>
        <w:pStyle w:val="ListBullet"/>
      </w:pPr>
      <w:r>
        <w:t>`evaluation/results/gating_dataset_train.err.log` ext=.log lines=425 words=2356 headings=0</w:t>
      </w:r>
    </w:p>
    <w:p>
      <w:pPr>
        <w:pStyle w:val="ListBullet"/>
      </w:pPr>
      <w:r>
        <w:t>`evaluation/results/gating_dataset_train.log` ext=.log lines=16 words=58 headings=0</w:t>
      </w:r>
    </w:p>
    <w:p>
      <w:pPr>
        <w:pStyle w:val="ListBullet"/>
      </w:pPr>
      <w:r>
        <w:t>`evaluation/results/kis2_full_test_20260303_094735.err.log` ext=.log lines=86 words=486 headings=0</w:t>
      </w:r>
    </w:p>
    <w:p>
      <w:pPr>
        <w:pStyle w:val="ListBullet"/>
      </w:pPr>
      <w:r>
        <w:t>`evaluation/results/kis2_full_test_20260303_094735.out.log` ext=.log lines=0 words=0 headings=0</w:t>
      </w:r>
    </w:p>
    <w:p>
      <w:pPr>
        <w:pStyle w:val="ListBullet"/>
      </w:pPr>
      <w:r>
        <w:t>`evaluation/results/logs/ollama_serve_20260222_185159.err.log` ext=.log lines=14 words=182 headings=0</w:t>
      </w:r>
    </w:p>
    <w:p>
      <w:pPr>
        <w:pStyle w:val="ListBullet"/>
      </w:pPr>
      <w:r>
        <w:t>`evaluation/results/logs/ollama_serve_20260222_185159.out.log` ext=.log lines=2 words=26 headings=0</w:t>
      </w:r>
    </w:p>
    <w:p>
      <w:pPr>
        <w:pStyle w:val="ListBullet"/>
      </w:pPr>
      <w:r>
        <w:t>`evaluation/results/logs/step1_core_identity_20260222_162953.err.log` ext=.log lines=66 words=295 headings=0</w:t>
      </w:r>
    </w:p>
    <w:p>
      <w:pPr>
        <w:pStyle w:val="ListBullet"/>
      </w:pPr>
      <w:r>
        <w:t>`evaluation/results/logs/step1_core_identity_20260222_162953.out.log` ext=.log lines=0 words=0 headings=0</w:t>
      </w:r>
    </w:p>
    <w:p>
      <w:pPr>
        <w:pStyle w:val="ListBullet"/>
      </w:pPr>
      <w:r>
        <w:t>`evaluation/results/logs/step1_core_identity_20260222_163256.log` ext=.log lines=2099 words=5366 headings=0</w:t>
      </w:r>
    </w:p>
    <w:p>
      <w:pPr>
        <w:pStyle w:val="ListBullet"/>
      </w:pPr>
      <w:r>
        <w:t>`evaluation/results/logs/step1_core_identity_after_ollama_fix_20260222_224313.log` ext=.log lines=3111 words=12769 headings=0</w:t>
      </w:r>
    </w:p>
    <w:p>
      <w:pPr>
        <w:pStyle w:val="ListBullet"/>
      </w:pPr>
      <w:r>
        <w:t>`evaluation/results/manual_inspection_5_hard_cases.md` ext=.md lines=101 words=505 headings=6</w:t>
      </w:r>
    </w:p>
    <w:p>
      <w:pPr>
        <w:pStyle w:val="ListBullet"/>
      </w:pPr>
      <w:r>
        <w:t>`evaluation/results/phase2_confidence_run_20260226_180423.err.log` ext=.log lines=94 words=301 headings=0</w:t>
      </w:r>
    </w:p>
    <w:p>
      <w:pPr>
        <w:pStyle w:val="ListBullet"/>
      </w:pPr>
      <w:r>
        <w:t>`evaluation/results/phase2_confidence_run_20260226_180423.out.log` ext=.log lines=6 words=24 headings=0</w:t>
      </w:r>
    </w:p>
    <w:p>
      <w:pPr>
        <w:pStyle w:val="ListBullet"/>
      </w:pPr>
      <w:r>
        <w:t>`evaluation/results/phase2_confidence_run_20260226_180756.err.log` ext=.log lines=1263 words=7273 headings=0</w:t>
      </w:r>
    </w:p>
    <w:p>
      <w:pPr>
        <w:pStyle w:val="ListBullet"/>
      </w:pPr>
      <w:r>
        <w:t>`evaluation/results/phase2_confidence_run_20260226_180756.out.log` ext=.log lines=18 words=77 headings=0</w:t>
      </w:r>
    </w:p>
    <w:p>
      <w:pPr>
        <w:pStyle w:val="ListBullet"/>
      </w:pPr>
      <w:r>
        <w:t>`evaluation/results/phase2_test_diversity_20260225_011425.err.log` ext=.log lines=51 words=224 headings=0</w:t>
      </w:r>
    </w:p>
    <w:p>
      <w:pPr>
        <w:pStyle w:val="ListBullet"/>
      </w:pPr>
      <w:r>
        <w:t>`evaluation/results/phase2_test_diversity_20260225_011425.log` ext=.log lines=0 words=0 headings=0</w:t>
      </w:r>
    </w:p>
    <w:p>
      <w:pPr>
        <w:pStyle w:val="ListBullet"/>
      </w:pPr>
      <w:r>
        <w:t>`evaluation/results/phase2_with_gates_test.err.log` ext=.log lines=455 words=1982 headings=0</w:t>
      </w:r>
    </w:p>
    <w:p>
      <w:pPr>
        <w:pStyle w:val="ListBullet"/>
      </w:pPr>
      <w:r>
        <w:t>`evaluation/results/phase2_with_gates_test.out.log` ext=.log lines=53 words=233 headings=0</w:t>
      </w:r>
    </w:p>
    <w:p>
      <w:pPr>
        <w:pStyle w:val="ListBullet"/>
      </w:pPr>
      <w:r>
        <w:t>`evaluation/results/phase4_full_20260301_191218.err.log` ext=.log lines=2531 words=15144 headings=0</w:t>
      </w:r>
    </w:p>
    <w:p>
      <w:pPr>
        <w:pStyle w:val="ListBullet"/>
      </w:pPr>
      <w:r>
        <w:t>`evaluation/results/phase4_full_20260301_191218.out.log` ext=.log lines=90 words=366 headings=0</w:t>
      </w:r>
    </w:p>
    <w:p>
      <w:pPr>
        <w:pStyle w:val="ListBullet"/>
      </w:pPr>
      <w:r>
        <w:t>`evaluation/results/phase4_unified_full_20260302_144852.err.log` ext=.log lines=2535 words=15834 headings=0</w:t>
      </w:r>
    </w:p>
    <w:p>
      <w:pPr>
        <w:pStyle w:val="ListBullet"/>
      </w:pPr>
      <w:r>
        <w:t>`evaluation/results/phase4_unified_full_20260302_144852.out.log` ext=.log lines=91 words=396 headings=0</w:t>
      </w:r>
    </w:p>
    <w:p>
      <w:pPr>
        <w:pStyle w:val="ListBullet"/>
      </w:pPr>
      <w:r>
        <w:t>`evaluation/results/semantic_train_control_20260302_105120.err.log` ext=.log lines=39 words=190 headings=0</w:t>
      </w:r>
    </w:p>
    <w:p>
      <w:pPr>
        <w:pStyle w:val="ListBullet"/>
      </w:pPr>
      <w:r>
        <w:t>`evaluation/results/semantic_train_control_20260302_105120.out.log` ext=.log lines=6 words=24 headings=0</w:t>
      </w:r>
    </w:p>
    <w:p>
      <w:pPr>
        <w:pStyle w:val="ListBullet"/>
      </w:pPr>
      <w:r>
        <w:t>`ingestion/v2/CONCRETE_MODIFICATIONS_EXAMPLE.md` ext=.md lines=333 words=1259 headings=69</w:t>
      </w:r>
    </w:p>
    <w:p>
      <w:pPr>
        <w:pStyle w:val="ListBullet"/>
      </w:pPr>
      <w:r>
        <w:t>`ingestion/v2/INTEGRATION_GUIDE_KIS.md` ext=.md lines=316 words=919 headings=55</w:t>
      </w:r>
    </w:p>
    <w:p>
      <w:pPr>
        <w:pStyle w:val="ListBullet"/>
      </w:pPr>
      <w:r>
        <w:t>`ingestion/v2/MODIFICATIONS_APPLIED.md` ext=.md lines=299 words=1081 headings=38</w:t>
      </w:r>
    </w:p>
    <w:p>
      <w:pPr>
        <w:pStyle w:val="ListBullet"/>
      </w:pPr>
      <w:r>
        <w:t>`ingestion/v2/STEP_2_COMPLETION_SUMMARY.md` ext=.md lines=372 words=1442 headings=21</w:t>
      </w:r>
    </w:p>
    <w:p>
      <w:pPr>
        <w:pStyle w:val="ListBullet"/>
      </w:pPr>
      <w:r>
        <w:t>`ingestion/v2/STEP_2_VERIFICATION_COMPLETE.md` ext=.md lines=198 words=757 headings=17</w:t>
      </w:r>
    </w:p>
    <w:p>
      <w:pPr>
        <w:pStyle w:val="ListBullet"/>
      </w:pPr>
      <w:r>
        <w:t>`ingestion/v2/ingest_kis_integration_test.log` ext=.log lines=248 words=942 headings=0</w:t>
      </w:r>
    </w:p>
    <w:p>
      <w:pPr>
        <w:pStyle w:val="ListBullet"/>
      </w:pPr>
      <w:r>
        <w:t>`ingestion/v2/ingest_kis_test.log` ext=.log lines=40 words=226 headings=0</w:t>
      </w:r>
    </w:p>
    <w:p>
      <w:pPr>
        <w:pStyle w:val="ListBullet"/>
      </w:pPr>
      <w:r>
        <w:t>`ingestion/v2/rag_storage/20090526_TNA13Crawford2009/00_canonical_text.txt` ext=.txt lines=737 words=8264 headings=0</w:t>
      </w:r>
    </w:p>
    <w:p>
      <w:pPr>
        <w:pStyle w:val="ListBullet"/>
      </w:pPr>
      <w:r>
        <w:t>`ingestion/v2/rag_storage/20090526_TNA13Crawford2009/00_raw.txt` ext=.txt lines=737 words=8264 headings=0</w:t>
      </w:r>
    </w:p>
    <w:p>
      <w:pPr>
        <w:pStyle w:val="ListBullet"/>
      </w:pPr>
      <w:r>
        <w:t>`ingestion/v2/rag_storage/20090526_TNA13Crawford2009/02_doctrine_errors.log` ext=.log lines=1 words=10 headings=0</w:t>
      </w:r>
    </w:p>
    <w:p>
      <w:pPr>
        <w:pStyle w:val="ListBullet"/>
      </w:pPr>
      <w:r>
        <w:t>`ingestion/v2/rag_storage/2950_Daniel Kahneman - Thinking, Fast and Slow (2013)/00_canonical_text.txt` ext=.txt lines=6595 words=187587 headings=42</w:t>
      </w:r>
    </w:p>
    <w:p>
      <w:pPr>
        <w:pStyle w:val="ListBullet"/>
      </w:pPr>
      <w:r>
        <w:t>`ingestion/v2/rag_storage/2950_Daniel Kahneman - Thinking, Fast and Slow (2013)/00_raw.txt` ext=.txt lines=6595 words=187587 headings=42</w:t>
      </w:r>
    </w:p>
    <w:p>
      <w:pPr>
        <w:pStyle w:val="ListBullet"/>
      </w:pPr>
      <w:r>
        <w:t>`ingestion/v2/rag_storage/2950_Daniel Kahneman - Thinking, Fast and Slow (2013)/00_raw_repaired.txt` ext=.txt lines=6595 words=187587 headings=42</w:t>
      </w:r>
    </w:p>
    <w:p>
      <w:pPr>
        <w:pStyle w:val="ListBullet"/>
      </w:pPr>
      <w:r>
        <w:t>`ingestion/v2/rag_storage/2950_Daniel Kahneman - Thinking, Fast and Slow (2013)/02_doctrine_errors.log` ext=.log lines=2 words=20 headings=0</w:t>
      </w:r>
    </w:p>
    <w:p>
      <w:pPr>
        <w:pStyle w:val="ListBullet"/>
      </w:pPr>
      <w:r>
        <w:t>`ingestion/v2/rag_storage/2950_Daniel Kahneman - Thinking, Fast and Slow (2013)/glyph_repair_1020485132589600869.txt` ext=.txt lines=45 words=1311 headings=0</w:t>
      </w:r>
    </w:p>
    <w:p>
      <w:pPr>
        <w:pStyle w:val="ListBullet"/>
      </w:pPr>
      <w:r>
        <w:t>`ingestion/v2/rag_storage/2950_Daniel Kahneman - Thinking, Fast and Slow (2013)/glyph_repair_1024368333506222691.txt` ext=.txt lines=23 words=1311 headings=0</w:t>
      </w:r>
    </w:p>
    <w:p>
      <w:pPr>
        <w:pStyle w:val="ListBullet"/>
      </w:pPr>
      <w:r>
        <w:t>`ingestion/v2/rag_storage/2950_Daniel Kahneman - Thinking, Fast and Slow (2013)/glyph_repair_1089242414018171855.txt` ext=.txt lines=33 words=1360 headings=0</w:t>
      </w:r>
    </w:p>
    <w:p>
      <w:pPr>
        <w:pStyle w:val="ListBullet"/>
      </w:pPr>
      <w:r>
        <w:t>`ingestion/v2/rag_storage/2950_Daniel Kahneman - Thinking, Fast and Slow (2013)/glyph_repair_1103758123527241051.txt` ext=.txt lines=17 words=1202 headings=0</w:t>
      </w:r>
    </w:p>
    <w:p>
      <w:pPr>
        <w:pStyle w:val="ListBullet"/>
      </w:pPr>
      <w:r>
        <w:t>`ingestion/v2/rag_storage/2950_Daniel Kahneman - Thinking, Fast and Slow (2013)/glyph_repair_1148712130770165040.txt` ext=.txt lines=41 words=1258 headings=0</w:t>
      </w:r>
    </w:p>
    <w:p>
      <w:pPr>
        <w:pStyle w:val="ListBullet"/>
      </w:pPr>
      <w:r>
        <w:t>`ingestion/v2/rag_storage/2950_Daniel Kahneman - Thinking, Fast and Slow (2013)/glyph_repair_1178499349294791374.txt` ext=.txt lines=31 words=1305 headings=0</w:t>
      </w:r>
    </w:p>
    <w:p>
      <w:pPr>
        <w:pStyle w:val="ListBullet"/>
      </w:pPr>
      <w:r>
        <w:t>`ingestion/v2/rag_storage/2950_Daniel Kahneman - Thinking, Fast and Slow (2013)/glyph_repair_1182724724701312655.txt` ext=.txt lines=53 words=928 headings=0</w:t>
      </w:r>
    </w:p>
    <w:p>
      <w:pPr>
        <w:pStyle w:val="ListBullet"/>
      </w:pPr>
      <w:r>
        <w:t>`ingestion/v2/rag_storage/2950_Daniel Kahneman - Thinking, Fast and Slow (2013)/glyph_repair_1188670980796914946.txt` ext=.txt lines=1605 words=2902 headings=0</w:t>
      </w:r>
    </w:p>
    <w:p>
      <w:pPr>
        <w:pStyle w:val="ListBullet"/>
      </w:pPr>
      <w:r>
        <w:t>`ingestion/v2/rag_storage/2950_Daniel Kahneman - Thinking, Fast and Slow (2013)/glyph_repair_1311814536620704379.txt` ext=.txt lines=36 words=1288 headings=0</w:t>
      </w:r>
    </w:p>
    <w:p>
      <w:pPr>
        <w:pStyle w:val="ListBullet"/>
      </w:pPr>
      <w:r>
        <w:t>`ingestion/v2/rag_storage/2950_Daniel Kahneman - Thinking, Fast and Slow (2013)/glyph_repair_1429061121871870483.txt` ext=.txt lines=21 words=1363 headings=0</w:t>
      </w:r>
    </w:p>
    <w:p>
      <w:pPr>
        <w:pStyle w:val="ListBullet"/>
      </w:pPr>
      <w:r>
        <w:t>`ingestion/v2/rag_storage/2950_Daniel Kahneman - Thinking, Fast and Slow (2013)/glyph_repair_1456497029916455456.txt` ext=.txt lines=29 words=1295 headings=0</w:t>
      </w:r>
    </w:p>
    <w:p>
      <w:pPr>
        <w:pStyle w:val="ListBullet"/>
      </w:pPr>
      <w:r>
        <w:t>`ingestion/v2/rag_storage/2950_Daniel Kahneman - Thinking, Fast and Slow (2013)/glyph_repair_1456961525256974257.txt` ext=.txt lines=81 words=856 headings=0</w:t>
      </w:r>
    </w:p>
    <w:p>
      <w:pPr>
        <w:pStyle w:val="ListBullet"/>
      </w:pPr>
      <w:r>
        <w:t>`ingestion/v2/rag_storage/2950_Daniel Kahneman - Thinking, Fast and Slow (2013)/glyph_repair_1469434131825091107.txt` ext=.txt lines=29 words=1361 headings=0</w:t>
      </w:r>
    </w:p>
    <w:p>
      <w:pPr>
        <w:pStyle w:val="ListBullet"/>
      </w:pPr>
      <w:r>
        <w:t>`ingestion/v2/rag_storage/2950_Daniel Kahneman - Thinking, Fast and Slow (2013)/glyph_repair_1508359289706449625.txt` ext=.txt lines=37 words=1366 headings=0</w:t>
      </w:r>
    </w:p>
    <w:p>
      <w:pPr>
        <w:pStyle w:val="ListBullet"/>
      </w:pPr>
      <w:r>
        <w:t>`ingestion/v2/rag_storage/2950_Daniel Kahneman - Thinking, Fast and Slow (2013)/glyph_repair_1560413940120710988.txt` ext=.txt lines=126 words=1295 headings=1</w:t>
      </w:r>
    </w:p>
    <w:p>
      <w:pPr>
        <w:pStyle w:val="ListBullet"/>
      </w:pPr>
      <w:r>
        <w:t>`ingestion/v2/rag_storage/2950_Daniel Kahneman - Thinking, Fast and Slow (2013)/glyph_repair_1569124022971562998.txt` ext=.txt lines=1528 words=2774 headings=0</w:t>
      </w:r>
    </w:p>
    <w:p>
      <w:pPr>
        <w:pStyle w:val="ListBullet"/>
      </w:pPr>
      <w:r>
        <w:t>`ingestion/v2/rag_storage/2950_Daniel Kahneman - Thinking, Fast and Slow (2013)/glyph_repair_163647790111342224.txt` ext=.txt lines=23 words=1445 headings=0</w:t>
      </w:r>
    </w:p>
    <w:p>
      <w:pPr>
        <w:pStyle w:val="ListBullet"/>
      </w:pPr>
      <w:r>
        <w:t>`ingestion/v2/rag_storage/2950_Daniel Kahneman - Thinking, Fast and Slow (2013)/glyph_repair_1675684506863048240.txt` ext=.txt lines=41 words=1338 headings=1</w:t>
      </w:r>
    </w:p>
    <w:p>
      <w:pPr>
        <w:pStyle w:val="ListBullet"/>
      </w:pPr>
      <w:r>
        <w:t>`ingestion/v2/rag_storage/2950_Daniel Kahneman - Thinking, Fast and Slow (2013)/glyph_repair_1694029185565260753.txt` ext=.txt lines=33 words=1141 headings=0</w:t>
      </w:r>
    </w:p>
    <w:p>
      <w:pPr>
        <w:pStyle w:val="ListBullet"/>
      </w:pPr>
      <w:r>
        <w:t>`ingestion/v2/rag_storage/2950_Daniel Kahneman - Thinking, Fast and Slow (2013)/glyph_repair_1712336904135370492.txt` ext=.txt lines=45 words=1316 headings=0</w:t>
      </w:r>
    </w:p>
    <w:p>
      <w:pPr>
        <w:pStyle w:val="ListBullet"/>
      </w:pPr>
      <w:r>
        <w:t>`ingestion/v2/rag_storage/2950_Daniel Kahneman - Thinking, Fast and Slow (2013)/glyph_repair_1744951934488728042.txt` ext=.txt lines=27 words=1287 headings=0</w:t>
      </w:r>
    </w:p>
    <w:p>
      <w:pPr>
        <w:pStyle w:val="ListBullet"/>
      </w:pPr>
      <w:r>
        <w:t>`ingestion/v2/rag_storage/2950_Daniel Kahneman - Thinking, Fast and Slow (2013)/glyph_repair_18011372929536797.txt` ext=.txt lines=55 words=1303 headings=0</w:t>
      </w:r>
    </w:p>
    <w:p>
      <w:pPr>
        <w:pStyle w:val="ListBullet"/>
      </w:pPr>
      <w:r>
        <w:t>`ingestion/v2/rag_storage/2950_Daniel Kahneman - Thinking, Fast and Slow (2013)/glyph_repair_182977797217770242.txt` ext=.txt lines=41 words=1275 headings=0</w:t>
      </w:r>
    </w:p>
    <w:p>
      <w:pPr>
        <w:pStyle w:val="ListBullet"/>
      </w:pPr>
      <w:r>
        <w:t>`ingestion/v2/rag_storage/2950_Daniel Kahneman - Thinking, Fast and Slow (2013)/glyph_repair_1881727269098711814.txt` ext=.txt lines=44 words=1332 headings=0</w:t>
      </w:r>
    </w:p>
    <w:p>
      <w:pPr>
        <w:pStyle w:val="ListBullet"/>
      </w:pPr>
      <w:r>
        <w:t>`ingestion/v2/rag_storage/2950_Daniel Kahneman - Thinking, Fast and Slow (2013)/glyph_repair_1943076085957539141.txt` ext=.txt lines=39 words=1471 headings=0</w:t>
      </w:r>
    </w:p>
    <w:p>
      <w:pPr>
        <w:pStyle w:val="ListBullet"/>
      </w:pPr>
      <w:r>
        <w:t>`ingestion/v2/rag_storage/2950_Daniel Kahneman - Thinking, Fast and Slow (2013)/glyph_repair_1993220573614503232.txt` ext=.txt lines=68 words=1254 headings=0</w:t>
      </w:r>
    </w:p>
    <w:p>
      <w:pPr>
        <w:pStyle w:val="ListBullet"/>
      </w:pPr>
      <w:r>
        <w:t>`ingestion/v2/rag_storage/2950_Daniel Kahneman - Thinking, Fast and Slow (2013)/glyph_repair_2004741208606156993.txt` ext=.txt lines=31 words=1229 headings=0</w:t>
      </w:r>
    </w:p>
    <w:p>
      <w:pPr>
        <w:pStyle w:val="ListBullet"/>
      </w:pPr>
      <w:r>
        <w:t>`ingestion/v2/rag_storage/2950_Daniel Kahneman - Thinking, Fast and Slow (2013)/glyph_repair_2123228244128487096.txt` ext=.txt lines=23 words=1353 headings=0</w:t>
      </w:r>
    </w:p>
    <w:p>
      <w:pPr>
        <w:pStyle w:val="ListBullet"/>
      </w:pPr>
      <w:r>
        <w:t>`ingestion/v2/rag_storage/2950_Daniel Kahneman - Thinking, Fast and Slow (2013)/glyph_repair_2187996814763042883.txt` ext=.txt lines=1546 words=2813 headings=0</w:t>
      </w:r>
    </w:p>
    <w:p>
      <w:pPr>
        <w:pStyle w:val="ListBullet"/>
      </w:pPr>
      <w:r>
        <w:t>`ingestion/v2/rag_storage/2950_Daniel Kahneman - Thinking, Fast and Slow (2013)/glyph_repair_2198665490824835710.txt` ext=.txt lines=41 words=1351 headings=0</w:t>
      </w:r>
    </w:p>
    <w:p>
      <w:pPr>
        <w:pStyle w:val="ListBullet"/>
      </w:pPr>
      <w:r>
        <w:t>`ingestion/v2/rag_storage/2950_Daniel Kahneman - Thinking, Fast and Slow (2013)/glyph_repair_2226123799637421790.txt` ext=.txt lines=27 words=1285 headings=0</w:t>
      </w:r>
    </w:p>
    <w:p>
      <w:pPr>
        <w:pStyle w:val="ListBullet"/>
      </w:pPr>
      <w:r>
        <w:t>`ingestion/v2/rag_storage/2950_Daniel Kahneman - Thinking, Fast and Slow (2013)/glyph_repair_2243228953837880840.txt` ext=.txt lines=85 words=718 headings=0</w:t>
      </w:r>
    </w:p>
    <w:p>
      <w:pPr>
        <w:pStyle w:val="ListBullet"/>
      </w:pPr>
      <w:r>
        <w:t>`ingestion/v2/rag_storage/2950_Daniel Kahneman - Thinking, Fast and Slow (2013)/glyph_repair_2298479186567698668.txt` ext=.txt lines=1731 words=3152 headings=0</w:t>
      </w:r>
    </w:p>
    <w:p>
      <w:pPr>
        <w:pStyle w:val="ListBullet"/>
      </w:pPr>
      <w:r>
        <w:t>`ingestion/v2/rag_storage/2950_Daniel Kahneman - Thinking, Fast and Slow (2013)/glyph_repair_2380364485711791005.txt` ext=.txt lines=40 words=1082 headings=0</w:t>
      </w:r>
    </w:p>
    <w:p>
      <w:pPr>
        <w:pStyle w:val="ListBullet"/>
      </w:pPr>
      <w:r>
        <w:t>`ingestion/v2/rag_storage/2950_Daniel Kahneman - Thinking, Fast and Slow (2013)/glyph_repair_2386457833134005742.txt` ext=.txt lines=25 words=1236 headings=0</w:t>
      </w:r>
    </w:p>
    <w:p>
      <w:pPr>
        <w:pStyle w:val="ListBullet"/>
      </w:pPr>
      <w:r>
        <w:t>`ingestion/v2/rag_storage/2950_Daniel Kahneman - Thinking, Fast and Slow (2013)/glyph_repair_2462204145820530527.txt` ext=.txt lines=1665 words=3102 headings=0</w:t>
      </w:r>
    </w:p>
    <w:p>
      <w:pPr>
        <w:pStyle w:val="ListBullet"/>
      </w:pPr>
      <w:r>
        <w:t>`ingestion/v2/rag_storage/2950_Daniel Kahneman - Thinking, Fast and Slow (2013)/glyph_repair_2462985905006610508.txt` ext=.txt lines=28 words=1348 headings=0</w:t>
      </w:r>
    </w:p>
    <w:p>
      <w:pPr>
        <w:pStyle w:val="ListBullet"/>
      </w:pPr>
      <w:r>
        <w:t>`ingestion/v2/rag_storage/2950_Daniel Kahneman - Thinking, Fast and Slow (2013)/glyph_repair_2463218979263903822.txt` ext=.txt lines=34 words=1292 headings=0</w:t>
      </w:r>
    </w:p>
    <w:p>
      <w:pPr>
        <w:pStyle w:val="ListBullet"/>
      </w:pPr>
      <w:r>
        <w:t>`ingestion/v2/rag_storage/2950_Daniel Kahneman - Thinking, Fast and Slow (2013)/glyph_repair_2479470558356914514.txt` ext=.txt lines=41 words=1088 headings=0</w:t>
      </w:r>
    </w:p>
    <w:p>
      <w:pPr>
        <w:pStyle w:val="ListBullet"/>
      </w:pPr>
      <w:r>
        <w:t>`ingestion/v2/rag_storage/2950_Daniel Kahneman - Thinking, Fast and Slow (2013)/glyph_repair_2487848299675382330.txt` ext=.txt lines=45 words=1415 headings=0</w:t>
      </w:r>
    </w:p>
    <w:p>
      <w:pPr>
        <w:pStyle w:val="ListBullet"/>
      </w:pPr>
      <w:r>
        <w:t>`ingestion/v2/rag_storage/2950_Daniel Kahneman - Thinking, Fast and Slow (2013)/glyph_repair_2568447408271796760.txt` ext=.txt lines=47 words=821 headings=0</w:t>
      </w:r>
    </w:p>
    <w:p>
      <w:pPr>
        <w:pStyle w:val="ListBullet"/>
      </w:pPr>
      <w:r>
        <w:t>`ingestion/v2/rag_storage/2950_Daniel Kahneman - Thinking, Fast and Slow (2013)/glyph_repair_2582027077750309973.txt` ext=.txt lines=88 words=759 headings=0</w:t>
      </w:r>
    </w:p>
    <w:p>
      <w:pPr>
        <w:pStyle w:val="ListBullet"/>
      </w:pPr>
      <w:r>
        <w:t>`ingestion/v2/rag_storage/2950_Daniel Kahneman - Thinking, Fast and Slow (2013)/glyph_repair_2723946289410395953.txt` ext=.txt lines=57 words=1383 headings=0</w:t>
      </w:r>
    </w:p>
    <w:p>
      <w:pPr>
        <w:pStyle w:val="ListBullet"/>
      </w:pPr>
      <w:r>
        <w:t>`ingestion/v2/rag_storage/2950_Daniel Kahneman - Thinking, Fast and Slow (2013)/glyph_repair_2842770211804486414.txt` ext=.txt lines=41 words=1283 headings=0</w:t>
      </w:r>
    </w:p>
    <w:p>
      <w:pPr>
        <w:pStyle w:val="ListBullet"/>
      </w:pPr>
      <w:r>
        <w:t>`ingestion/v2/rag_storage/2950_Daniel Kahneman - Thinking, Fast and Slow (2013)/glyph_repair_2935315268152163721.txt` ext=.txt lines=44 words=1319 headings=0</w:t>
      </w:r>
    </w:p>
    <w:p>
      <w:pPr>
        <w:pStyle w:val="ListBullet"/>
      </w:pPr>
      <w:r>
        <w:t>`ingestion/v2/rag_storage/2950_Daniel Kahneman - Thinking, Fast and Slow (2013)/glyph_repair_3024090689785562126.txt` ext=.txt lines=24 words=1310 headings=0</w:t>
      </w:r>
    </w:p>
    <w:p>
      <w:pPr>
        <w:pStyle w:val="ListBullet"/>
      </w:pPr>
      <w:r>
        <w:t>`ingestion/v2/rag_storage/2950_Daniel Kahneman - Thinking, Fast and Slow (2013)/glyph_repair_310773083490055722.txt` ext=.txt lines=33 words=1363 headings=0</w:t>
      </w:r>
    </w:p>
    <w:p>
      <w:pPr>
        <w:pStyle w:val="ListBullet"/>
      </w:pPr>
      <w:r>
        <w:t>`ingestion/v2/rag_storage/2950_Daniel Kahneman - Thinking, Fast and Slow (2013)/glyph_repair_3112531489830821431.txt` ext=.txt lines=39 words=1342 headings=2</w:t>
      </w:r>
    </w:p>
    <w:p>
      <w:pPr>
        <w:pStyle w:val="ListBullet"/>
      </w:pPr>
      <w:r>
        <w:t>`ingestion/v2/rag_storage/2950_Daniel Kahneman - Thinking, Fast and Slow (2013)/glyph_repair_3282057031561260690.txt` ext=.txt lines=54 words=1286 headings=0</w:t>
      </w:r>
    </w:p>
    <w:p>
      <w:pPr>
        <w:pStyle w:val="ListBullet"/>
      </w:pPr>
      <w:r>
        <w:t>`ingestion/v2/rag_storage/2950_Daniel Kahneman - Thinking, Fast and Slow (2013)/glyph_repair_331758858547722691.txt` ext=.txt lines=29 words=1455 headings=0</w:t>
      </w:r>
    </w:p>
    <w:p>
      <w:pPr>
        <w:pStyle w:val="ListBullet"/>
      </w:pPr>
      <w:r>
        <w:t>`ingestion/v2/rag_storage/2950_Daniel Kahneman - Thinking, Fast and Slow (2013)/glyph_repair_3351470564966229683.txt` ext=.txt lines=39 words=1503 headings=0</w:t>
      </w:r>
    </w:p>
    <w:p>
      <w:pPr>
        <w:pStyle w:val="ListBullet"/>
      </w:pPr>
      <w:r>
        <w:t>`ingestion/v2/rag_storage/2950_Daniel Kahneman - Thinking, Fast and Slow (2013)/glyph_repair_3439536045450933505.txt` ext=.txt lines=1513 words=2787 headings=0</w:t>
      </w:r>
    </w:p>
    <w:p>
      <w:pPr>
        <w:pStyle w:val="ListBullet"/>
      </w:pPr>
      <w:r>
        <w:t>`ingestion/v2/rag_storage/2950_Daniel Kahneman - Thinking, Fast and Slow (2013)/glyph_repair_3458112225005086099.txt` ext=.txt lines=36 words=1399 headings=0</w:t>
      </w:r>
    </w:p>
    <w:p>
      <w:pPr>
        <w:pStyle w:val="ListBullet"/>
      </w:pPr>
      <w:r>
        <w:t>`ingestion/v2/rag_storage/2950_Daniel Kahneman - Thinking, Fast and Slow (2013)/glyph_repair_3742825105607360110.txt` ext=.txt lines=65 words=1442 headings=7</w:t>
      </w:r>
    </w:p>
    <w:p>
      <w:pPr>
        <w:pStyle w:val="ListBullet"/>
      </w:pPr>
      <w:r>
        <w:t>`ingestion/v2/rag_storage/2950_Daniel Kahneman - Thinking, Fast and Slow (2013)/glyph_repair_3750952042343545376.txt` ext=.txt lines=39 words=1361 headings=0</w:t>
      </w:r>
    </w:p>
    <w:p>
      <w:pPr>
        <w:pStyle w:val="ListBullet"/>
      </w:pPr>
      <w:r>
        <w:t>`ingestion/v2/rag_storage/2950_Daniel Kahneman - Thinking, Fast and Slow (2013)/glyph_repair_3791525903201225744.txt` ext=.txt lines=25 words=1257 headings=0</w:t>
      </w:r>
    </w:p>
    <w:p>
      <w:pPr>
        <w:pStyle w:val="ListBullet"/>
      </w:pPr>
      <w:r>
        <w:t>`ingestion/v2/rag_storage/2950_Daniel Kahneman - Thinking, Fast and Slow (2013)/glyph_repair_3894946836671865644.txt` ext=.txt lines=24 words=510 headings=0</w:t>
      </w:r>
    </w:p>
    <w:p>
      <w:pPr>
        <w:pStyle w:val="ListBullet"/>
      </w:pPr>
      <w:r>
        <w:t>`ingestion/v2/rag_storage/2950_Daniel Kahneman - Thinking, Fast and Slow (2013)/glyph_repair_3948678991844328719.txt` ext=.txt lines=52 words=1382 headings=0</w:t>
      </w:r>
    </w:p>
    <w:p>
      <w:pPr>
        <w:pStyle w:val="ListBullet"/>
      </w:pPr>
      <w:r>
        <w:t>`ingestion/v2/rag_storage/2950_Daniel Kahneman - Thinking, Fast and Slow (2013)/glyph_repair_3996452290503734589.txt` ext=.txt lines=27 words=1291 headings=0</w:t>
      </w:r>
    </w:p>
    <w:p>
      <w:pPr>
        <w:pStyle w:val="ListBullet"/>
      </w:pPr>
      <w:r>
        <w:t>`ingestion/v2/rag_storage/2950_Daniel Kahneman - Thinking, Fast and Slow (2013)/glyph_repair_4008854097678922150.txt` ext=.txt lines=41 words=1289 headings=0</w:t>
      </w:r>
    </w:p>
    <w:p>
      <w:pPr>
        <w:pStyle w:val="ListBullet"/>
      </w:pPr>
      <w:r>
        <w:t>`ingestion/v2/rag_storage/2950_Daniel Kahneman - Thinking, Fast and Slow (2013)/glyph_repair_401007117151201302.txt` ext=.txt lines=25 words=1307 headings=0</w:t>
      </w:r>
    </w:p>
    <w:p>
      <w:pPr>
        <w:pStyle w:val="ListBullet"/>
      </w:pPr>
      <w:r>
        <w:t>`ingestion/v2/rag_storage/2950_Daniel Kahneman - Thinking, Fast and Slow (2013)/glyph_repair_4021414803510010291.txt` ext=.txt lines=99 words=627 headings=0</w:t>
      </w:r>
    </w:p>
    <w:p>
      <w:pPr>
        <w:pStyle w:val="ListBullet"/>
      </w:pPr>
      <w:r>
        <w:t>`ingestion/v2/rag_storage/2950_Daniel Kahneman - Thinking, Fast and Slow (2013)/glyph_repair_4032600798384378842.txt` ext=.txt lines=21 words=1248 headings=0</w:t>
      </w:r>
    </w:p>
    <w:p>
      <w:pPr>
        <w:pStyle w:val="ListBullet"/>
      </w:pPr>
      <w:r>
        <w:t>`ingestion/v2/rag_storage/2950_Daniel Kahneman - Thinking, Fast and Slow (2013)/glyph_repair_4045211682464493713.txt` ext=.txt lines=35 words=1325 headings=0</w:t>
      </w:r>
    </w:p>
    <w:p>
      <w:pPr>
        <w:pStyle w:val="ListBullet"/>
      </w:pPr>
      <w:r>
        <w:t>`ingestion/v2/rag_storage/2950_Daniel Kahneman - Thinking, Fast and Slow (2013)/glyph_repair_4051794297633461134.txt` ext=.txt lines=25 words=1278 headings=0</w:t>
      </w:r>
    </w:p>
    <w:p>
      <w:pPr>
        <w:pStyle w:val="ListBullet"/>
      </w:pPr>
      <w:r>
        <w:t>`ingestion/v2/rag_storage/2950_Daniel Kahneman - Thinking, Fast and Slow (2013)/glyph_repair_4153735226428564432.txt` ext=.txt lines=30 words=1317 headings=0</w:t>
      </w:r>
    </w:p>
    <w:p>
      <w:pPr>
        <w:pStyle w:val="ListBullet"/>
      </w:pPr>
      <w:r>
        <w:t>`ingestion/v2/rag_storage/2950_Daniel Kahneman - Thinking, Fast and Slow (2013)/glyph_repair_4178694348433358459.txt` ext=.txt lines=31 words=1336 headings=0</w:t>
      </w:r>
    </w:p>
    <w:p>
      <w:pPr>
        <w:pStyle w:val="ListBullet"/>
      </w:pPr>
      <w:r>
        <w:t>`ingestion/v2/rag_storage/2950_Daniel Kahneman - Thinking, Fast and Slow (2013)/glyph_repair_4213846751395475578.txt` ext=.txt lines=37 words=1318 headings=3</w:t>
      </w:r>
    </w:p>
    <w:p>
      <w:pPr>
        <w:pStyle w:val="ListBullet"/>
      </w:pPr>
      <w:r>
        <w:t>`ingestion/v2/rag_storage/2950_Daniel Kahneman - Thinking, Fast and Slow (2013)/glyph_repair_4244411764283101120.txt` ext=.txt lines=39 words=1351 headings=0</w:t>
      </w:r>
    </w:p>
    <w:p>
      <w:pPr>
        <w:pStyle w:val="ListBullet"/>
      </w:pPr>
      <w:r>
        <w:t>`ingestion/v2/rag_storage/2950_Daniel Kahneman - Thinking, Fast and Slow (2013)/glyph_repair_4323908735161203671.txt` ext=.txt lines=30 words=1284 headings=0</w:t>
      </w:r>
    </w:p>
    <w:p>
      <w:pPr>
        <w:pStyle w:val="ListBullet"/>
      </w:pPr>
      <w:r>
        <w:t>`ingestion/v2/rag_storage/2950_Daniel Kahneman - Thinking, Fast and Slow (2013)/glyph_repair_4326860656655914957.txt` ext=.txt lines=57 words=1304 headings=0</w:t>
      </w:r>
    </w:p>
    <w:p>
      <w:pPr>
        <w:pStyle w:val="ListBullet"/>
      </w:pPr>
      <w:r>
        <w:t>`ingestion/v2/rag_storage/2950_Daniel Kahneman - Thinking, Fast and Slow (2013)/glyph_repair_4362788288068011229.txt` ext=.txt lines=61 words=954 headings=0</w:t>
      </w:r>
    </w:p>
    <w:p>
      <w:pPr>
        <w:pStyle w:val="ListBullet"/>
      </w:pPr>
      <w:r>
        <w:t>`ingestion/v2/rag_storage/2950_Daniel Kahneman - Thinking, Fast and Slow (2013)/glyph_repair_4370252601128720750.txt` ext=.txt lines=20 words=1018 headings=0</w:t>
      </w:r>
    </w:p>
    <w:p>
      <w:pPr>
        <w:pStyle w:val="ListBullet"/>
      </w:pPr>
      <w:r>
        <w:t>`ingestion/v2/rag_storage/2950_Daniel Kahneman - Thinking, Fast and Slow (2013)/glyph_repair_4374684165943615323.txt` ext=.txt lines=41 words=1449 headings=0</w:t>
      </w:r>
    </w:p>
    <w:p>
      <w:pPr>
        <w:pStyle w:val="ListBullet"/>
      </w:pPr>
      <w:r>
        <w:t>`ingestion/v2/rag_storage/2950_Daniel Kahneman - Thinking, Fast and Slow (2013)/glyph_repair_4435499333573741452.txt` ext=.txt lines=49 words=1365 headings=0</w:t>
      </w:r>
    </w:p>
    <w:p>
      <w:pPr>
        <w:pStyle w:val="ListBullet"/>
      </w:pPr>
      <w:r>
        <w:t>`ingestion/v2/rag_storage/2950_Daniel Kahneman - Thinking, Fast and Slow (2013)/glyph_repair_4477477428758677057.txt` ext=.txt lines=25 words=1321 headings=0</w:t>
      </w:r>
    </w:p>
    <w:p>
      <w:pPr>
        <w:pStyle w:val="ListBullet"/>
      </w:pPr>
      <w:r>
        <w:t>`ingestion/v2/rag_storage/2950_Daniel Kahneman - Thinking, Fast and Slow (2013)/glyph_repair_4580038268565203438.txt` ext=.txt lines=65 words=981 headings=0</w:t>
      </w:r>
    </w:p>
    <w:p>
      <w:pPr>
        <w:pStyle w:val="ListBullet"/>
      </w:pPr>
      <w:r>
        <w:t>`ingestion/v2/rag_storage/2950_Daniel Kahneman - Thinking, Fast and Slow (2013)/glyph_repair_4633381095806329473.txt` ext=.txt lines=26 words=1259 headings=0</w:t>
      </w:r>
    </w:p>
    <w:p>
      <w:pPr>
        <w:pStyle w:val="ListBullet"/>
      </w:pPr>
      <w:r>
        <w:t>`ingestion/v2/rag_storage/2950_Daniel Kahneman - Thinking, Fast and Slow (2013)/glyph_repair_4721120910877536498.txt` ext=.txt lines=19 words=1259 headings=0</w:t>
      </w:r>
    </w:p>
    <w:p>
      <w:pPr>
        <w:pStyle w:val="ListBullet"/>
      </w:pPr>
      <w:r>
        <w:t>`ingestion/v2/rag_storage/2950_Daniel Kahneman - Thinking, Fast and Slow (2013)/glyph_repair_4737058953704194782.txt` ext=.txt lines=61 words=1371 headings=0</w:t>
      </w:r>
    </w:p>
    <w:p>
      <w:pPr>
        <w:pStyle w:val="ListBullet"/>
      </w:pPr>
      <w:r>
        <w:t>`ingestion/v2/rag_storage/2950_Daniel Kahneman - Thinking, Fast and Slow (2013)/glyph_repair_4792069768382715841.txt` ext=.txt lines=1585 words=2934 headings=0</w:t>
      </w:r>
    </w:p>
    <w:p>
      <w:pPr>
        <w:pStyle w:val="ListBullet"/>
      </w:pPr>
      <w:r>
        <w:t>`ingestion/v2/rag_storage/2950_Daniel Kahneman - Thinking, Fast and Slow (2013)/glyph_repair_4856968042652682073.txt` ext=.txt lines=36 words=1401 headings=0</w:t>
      </w:r>
    </w:p>
    <w:p>
      <w:pPr>
        <w:pStyle w:val="ListBullet"/>
      </w:pPr>
      <w:r>
        <w:t>`ingestion/v2/rag_storage/2950_Daniel Kahneman - Thinking, Fast and Slow (2013)/glyph_repair_497343946709968676.txt` ext=.txt lines=37 words=1335 headings=0</w:t>
      </w:r>
    </w:p>
    <w:p>
      <w:pPr>
        <w:pStyle w:val="ListBullet"/>
      </w:pPr>
      <w:r>
        <w:t>`ingestion/v2/rag_storage/2950_Daniel Kahneman - Thinking, Fast and Slow (2013)/glyph_repair_4982439371433905299.txt` ext=.txt lines=40 words=1400 headings=0</w:t>
      </w:r>
    </w:p>
    <w:p>
      <w:pPr>
        <w:pStyle w:val="ListBullet"/>
      </w:pPr>
      <w:r>
        <w:t>`ingestion/v2/rag_storage/2950_Daniel Kahneman - Thinking, Fast and Slow (2013)/glyph_repair_5082918612597804504.txt` ext=.txt lines=1641 words=2868 headings=0</w:t>
      </w:r>
    </w:p>
    <w:p>
      <w:pPr>
        <w:pStyle w:val="ListBullet"/>
      </w:pPr>
      <w:r>
        <w:t>`ingestion/v2/rag_storage/2950_Daniel Kahneman - Thinking, Fast and Slow (2013)/glyph_repair_5116653561884656502.txt` ext=.txt lines=37 words=1330 headings=0</w:t>
      </w:r>
    </w:p>
    <w:p>
      <w:pPr>
        <w:pStyle w:val="ListBullet"/>
      </w:pPr>
      <w:r>
        <w:t>`ingestion/v2/rag_storage/2950_Daniel Kahneman - Thinking, Fast and Slow (2013)/glyph_repair_5144605883873346777.txt` ext=.txt lines=38 words=1181 headings=0</w:t>
      </w:r>
    </w:p>
    <w:p>
      <w:pPr>
        <w:pStyle w:val="ListBullet"/>
      </w:pPr>
      <w:r>
        <w:t>`ingestion/v2/rag_storage/2950_Daniel Kahneman - Thinking, Fast and Slow (2013)/glyph_repair_5258551694217130256.txt` ext=.txt lines=37 words=1332 headings=0</w:t>
      </w:r>
    </w:p>
    <w:p>
      <w:pPr>
        <w:pStyle w:val="ListBullet"/>
      </w:pPr>
      <w:r>
        <w:t>`ingestion/v2/rag_storage/2950_Daniel Kahneman - Thinking, Fast and Slow (2013)/glyph_repair_5278219367935410845.txt` ext=.txt lines=26 words=1256 headings=0</w:t>
      </w:r>
    </w:p>
    <w:p>
      <w:pPr>
        <w:pStyle w:val="ListBullet"/>
      </w:pPr>
      <w:r>
        <w:t>`ingestion/v2/rag_storage/2950_Daniel Kahneman - Thinking, Fast and Slow (2013)/glyph_repair_5335447325011387964.txt` ext=.txt lines=34 words=1366 headings=0</w:t>
      </w:r>
    </w:p>
    <w:p>
      <w:pPr>
        <w:pStyle w:val="ListBullet"/>
      </w:pPr>
      <w:r>
        <w:t>`ingestion/v2/rag_storage/2950_Daniel Kahneman - Thinking, Fast and Slow (2013)/glyph_repair_534423346333532909.txt` ext=.txt lines=72 words=808 headings=0</w:t>
      </w:r>
    </w:p>
    <w:p>
      <w:pPr>
        <w:pStyle w:val="ListBullet"/>
      </w:pPr>
      <w:r>
        <w:t>`ingestion/v2/rag_storage/2950_Daniel Kahneman - Thinking, Fast and Slow (2013)/glyph_repair_540502393904022726.txt` ext=.txt lines=48 words=1630 headings=0</w:t>
      </w:r>
    </w:p>
    <w:p>
      <w:pPr>
        <w:pStyle w:val="ListBullet"/>
      </w:pPr>
      <w:r>
        <w:t>`ingestion/v2/rag_storage/2950_Daniel Kahneman - Thinking, Fast and Slow (2013)/glyph_repair_5409153171790066876.txt` ext=.txt lines=45 words=1716 headings=0</w:t>
      </w:r>
    </w:p>
    <w:p>
      <w:pPr>
        <w:pStyle w:val="ListBullet"/>
      </w:pPr>
      <w:r>
        <w:t>`ingestion/v2/rag_storage/2950_Daniel Kahneman - Thinking, Fast and Slow (2013)/glyph_repair_5476378095461999048.txt` ext=.txt lines=37 words=1243 headings=0</w:t>
      </w:r>
    </w:p>
    <w:p>
      <w:pPr>
        <w:pStyle w:val="ListBullet"/>
      </w:pPr>
      <w:r>
        <w:t>`ingestion/v2/rag_storage/2950_Daniel Kahneman - Thinking, Fast and Slow (2013)/glyph_repair_5478314025870907036.txt` ext=.txt lines=35 words=1293 headings=0</w:t>
      </w:r>
    </w:p>
    <w:p>
      <w:pPr>
        <w:pStyle w:val="ListBullet"/>
      </w:pPr>
      <w:r>
        <w:t>`ingestion/v2/rag_storage/2950_Daniel Kahneman - Thinking, Fast and Slow (2013)/glyph_repair_5692207703527710661.txt` ext=.txt lines=41 words=1364 headings=0</w:t>
      </w:r>
    </w:p>
    <w:p>
      <w:pPr>
        <w:pStyle w:val="ListBullet"/>
      </w:pPr>
      <w:r>
        <w:t>`ingestion/v2/rag_storage/2950_Daniel Kahneman - Thinking, Fast and Slow (2013)/glyph_repair_5711820408422574579.txt` ext=.txt lines=3 words=1046 headings=0</w:t>
      </w:r>
    </w:p>
    <w:p>
      <w:pPr>
        <w:pStyle w:val="ListBullet"/>
      </w:pPr>
      <w:r>
        <w:t>`ingestion/v2/rag_storage/2950_Daniel Kahneman - Thinking, Fast and Slow (2013)/glyph_repair_5739636132489466913.txt` ext=.txt lines=39 words=1343 headings=0</w:t>
      </w:r>
    </w:p>
    <w:p>
      <w:pPr>
        <w:pStyle w:val="ListBullet"/>
      </w:pPr>
      <w:r>
        <w:t>`ingestion/v2/rag_storage/2950_Daniel Kahneman - Thinking, Fast and Slow (2013)/glyph_repair_5805410304382862034.txt` ext=.txt lines=43 words=1317 headings=0</w:t>
      </w:r>
    </w:p>
    <w:p>
      <w:pPr>
        <w:pStyle w:val="ListBullet"/>
      </w:pPr>
      <w:r>
        <w:t>`ingestion/v2/rag_storage/2950_Daniel Kahneman - Thinking, Fast and Slow (2013)/glyph_repair_5929297397677201167.txt` ext=.txt lines=89 words=1598 headings=0</w:t>
      </w:r>
    </w:p>
    <w:p>
      <w:pPr>
        <w:pStyle w:val="ListBullet"/>
      </w:pPr>
      <w:r>
        <w:t>`ingestion/v2/rag_storage/2950_Daniel Kahneman - Thinking, Fast and Slow (2013)/glyph_repair_5939080041271497926.txt` ext=.txt lines=1629 words=2991 headings=0</w:t>
      </w:r>
    </w:p>
    <w:p>
      <w:pPr>
        <w:pStyle w:val="ListBullet"/>
      </w:pPr>
      <w:r>
        <w:t>`ingestion/v2/rag_storage/2950_Daniel Kahneman - Thinking, Fast and Slow (2013)/glyph_repair_5961750151802169132.txt` ext=.txt lines=54 words=1299 headings=0</w:t>
      </w:r>
    </w:p>
    <w:p>
      <w:pPr>
        <w:pStyle w:val="ListBullet"/>
      </w:pPr>
      <w:r>
        <w:t>`ingestion/v2/rag_storage/2950_Daniel Kahneman - Thinking, Fast and Slow (2013)/glyph_repair_6013041519841527733.txt` ext=.txt lines=27 words=1269 headings=2</w:t>
      </w:r>
    </w:p>
    <w:p>
      <w:pPr>
        <w:pStyle w:val="ListBullet"/>
      </w:pPr>
      <w:r>
        <w:t>`ingestion/v2/rag_storage/2950_Daniel Kahneman - Thinking, Fast and Slow (2013)/glyph_repair_601458231160097651.txt` ext=.txt lines=1541 words=2847 headings=0</w:t>
      </w:r>
    </w:p>
    <w:p>
      <w:pPr>
        <w:pStyle w:val="ListBullet"/>
      </w:pPr>
      <w:r>
        <w:t>`ingestion/v2/rag_storage/2950_Daniel Kahneman - Thinking, Fast and Slow (2013)/glyph_repair_6051110949105663880.txt` ext=.txt lines=25 words=1305 headings=0</w:t>
      </w:r>
    </w:p>
    <w:p>
      <w:pPr>
        <w:pStyle w:val="ListBullet"/>
      </w:pPr>
      <w:r>
        <w:t>`ingestion/v2/rag_storage/2950_Daniel Kahneman - Thinking, Fast and Slow (2013)/glyph_repair_6059663872385668000.txt` ext=.txt lines=1683 words=3050 headings=0</w:t>
      </w:r>
    </w:p>
    <w:p>
      <w:pPr>
        <w:pStyle w:val="ListBullet"/>
      </w:pPr>
      <w:r>
        <w:t>`ingestion/v2/rag_storage/2950_Daniel Kahneman - Thinking, Fast and Slow (2013)/glyph_repair_6073334770715307769.txt` ext=.txt lines=23 words=1436 headings=0</w:t>
      </w:r>
    </w:p>
    <w:p>
      <w:pPr>
        <w:pStyle w:val="ListBullet"/>
      </w:pPr>
      <w:r>
        <w:t>`ingestion/v2/rag_storage/2950_Daniel Kahneman - Thinking, Fast and Slow (2013)/glyph_repair_6190276261725930212.txt` ext=.txt lines=37 words=1346 headings=0</w:t>
      </w:r>
    </w:p>
    <w:p>
      <w:pPr>
        <w:pStyle w:val="ListBullet"/>
      </w:pPr>
      <w:r>
        <w:t>`ingestion/v2/rag_storage/2950_Daniel Kahneman - Thinking, Fast and Slow (2013)/glyph_repair_6245332565347363116.txt` ext=.txt lines=31 words=1311 headings=0</w:t>
      </w:r>
    </w:p>
    <w:p>
      <w:pPr>
        <w:pStyle w:val="ListBullet"/>
      </w:pPr>
      <w:r>
        <w:t>`ingestion/v2/rag_storage/2950_Daniel Kahneman - Thinking, Fast and Slow (2013)/glyph_repair_6254621389354917988.txt` ext=.txt lines=35 words=1168 headings=0</w:t>
      </w:r>
    </w:p>
    <w:p>
      <w:pPr>
        <w:pStyle w:val="ListBullet"/>
      </w:pPr>
      <w:r>
        <w:t>`ingestion/v2/rag_storage/2950_Daniel Kahneman - Thinking, Fast and Slow (2013)/glyph_repair_6324599204593065204.txt` ext=.txt lines=32 words=1412 headings=0</w:t>
      </w:r>
    </w:p>
    <w:p>
      <w:pPr>
        <w:pStyle w:val="ListBullet"/>
      </w:pPr>
      <w:r>
        <w:t>`ingestion/v2/rag_storage/2950_Daniel Kahneman - Thinking, Fast and Slow (2013)/glyph_repair_6475158520449576919.txt` ext=.txt lines=20 words=1414 headings=0</w:t>
      </w:r>
    </w:p>
    <w:p>
      <w:pPr>
        <w:pStyle w:val="ListBullet"/>
      </w:pPr>
      <w:r>
        <w:t>`ingestion/v2/rag_storage/2950_Daniel Kahneman - Thinking, Fast and Slow (2013)/glyph_repair_6478585253149969901.txt` ext=.txt lines=51 words=1271 headings=0</w:t>
      </w:r>
    </w:p>
    <w:p>
      <w:pPr>
        <w:pStyle w:val="ListBullet"/>
      </w:pPr>
      <w:r>
        <w:t>`ingestion/v2/rag_storage/2950_Daniel Kahneman - Thinking, Fast and Slow (2013)/glyph_repair_6503203699883058539.txt` ext=.txt lines=33 words=1383 headings=0</w:t>
      </w:r>
    </w:p>
    <w:p>
      <w:pPr>
        <w:pStyle w:val="ListBullet"/>
      </w:pPr>
      <w:r>
        <w:t>`ingestion/v2/rag_storage/2950_Daniel Kahneman - Thinking, Fast and Slow (2013)/glyph_repair_6574091024289290454.txt` ext=.txt lines=21 words=1258 headings=0</w:t>
      </w:r>
    </w:p>
    <w:p>
      <w:pPr>
        <w:pStyle w:val="ListBullet"/>
      </w:pPr>
      <w:r>
        <w:t>`ingestion/v2/rag_storage/2950_Daniel Kahneman - Thinking, Fast and Slow (2013)/glyph_repair_6604320936531872697.txt` ext=.txt lines=54 words=1350 headings=0</w:t>
      </w:r>
    </w:p>
    <w:p>
      <w:pPr>
        <w:pStyle w:val="ListBullet"/>
      </w:pPr>
      <w:r>
        <w:t>`ingestion/v2/rag_storage/2950_Daniel Kahneman - Thinking, Fast and Slow (2013)/glyph_repair_66430167297293014.txt` ext=.txt lines=41 words=1328 headings=0</w:t>
      </w:r>
    </w:p>
    <w:p>
      <w:pPr>
        <w:pStyle w:val="ListBullet"/>
      </w:pPr>
      <w:r>
        <w:t>`ingestion/v2/rag_storage/2950_Daniel Kahneman - Thinking, Fast and Slow (2013)/glyph_repair_6709186152754457270.txt` ext=.txt lines=73 words=138 headings=0</w:t>
      </w:r>
    </w:p>
    <w:p>
      <w:pPr>
        <w:pStyle w:val="ListBullet"/>
      </w:pPr>
      <w:r>
        <w:t>`ingestion/v2/rag_storage/2950_Daniel Kahneman - Thinking, Fast and Slow (2013)/glyph_repair_6822867778329890573.txt` ext=.txt lines=79 words=843 headings=20</w:t>
      </w:r>
    </w:p>
    <w:p>
      <w:pPr>
        <w:pStyle w:val="ListBullet"/>
      </w:pPr>
      <w:r>
        <w:t>`ingestion/v2/rag_storage/2950_Daniel Kahneman - Thinking, Fast and Slow (2013)/glyph_repair_683349279826036745.txt` ext=.txt lines=63 words=1006 headings=2</w:t>
      </w:r>
    </w:p>
    <w:p>
      <w:pPr>
        <w:pStyle w:val="ListBullet"/>
      </w:pPr>
      <w:r>
        <w:t>`ingestion/v2/rag_storage/2950_Daniel Kahneman - Thinking, Fast and Slow (2013)/glyph_repair_6866290586523391204.txt` ext=.txt lines=58 words=827 headings=0</w:t>
      </w:r>
    </w:p>
    <w:p>
      <w:pPr>
        <w:pStyle w:val="ListBullet"/>
      </w:pPr>
      <w:r>
        <w:t>`ingestion/v2/rag_storage/2950_Daniel Kahneman - Thinking, Fast and Slow (2013)/glyph_repair_6874885600919659747.txt` ext=.txt lines=67 words=896 headings=0</w:t>
      </w:r>
    </w:p>
    <w:p>
      <w:pPr>
        <w:pStyle w:val="ListBullet"/>
      </w:pPr>
      <w:r>
        <w:t>`ingestion/v2/rag_storage/2950_Daniel Kahneman - Thinking, Fast and Slow (2013)/glyph_repair_6965847619750761116.txt` ext=.txt lines=33 words=1343 headings=0</w:t>
      </w:r>
    </w:p>
    <w:p>
      <w:pPr>
        <w:pStyle w:val="ListBullet"/>
      </w:pPr>
      <w:r>
        <w:t>`ingestion/v2/rag_storage/2950_Daniel Kahneman - Thinking, Fast and Slow (2013)/glyph_repair_7000323262289503149.txt` ext=.txt lines=44 words=1340 headings=0</w:t>
      </w:r>
    </w:p>
    <w:p>
      <w:pPr>
        <w:pStyle w:val="ListBullet"/>
      </w:pPr>
      <w:r>
        <w:t>`ingestion/v2/rag_storage/2950_Daniel Kahneman - Thinking, Fast and Slow (2013)/glyph_repair_7068363364457929130.txt` ext=.txt lines=50 words=1303 headings=0</w:t>
      </w:r>
    </w:p>
    <w:p>
      <w:pPr>
        <w:pStyle w:val="ListBullet"/>
      </w:pPr>
      <w:r>
        <w:t>`ingestion/v2/rag_storage/2950_Daniel Kahneman - Thinking, Fast and Slow (2013)/glyph_repair_7087491510229613509.txt` ext=.txt lines=70 words=1265 headings=0</w:t>
      </w:r>
    </w:p>
    <w:p>
      <w:pPr>
        <w:pStyle w:val="ListBullet"/>
      </w:pPr>
      <w:r>
        <w:t>`ingestion/v2/rag_storage/2950_Daniel Kahneman - Thinking, Fast and Slow (2013)/glyph_repair_7098988159653251277.txt` ext=.txt lines=33 words=1327 headings=0</w:t>
      </w:r>
    </w:p>
    <w:p>
      <w:pPr>
        <w:pStyle w:val="ListBullet"/>
      </w:pPr>
      <w:r>
        <w:t>`ingestion/v2/rag_storage/2950_Daniel Kahneman - Thinking, Fast and Slow (2013)/glyph_repair_7165718911315556000.txt` ext=.txt lines=15 words=1252 headings=0</w:t>
      </w:r>
    </w:p>
    <w:p>
      <w:pPr>
        <w:pStyle w:val="ListBullet"/>
      </w:pPr>
      <w:r>
        <w:t>`ingestion/v2/rag_storage/2950_Daniel Kahneman - Thinking, Fast and Slow (2013)/glyph_repair_7170666546462103378.txt` ext=.txt lines=63 words=1340 headings=0</w:t>
      </w:r>
    </w:p>
    <w:p>
      <w:pPr>
        <w:pStyle w:val="ListBullet"/>
      </w:pPr>
      <w:r>
        <w:t>`ingestion/v2/rag_storage/2950_Daniel Kahneman - Thinking, Fast and Slow (2013)/glyph_repair_7184482595873092212.txt` ext=.txt lines=45 words=1364 headings=0</w:t>
      </w:r>
    </w:p>
    <w:p>
      <w:pPr>
        <w:pStyle w:val="ListBullet"/>
      </w:pPr>
      <w:r>
        <w:t>`ingestion/v2/rag_storage/2950_Daniel Kahneman - Thinking, Fast and Slow (2013)/glyph_repair_7253753056043441994.txt` ext=.txt lines=49 words=1235 headings=0</w:t>
      </w:r>
    </w:p>
    <w:p>
      <w:pPr>
        <w:pStyle w:val="ListBullet"/>
      </w:pPr>
      <w:r>
        <w:t>`ingestion/v2/rag_storage/2950_Daniel Kahneman - Thinking, Fast and Slow (2013)/glyph_repair_7364273887114814289.txt` ext=.txt lines=27 words=1235 headings=0</w:t>
      </w:r>
    </w:p>
    <w:p>
      <w:pPr>
        <w:pStyle w:val="ListBullet"/>
      </w:pPr>
      <w:r>
        <w:t>`ingestion/v2/rag_storage/2950_Daniel Kahneman - Thinking, Fast and Slow (2013)/glyph_repair_736491458147840443.txt` ext=.txt lines=47 words=1285 headings=0</w:t>
      </w:r>
    </w:p>
    <w:p>
      <w:pPr>
        <w:pStyle w:val="ListBullet"/>
      </w:pPr>
      <w:r>
        <w:t>`ingestion/v2/rag_storage/2950_Daniel Kahneman - Thinking, Fast and Slow (2013)/glyph_repair_7396838171356052307.txt` ext=.txt lines=43 words=1336 headings=0</w:t>
      </w:r>
    </w:p>
    <w:p>
      <w:pPr>
        <w:pStyle w:val="ListBullet"/>
      </w:pPr>
      <w:r>
        <w:t>`ingestion/v2/rag_storage/2950_Daniel Kahneman - Thinking, Fast and Slow (2013)/glyph_repair_7460280699793591245.txt` ext=.txt lines=33 words=1409 headings=0</w:t>
      </w:r>
    </w:p>
    <w:p>
      <w:pPr>
        <w:pStyle w:val="ListBullet"/>
      </w:pPr>
      <w:r>
        <w:t>`ingestion/v2/rag_storage/2950_Daniel Kahneman - Thinking, Fast and Slow (2013)/glyph_repair_7514377144195671701.txt` ext=.txt lines=39 words=1339 headings=0</w:t>
      </w:r>
    </w:p>
    <w:p>
      <w:pPr>
        <w:pStyle w:val="ListBullet"/>
      </w:pPr>
      <w:r>
        <w:t>`ingestion/v2/rag_storage/2950_Daniel Kahneman - Thinking, Fast and Slow (2013)/glyph_repair_7572971798924214278.txt` ext=.txt lines=69 words=886 headings=0</w:t>
      </w:r>
    </w:p>
    <w:p>
      <w:pPr>
        <w:pStyle w:val="ListBullet"/>
      </w:pPr>
      <w:r>
        <w:t>`ingestion/v2/rag_storage/2950_Daniel Kahneman - Thinking, Fast and Slow (2013)/glyph_repair_7603022999328314610.txt` ext=.txt lines=41 words=1336 headings=0</w:t>
      </w:r>
    </w:p>
    <w:p>
      <w:pPr>
        <w:pStyle w:val="ListBullet"/>
      </w:pPr>
      <w:r>
        <w:t>`ingestion/v2/rag_storage/2950_Daniel Kahneman - Thinking, Fast and Slow (2013)/glyph_repair_7619549999948199846.txt` ext=.txt lines=43 words=1347 headings=0</w:t>
      </w:r>
    </w:p>
    <w:p>
      <w:pPr>
        <w:pStyle w:val="ListBullet"/>
      </w:pPr>
      <w:r>
        <w:t>`ingestion/v2/rag_storage/2950_Daniel Kahneman - Thinking, Fast and Slow (2013)/glyph_repair_7695697714547756242.txt` ext=.txt lines=63 words=1357 headings=0</w:t>
      </w:r>
    </w:p>
    <w:p>
      <w:pPr>
        <w:pStyle w:val="ListBullet"/>
      </w:pPr>
      <w:r>
        <w:t>`ingestion/v2/rag_storage/2950_Daniel Kahneman - Thinking, Fast and Slow (2013)/glyph_repair_7736219523651636994.txt` ext=.txt lines=42 words=1287 headings=1</w:t>
      </w:r>
    </w:p>
    <w:p>
      <w:pPr>
        <w:pStyle w:val="ListBullet"/>
      </w:pPr>
      <w:r>
        <w:t>`ingestion/v2/rag_storage/2950_Daniel Kahneman - Thinking, Fast and Slow (2013)/glyph_repair_7741934276792950843.txt` ext=.txt lines=1602 words=2914 headings=0</w:t>
      </w:r>
    </w:p>
    <w:p>
      <w:pPr>
        <w:pStyle w:val="ListBullet"/>
      </w:pPr>
      <w:r>
        <w:t>`ingestion/v2/rag_storage/2950_Daniel Kahneman - Thinking, Fast and Slow (2013)/glyph_repair_7771316773651441177.txt` ext=.txt lines=49 words=1472 headings=0</w:t>
      </w:r>
    </w:p>
    <w:p>
      <w:pPr>
        <w:pStyle w:val="ListBullet"/>
      </w:pPr>
      <w:r>
        <w:t>`ingestion/v2/rag_storage/2950_Daniel Kahneman - Thinking, Fast and Slow (2013)/glyph_repair_7854385074551572952.txt` ext=.txt lines=35 words=1320 headings=0</w:t>
      </w:r>
    </w:p>
    <w:p>
      <w:pPr>
        <w:pStyle w:val="ListBullet"/>
      </w:pPr>
      <w:r>
        <w:t>`ingestion/v2/rag_storage/2950_Daniel Kahneman - Thinking, Fast and Slow (2013)/glyph_repair_7878003860727240461.txt` ext=.txt lines=223 words=1004 headings=0</w:t>
      </w:r>
    </w:p>
    <w:p>
      <w:pPr>
        <w:pStyle w:val="ListBullet"/>
      </w:pPr>
      <w:r>
        <w:t>`ingestion/v2/rag_storage/2950_Daniel Kahneman - Thinking, Fast and Slow (2013)/glyph_repair_798181436378891844.txt` ext=.txt lines=43 words=1293 headings=0</w:t>
      </w:r>
    </w:p>
    <w:p>
      <w:pPr>
        <w:pStyle w:val="ListBullet"/>
      </w:pPr>
      <w:r>
        <w:t>`ingestion/v2/rag_storage/2950_Daniel Kahneman - Thinking, Fast and Slow (2013)/glyph_repair_8004256738131052044.txt` ext=.txt lines=33 words=1466 headings=0</w:t>
      </w:r>
    </w:p>
    <w:p>
      <w:pPr>
        <w:pStyle w:val="ListBullet"/>
      </w:pPr>
      <w:r>
        <w:t>`ingestion/v2/rag_storage/2950_Daniel Kahneman - Thinking, Fast and Slow (2013)/glyph_repair_8076473740232781972.txt` ext=.txt lines=31 words=1287 headings=0</w:t>
      </w:r>
    </w:p>
    <w:p>
      <w:pPr>
        <w:pStyle w:val="ListBullet"/>
      </w:pPr>
      <w:r>
        <w:t>`ingestion/v2/rag_storage/2950_Daniel Kahneman - Thinking, Fast and Slow (2013)/glyph_repair_8100493889555960111.txt` ext=.txt lines=15 words=1334 headings=0</w:t>
      </w:r>
    </w:p>
    <w:p>
      <w:pPr>
        <w:pStyle w:val="ListBullet"/>
      </w:pPr>
      <w:r>
        <w:t>`ingestion/v2/rag_storage/2950_Daniel Kahneman - Thinking, Fast and Slow (2013)/glyph_repair_8114743545233052043.txt` ext=.txt lines=43 words=1490 headings=0</w:t>
      </w:r>
    </w:p>
    <w:p>
      <w:pPr>
        <w:pStyle w:val="ListBullet"/>
      </w:pPr>
      <w:r>
        <w:t>`ingestion/v2/rag_storage/2950_Daniel Kahneman - Thinking, Fast and Slow (2013)/glyph_repair_8236393736833437172.txt` ext=.txt lines=32 words=1365 headings=0</w:t>
      </w:r>
    </w:p>
    <w:p>
      <w:pPr>
        <w:pStyle w:val="ListBullet"/>
      </w:pPr>
      <w:r>
        <w:t>`ingestion/v2/rag_storage/2950_Daniel Kahneman - Thinking, Fast and Slow (2013)/glyph_repair_8422720079736838777.txt` ext=.txt lines=1585 words=2928 headings=0</w:t>
      </w:r>
    </w:p>
    <w:p>
      <w:pPr>
        <w:pStyle w:val="ListBullet"/>
      </w:pPr>
      <w:r>
        <w:t>`ingestion/v2/rag_storage/2950_Daniel Kahneman - Thinking, Fast and Slow (2013)/glyph_repair_8502556970328986410.txt` ext=.txt lines=27 words=1236 headings=0</w:t>
      </w:r>
    </w:p>
    <w:p>
      <w:pPr>
        <w:pStyle w:val="ListBullet"/>
      </w:pPr>
      <w:r>
        <w:t>`ingestion/v2/rag_storage/2950_Daniel Kahneman - Thinking, Fast and Slow (2013)/glyph_repair_8575497461069921065.txt` ext=.txt lines=33 words=1359 headings=1</w:t>
      </w:r>
    </w:p>
    <w:p>
      <w:pPr>
        <w:pStyle w:val="ListBullet"/>
      </w:pPr>
      <w:r>
        <w:t>`ingestion/v2/rag_storage/2950_Daniel Kahneman - Thinking, Fast and Slow (2013)/glyph_repair_859330035028263340.txt` ext=.txt lines=65 words=1109 headings=0</w:t>
      </w:r>
    </w:p>
    <w:p>
      <w:pPr>
        <w:pStyle w:val="ListBullet"/>
      </w:pPr>
      <w:r>
        <w:t>`ingestion/v2/rag_storage/2950_Daniel Kahneman - Thinking, Fast and Slow (2013)/glyph_repair_8635686265128369555.txt` ext=.txt lines=49 words=1409 headings=2</w:t>
      </w:r>
    </w:p>
    <w:p>
      <w:pPr>
        <w:pStyle w:val="ListBullet"/>
      </w:pPr>
      <w:r>
        <w:t>`ingestion/v2/rag_storage/2950_Daniel Kahneman - Thinking, Fast and Slow (2013)/glyph_repair_864570124639222264.txt` ext=.txt lines=45 words=1413 headings=0</w:t>
      </w:r>
    </w:p>
    <w:p>
      <w:pPr>
        <w:pStyle w:val="ListBullet"/>
      </w:pPr>
      <w:r>
        <w:t>`ingestion/v2/rag_storage/2950_Daniel Kahneman - Thinking, Fast and Slow (2013)/glyph_repair_8691855530840774804.txt` ext=.txt lines=29 words=1092 headings=0</w:t>
      </w:r>
    </w:p>
    <w:p>
      <w:pPr>
        <w:pStyle w:val="ListBullet"/>
      </w:pPr>
      <w:r>
        <w:t>`ingestion/v2/rag_storage/2950_Daniel Kahneman - Thinking, Fast and Slow (2013)/glyph_repair_8820028351212936410.txt` ext=.txt lines=37 words=1372 headings=0</w:t>
      </w:r>
    </w:p>
    <w:p>
      <w:pPr>
        <w:pStyle w:val="ListBullet"/>
      </w:pPr>
      <w:r>
        <w:t>`ingestion/v2/rag_storage/2950_Daniel Kahneman - Thinking, Fast and Slow (2013)/glyph_repair_9116254325606618589.txt` ext=.txt lines=42 words=1299 headings=0</w:t>
      </w:r>
    </w:p>
    <w:p>
      <w:pPr>
        <w:pStyle w:val="ListBullet"/>
      </w:pPr>
      <w:r>
        <w:t>`ingestion/v2/rag_storage/2950_Daniel Kahneman - Thinking, Fast and Slow (2013)/glyph_repair_9156506472958299843.txt` ext=.txt lines=70 words=793 headings=0</w:t>
      </w:r>
    </w:p>
    <w:p>
      <w:pPr>
        <w:pStyle w:val="ListBullet"/>
      </w:pPr>
      <w:r>
        <w:t>`ingestion/v2/rag_storage/2950_Daniel Kahneman - Thinking, Fast and Slow (2013)/glyph_repair_938558225806639030.txt` ext=.txt lines=25 words=1322 headings=0</w:t>
      </w:r>
    </w:p>
    <w:p>
      <w:pPr>
        <w:pStyle w:val="ListBullet"/>
      </w:pPr>
      <w:r>
        <w:t>`ingestion/v2/rag_storage/33449/00_canonical_text.txt` ext=.txt lines=224 words=2712 headings=0</w:t>
      </w:r>
    </w:p>
    <w:p>
      <w:pPr>
        <w:pStyle w:val="ListBullet"/>
      </w:pPr>
      <w:r>
        <w:t>`ingestion/v2/rag_storage/33449/00_raw.txt` ext=.txt lines=224 words=2712 headings=0</w:t>
      </w:r>
    </w:p>
    <w:p>
      <w:pPr>
        <w:pStyle w:val="ListBullet"/>
      </w:pPr>
      <w:r>
        <w:t>`ingestion/v2/rag_storage/64b13492db952-the-daily-stoic/00_canonical_text.txt` ext=.txt lines=4773 words=70562 headings=8</w:t>
      </w:r>
    </w:p>
    <w:p>
      <w:pPr>
        <w:pStyle w:val="ListBullet"/>
      </w:pPr>
      <w:r>
        <w:t>`ingestion/v2/rag_storage/64b13492db952-the-daily-stoic/00_raw.txt` ext=.txt lines=4773 words=70562 headings=8</w:t>
      </w:r>
    </w:p>
    <w:p>
      <w:pPr>
        <w:pStyle w:val="ListBullet"/>
      </w:pPr>
      <w:r>
        <w:t>`ingestion/v2/rag_storage/64b13492db952-the-daily-stoic/00_raw_repaired.txt` ext=.txt lines=4773 words=70562 headings=8</w:t>
      </w:r>
    </w:p>
    <w:p>
      <w:pPr>
        <w:pStyle w:val="ListBullet"/>
      </w:pPr>
      <w:r>
        <w:t>`ingestion/v2/rag_storage/64b13492db952-the-daily-stoic/02_doctrine_errors.log` ext=.log lines=5 words=47 headings=0</w:t>
      </w:r>
    </w:p>
    <w:p>
      <w:pPr>
        <w:pStyle w:val="ListBullet"/>
      </w:pPr>
      <w:r>
        <w:t>`ingestion/v2/rag_storage/64b13492db952-the-daily-stoic/glyph_repair_1102872590667321271.txt` ext=.txt lines=61 words=1033 headings=0</w:t>
      </w:r>
    </w:p>
    <w:p>
      <w:pPr>
        <w:pStyle w:val="ListBullet"/>
      </w:pPr>
      <w:r>
        <w:t>`ingestion/v2/rag_storage/64b13492db952-the-daily-stoic/glyph_repair_1177012484215886414.txt` ext=.txt lines=37 words=905 headings=0</w:t>
      </w:r>
    </w:p>
    <w:p>
      <w:pPr>
        <w:pStyle w:val="ListBullet"/>
      </w:pPr>
      <w:r>
        <w:t>`ingestion/v2/rag_storage/64b13492db952-the-daily-stoic/glyph_repair_1431978756600662929.txt` ext=.txt lines=8 words=615 headings=0</w:t>
      </w:r>
    </w:p>
    <w:p>
      <w:pPr>
        <w:pStyle w:val="ListBullet"/>
      </w:pPr>
      <w:r>
        <w:t>`ingestion/v2/rag_storage/64b13492db952-the-daily-stoic/glyph_repair_1572792222354819362.txt` ext=.txt lines=90 words=1391 headings=0</w:t>
      </w:r>
    </w:p>
    <w:p>
      <w:pPr>
        <w:pStyle w:val="ListBullet"/>
      </w:pPr>
      <w:r>
        <w:t>`ingestion/v2/rag_storage/64b13492db952-the-daily-stoic/glyph_repair_1826821899613586216.txt` ext=.txt lines=77 words=1205 headings=0</w:t>
      </w:r>
    </w:p>
    <w:p>
      <w:pPr>
        <w:pStyle w:val="ListBullet"/>
      </w:pPr>
      <w:r>
        <w:t>`ingestion/v2/rag_storage/64b13492db952-the-daily-stoic/glyph_repair_1828741339837696804.txt` ext=.txt lines=76 words=1143 headings=0</w:t>
      </w:r>
    </w:p>
    <w:p>
      <w:pPr>
        <w:pStyle w:val="ListBullet"/>
      </w:pPr>
      <w:r>
        <w:t>`ingestion/v2/rag_storage/64b13492db952-the-daily-stoic/glyph_repair_2171655373008387958.txt` ext=.txt lines=97 words=1196 headings=0</w:t>
      </w:r>
    </w:p>
    <w:p>
      <w:pPr>
        <w:pStyle w:val="ListBullet"/>
      </w:pPr>
      <w:r>
        <w:t>`ingestion/v2/rag_storage/64b13492db952-the-daily-stoic/glyph_repair_2278523487297607448.txt` ext=.txt lines=22 words=272 headings=0</w:t>
      </w:r>
    </w:p>
    <w:p>
      <w:pPr>
        <w:pStyle w:val="ListBullet"/>
      </w:pPr>
      <w:r>
        <w:t>`ingestion/v2/rag_storage/64b13492db952-the-daily-stoic/glyph_repair_2292455236324743213.txt` ext=.txt lines=89 words=1214 headings=0</w:t>
      </w:r>
    </w:p>
    <w:p>
      <w:pPr>
        <w:pStyle w:val="ListBullet"/>
      </w:pPr>
      <w:r>
        <w:t>`ingestion/v2/rag_storage/64b13492db952-the-daily-stoic/glyph_repair_2584168575577664706.txt` ext=.txt lines=84 words=1269 headings=0</w:t>
      </w:r>
    </w:p>
    <w:p>
      <w:pPr>
        <w:pStyle w:val="ListBullet"/>
      </w:pPr>
      <w:r>
        <w:t>`ingestion/v2/rag_storage/64b13492db952-the-daily-stoic/glyph_repair_2664239180032780708.txt` ext=.txt lines=28 words=1111 headings=0</w:t>
      </w:r>
    </w:p>
    <w:p>
      <w:pPr>
        <w:pStyle w:val="ListBullet"/>
      </w:pPr>
      <w:r>
        <w:t>`ingestion/v2/rag_storage/64b13492db952-the-daily-stoic/glyph_repair_2798428788992460182.txt` ext=.txt lines=83 words=1451 headings=0</w:t>
      </w:r>
    </w:p>
    <w:p>
      <w:pPr>
        <w:pStyle w:val="ListBullet"/>
      </w:pPr>
      <w:r>
        <w:t>`ingestion/v2/rag_storage/64b13492db952-the-daily-stoic/glyph_repair_2910884129929137303.txt` ext=.txt lines=109 words=1378 headings=0</w:t>
      </w:r>
    </w:p>
    <w:p>
      <w:pPr>
        <w:pStyle w:val="ListBullet"/>
      </w:pPr>
      <w:r>
        <w:t>`ingestion/v2/rag_storage/64b13492db952-the-daily-stoic/glyph_repair_3061917804230268627.txt` ext=.txt lines=99 words=1377 headings=0</w:t>
      </w:r>
    </w:p>
    <w:p>
      <w:pPr>
        <w:pStyle w:val="ListBullet"/>
      </w:pPr>
      <w:r>
        <w:t>`ingestion/v2/rag_storage/64b13492db952-the-daily-stoic/glyph_repair_3120715836427739606.txt` ext=.txt lines=1 words=9 headings=0</w:t>
      </w:r>
    </w:p>
    <w:p>
      <w:pPr>
        <w:pStyle w:val="ListBullet"/>
      </w:pPr>
      <w:r>
        <w:t>`ingestion/v2/rag_storage/64b13492db952-the-daily-stoic/glyph_repair_3297902560936431054.txt` ext=.txt lines=95 words=1082 headings=0</w:t>
      </w:r>
    </w:p>
    <w:p>
      <w:pPr>
        <w:pStyle w:val="ListBullet"/>
      </w:pPr>
      <w:r>
        <w:t>`ingestion/v2/rag_storage/64b13492db952-the-daily-stoic/glyph_repair_3386421720377040129.txt` ext=.txt lines=70 words=1228 headings=0</w:t>
      </w:r>
    </w:p>
    <w:p>
      <w:pPr>
        <w:pStyle w:val="ListBullet"/>
      </w:pPr>
      <w:r>
        <w:t>`ingestion/v2/rag_storage/64b13492db952-the-daily-stoic/glyph_repair_3498265604175578304.txt` ext=.txt lines=85 words=1160 headings=0</w:t>
      </w:r>
    </w:p>
    <w:p>
      <w:pPr>
        <w:pStyle w:val="ListBullet"/>
      </w:pPr>
      <w:r>
        <w:t>`ingestion/v2/rag_storage/64b13492db952-the-daily-stoic/glyph_repair_3560596981030871735.txt` ext=.txt lines=98 words=1158 headings=0</w:t>
      </w:r>
    </w:p>
    <w:p>
      <w:pPr>
        <w:pStyle w:val="ListBullet"/>
      </w:pPr>
      <w:r>
        <w:t>`ingestion/v2/rag_storage/64b13492db952-the-daily-stoic/glyph_repair_3683297618601467651.txt` ext=.txt lines=63 words=1329 headings=0</w:t>
      </w:r>
    </w:p>
    <w:p>
      <w:pPr>
        <w:pStyle w:val="ListBullet"/>
      </w:pPr>
      <w:r>
        <w:t>`ingestion/v2/rag_storage/64b13492db952-the-daily-stoic/glyph_repair_3784193580226252386.txt` ext=.txt lines=87 words=1057 headings=8</w:t>
      </w:r>
    </w:p>
    <w:p>
      <w:pPr>
        <w:pStyle w:val="ListBullet"/>
      </w:pPr>
      <w:r>
        <w:t>`ingestion/v2/rag_storage/64b13492db952-the-daily-stoic/glyph_repair_3936601217949393649.txt` ext=.txt lines=99 words=1348 headings=0</w:t>
      </w:r>
    </w:p>
    <w:p>
      <w:pPr>
        <w:pStyle w:val="ListBullet"/>
      </w:pPr>
      <w:r>
        <w:t>`ingestion/v2/rag_storage/64b13492db952-the-daily-stoic/glyph_repair_4171144320196644950.txt` ext=.txt lines=65 words=1069 headings=0</w:t>
      </w:r>
    </w:p>
    <w:p>
      <w:pPr>
        <w:pStyle w:val="ListBullet"/>
      </w:pPr>
      <w:r>
        <w:t>`ingestion/v2/rag_storage/64b13492db952-the-daily-stoic/glyph_repair_4206575243767723076.txt` ext=.txt lines=67 words=925 headings=0</w:t>
      </w:r>
    </w:p>
    <w:p>
      <w:pPr>
        <w:pStyle w:val="ListBullet"/>
      </w:pPr>
      <w:r>
        <w:t>`ingestion/v2/rag_storage/64b13492db952-the-daily-stoic/glyph_repair_42789123413460591.txt` ext=.txt lines=89 words=1325 headings=0</w:t>
      </w:r>
    </w:p>
    <w:p>
      <w:pPr>
        <w:pStyle w:val="ListBullet"/>
      </w:pPr>
      <w:r>
        <w:t>`ingestion/v2/rag_storage/64b13492db952-the-daily-stoic/glyph_repair_4361084783941880665.txt` ext=.txt lines=63 words=1226 headings=0</w:t>
      </w:r>
    </w:p>
    <w:p>
      <w:pPr>
        <w:pStyle w:val="ListBullet"/>
      </w:pPr>
      <w:r>
        <w:t>`ingestion/v2/rag_storage/64b13492db952-the-daily-stoic/glyph_repair_4364207040278255606.txt` ext=.txt lines=25 words=909 headings=0</w:t>
      </w:r>
    </w:p>
    <w:p>
      <w:pPr>
        <w:pStyle w:val="ListBullet"/>
      </w:pPr>
      <w:r>
        <w:t>`ingestion/v2/rag_storage/64b13492db952-the-daily-stoic/glyph_repair_4497200556251703548.txt` ext=.txt lines=16 words=803 headings=0</w:t>
      </w:r>
    </w:p>
    <w:p>
      <w:pPr>
        <w:pStyle w:val="ListBullet"/>
      </w:pPr>
      <w:r>
        <w:t>`ingestion/v2/rag_storage/64b13492db952-the-daily-stoic/glyph_repair_4629754563530791158.txt` ext=.txt lines=67 words=1185 headings=0</w:t>
      </w:r>
    </w:p>
    <w:p>
      <w:pPr>
        <w:pStyle w:val="ListBullet"/>
      </w:pPr>
      <w:r>
        <w:t>`ingestion/v2/rag_storage/64b13492db952-the-daily-stoic/glyph_repair_4660902811441489154.txt` ext=.txt lines=48 words=946 headings=0</w:t>
      </w:r>
    </w:p>
    <w:p>
      <w:pPr>
        <w:pStyle w:val="ListBullet"/>
      </w:pPr>
      <w:r>
        <w:t>`ingestion/v2/rag_storage/64b13492db952-the-daily-stoic/glyph_repair_470066122216978683.txt` ext=.txt lines=153 words=1400 headings=0</w:t>
      </w:r>
    </w:p>
    <w:p>
      <w:pPr>
        <w:pStyle w:val="ListBullet"/>
      </w:pPr>
      <w:r>
        <w:t>`ingestion/v2/rag_storage/64b13492db952-the-daily-stoic/glyph_repair_4785888563538610204.txt` ext=.txt lines=134 words=1295 headings=0</w:t>
      </w:r>
    </w:p>
    <w:p>
      <w:pPr>
        <w:pStyle w:val="ListBullet"/>
      </w:pPr>
      <w:r>
        <w:t>`ingestion/v2/rag_storage/64b13492db952-the-daily-stoic/glyph_repair_5095809825764496668.txt` ext=.txt lines=98 words=998 headings=0</w:t>
      </w:r>
    </w:p>
    <w:p>
      <w:pPr>
        <w:pStyle w:val="ListBullet"/>
      </w:pPr>
      <w:r>
        <w:t>`ingestion/v2/rag_storage/64b13492db952-the-daily-stoic/glyph_repair_5212787722785018503.txt` ext=.txt lines=68 words=1076 headings=0</w:t>
      </w:r>
    </w:p>
    <w:p>
      <w:pPr>
        <w:pStyle w:val="ListBullet"/>
      </w:pPr>
      <w:r>
        <w:t>`ingestion/v2/rag_storage/64b13492db952-the-daily-stoic/glyph_repair_5259745120844227314.txt` ext=.txt lines=76 words=1104 headings=0</w:t>
      </w:r>
    </w:p>
    <w:p>
      <w:pPr>
        <w:pStyle w:val="ListBullet"/>
      </w:pPr>
      <w:r>
        <w:t>`ingestion/v2/rag_storage/64b13492db952-the-daily-stoic/glyph_repair_5267526361360886106.txt` ext=.txt lines=98 words=1151 headings=0</w:t>
      </w:r>
    </w:p>
    <w:p>
      <w:pPr>
        <w:pStyle w:val="ListBullet"/>
      </w:pPr>
      <w:r>
        <w:t>`ingestion/v2/rag_storage/64b13492db952-the-daily-stoic/glyph_repair_5345192743340290838.txt` ext=.txt lines=75 words=1273 headings=0</w:t>
      </w:r>
    </w:p>
    <w:p>
      <w:pPr>
        <w:pStyle w:val="ListBullet"/>
      </w:pPr>
      <w:r>
        <w:t>`ingestion/v2/rag_storage/64b13492db952-the-daily-stoic/glyph_repair_5439241954508059405.txt` ext=.txt lines=75 words=1215 headings=0</w:t>
      </w:r>
    </w:p>
    <w:p>
      <w:pPr>
        <w:pStyle w:val="ListBullet"/>
      </w:pPr>
      <w:r>
        <w:t>`ingestion/v2/rag_storage/64b13492db952-the-daily-stoic/glyph_repair_5475266206554921931.txt` ext=.txt lines=75 words=1401 headings=0</w:t>
      </w:r>
    </w:p>
    <w:p>
      <w:pPr>
        <w:pStyle w:val="ListBullet"/>
      </w:pPr>
      <w:r>
        <w:t>`ingestion/v2/rag_storage/64b13492db952-the-daily-stoic/glyph_repair_594820812033225684.txt` ext=.txt lines=5 words=147 headings=0</w:t>
      </w:r>
    </w:p>
    <w:p>
      <w:pPr>
        <w:pStyle w:val="ListBullet"/>
      </w:pPr>
      <w:r>
        <w:t>`ingestion/v2/rag_storage/64b13492db952-the-daily-stoic/glyph_repair_6110938686144462672.txt` ext=.txt lines=107 words=1165 headings=0</w:t>
      </w:r>
    </w:p>
    <w:p>
      <w:pPr>
        <w:pStyle w:val="ListBullet"/>
      </w:pPr>
      <w:r>
        <w:t>`ingestion/v2/rag_storage/64b13492db952-the-daily-stoic/glyph_repair_6171393630246987631.txt` ext=.txt lines=55 words=1258 headings=0</w:t>
      </w:r>
    </w:p>
    <w:p>
      <w:pPr>
        <w:pStyle w:val="ListBullet"/>
      </w:pPr>
      <w:r>
        <w:t>`ingestion/v2/rag_storage/64b13492db952-the-daily-stoic/glyph_repair_6387858815772665450.txt` ext=.txt lines=111 words=1444 headings=0</w:t>
      </w:r>
    </w:p>
    <w:p>
      <w:pPr>
        <w:pStyle w:val="ListBullet"/>
      </w:pPr>
      <w:r>
        <w:t>`ingestion/v2/rag_storage/64b13492db952-the-daily-stoic/glyph_repair_645302408558531162.txt` ext=.txt lines=86 words=1106 headings=0</w:t>
      </w:r>
    </w:p>
    <w:p>
      <w:pPr>
        <w:pStyle w:val="ListBullet"/>
      </w:pPr>
      <w:r>
        <w:t>`ingestion/v2/rag_storage/64b13492db952-the-daily-stoic/glyph_repair_6466425738994112749.txt` ext=.txt lines=94 words=1334 headings=0</w:t>
      </w:r>
    </w:p>
    <w:p>
      <w:pPr>
        <w:pStyle w:val="ListBullet"/>
      </w:pPr>
      <w:r>
        <w:t>`ingestion/v2/rag_storage/64b13492db952-the-daily-stoic/glyph_repair_6506295371215143357.txt` ext=.txt lines=83 words=1263 headings=0</w:t>
      </w:r>
    </w:p>
    <w:p>
      <w:pPr>
        <w:pStyle w:val="ListBullet"/>
      </w:pPr>
      <w:r>
        <w:t>`ingestion/v2/rag_storage/64b13492db952-the-daily-stoic/glyph_repair_6526652820684089967.txt` ext=.txt lines=36 words=1326 headings=0</w:t>
      </w:r>
    </w:p>
    <w:p>
      <w:pPr>
        <w:pStyle w:val="ListBullet"/>
      </w:pPr>
      <w:r>
        <w:t>`ingestion/v2/rag_storage/64b13492db952-the-daily-stoic/glyph_repair_6986526500386809481.txt` ext=.txt lines=89 words=1267 headings=0</w:t>
      </w:r>
    </w:p>
    <w:p>
      <w:pPr>
        <w:pStyle w:val="ListBullet"/>
      </w:pPr>
      <w:r>
        <w:t>`ingestion/v2/rag_storage/64b13492db952-the-daily-stoic/glyph_repair_7115405673840331750.txt` ext=.txt lines=105 words=1164 headings=0</w:t>
      </w:r>
    </w:p>
    <w:p>
      <w:pPr>
        <w:pStyle w:val="ListBullet"/>
      </w:pPr>
      <w:r>
        <w:t>`ingestion/v2/rag_storage/64b13492db952-the-daily-stoic/glyph_repair_7443402750130754422.txt` ext=.txt lines=79 words=1360 headings=0</w:t>
      </w:r>
    </w:p>
    <w:p>
      <w:pPr>
        <w:pStyle w:val="ListBullet"/>
      </w:pPr>
      <w:r>
        <w:t>`ingestion/v2/rag_storage/64b13492db952-the-daily-stoic/glyph_repair_7796199293006676287.txt` ext=.txt lines=74 words=1340 headings=0</w:t>
      </w:r>
    </w:p>
    <w:p>
      <w:pPr>
        <w:pStyle w:val="ListBullet"/>
      </w:pPr>
      <w:r>
        <w:t>`ingestion/v2/rag_storage/64b13492db952-the-daily-stoic/glyph_repair_8231663509780305593.txt` ext=.txt lines=27 words=631 headings=0</w:t>
      </w:r>
    </w:p>
    <w:p>
      <w:pPr>
        <w:pStyle w:val="ListBullet"/>
      </w:pPr>
      <w:r>
        <w:t>`ingestion/v2/rag_storage/64b13492db952-the-daily-stoic/glyph_repair_8292943009375732961.txt` ext=.txt lines=87 words=1224 headings=0</w:t>
      </w:r>
    </w:p>
    <w:p>
      <w:pPr>
        <w:pStyle w:val="ListBullet"/>
      </w:pPr>
      <w:r>
        <w:t>`ingestion/v2/rag_storage/64b13492db952-the-daily-stoic/glyph_repair_8388080304337163796.txt` ext=.txt lines=90 words=1191 headings=0</w:t>
      </w:r>
    </w:p>
    <w:p>
      <w:pPr>
        <w:pStyle w:val="ListBullet"/>
      </w:pPr>
      <w:r>
        <w:t>`ingestion/v2/rag_storage/64b13492db952-the-daily-stoic/glyph_repair_8740000814641664911.txt` ext=.txt lines=93 words=1336 headings=0</w:t>
      </w:r>
    </w:p>
    <w:p>
      <w:pPr>
        <w:pStyle w:val="ListBullet"/>
      </w:pPr>
      <w:r>
        <w:t>`ingestion/v2/rag_storage/64b13492db952-the-daily-stoic/glyph_repair_8759783035542664993.txt` ext=.txt lines=92 words=1346 headings=0</w:t>
      </w:r>
    </w:p>
    <w:p>
      <w:pPr>
        <w:pStyle w:val="ListBullet"/>
      </w:pPr>
      <w:r>
        <w:t>`ingestion/v2/rag_storage/64b13492db952-the-daily-stoic/glyph_repair_8774085321527306431.txt` ext=.txt lines=64 words=952 headings=0</w:t>
      </w:r>
    </w:p>
    <w:p>
      <w:pPr>
        <w:pStyle w:val="ListBullet"/>
      </w:pPr>
      <w:r>
        <w:t>`ingestion/v2/rag_storage/64b13492db952-the-daily-stoic/glyph_repair_884471977942945953.txt` ext=.txt lines=47 words=807 headings=0</w:t>
      </w:r>
    </w:p>
    <w:p>
      <w:pPr>
        <w:pStyle w:val="ListBullet"/>
      </w:pPr>
      <w:r>
        <w:t>`ingestion/v2/rag_storage/64b13492db952-the-daily-stoic/glyph_repair_8890532642355965934.txt` ext=.txt lines=105 words=1422 headings=0</w:t>
      </w:r>
    </w:p>
    <w:p>
      <w:pPr>
        <w:pStyle w:val="ListBullet"/>
      </w:pPr>
      <w:r>
        <w:t>`ingestion/v2/rag_storage/64b13492db952-the-daily-stoic/glyph_repair_889260989575052620.txt` ext=.txt lines=79 words=1092 headings=0</w:t>
      </w:r>
    </w:p>
    <w:p>
      <w:pPr>
        <w:pStyle w:val="ListBullet"/>
      </w:pPr>
      <w:r>
        <w:t>`ingestion/v2/rag_storage/64b13492db952-the-daily-stoic/glyph_repair_8899008545135691090.txt` ext=.txt lines=19 words=588 headings=0</w:t>
      </w:r>
    </w:p>
    <w:p>
      <w:pPr>
        <w:pStyle w:val="ListBullet"/>
      </w:pPr>
      <w:r>
        <w:t>`ingestion/v2/rag_storage/64b13492db952-the-daily-stoic/glyph_repair_9047955267738546746.txt` ext=.txt lines=91 words=1237 headings=0</w:t>
      </w:r>
    </w:p>
    <w:p>
      <w:pPr>
        <w:pStyle w:val="ListBullet"/>
      </w:pPr>
      <w:r>
        <w:t>`ingestion/v2/rag_storage/64b13492db952-the-daily-stoic/glyph_repair_9171516167933754215.txt` ext=.txt lines=81 words=1330 headings=0</w:t>
      </w:r>
    </w:p>
    <w:p>
      <w:pPr>
        <w:pStyle w:val="ListBullet"/>
      </w:pPr>
      <w:r>
        <w:t>`ingestion/v2/rag_storage/9780262353946_caa/00_canonical_text.txt` ext=.txt lines=1943 words=19969 headings=0</w:t>
      </w:r>
    </w:p>
    <w:p>
      <w:pPr>
        <w:pStyle w:val="ListBullet"/>
      </w:pPr>
      <w:r>
        <w:t>`ingestion/v2/rag_storage/9780262353946_caa/00_raw.txt` ext=.txt lines=1943 words=19969 headings=0</w:t>
      </w:r>
    </w:p>
    <w:p>
      <w:pPr>
        <w:pStyle w:val="ListBullet"/>
      </w:pPr>
      <w:r>
        <w:t>`ingestion/v2/rag_storage/Being in Love/00_canonical_text.txt` ext=.txt lines=495 words=31223 headings=0</w:t>
      </w:r>
    </w:p>
    <w:p>
      <w:pPr>
        <w:pStyle w:val="ListBullet"/>
      </w:pPr>
      <w:r>
        <w:t>`ingestion/v2/rag_storage/Being in Love/00_raw.txt` ext=.txt lines=495 words=31223 headings=0</w:t>
      </w:r>
    </w:p>
    <w:p>
      <w:pPr>
        <w:pStyle w:val="ListBullet"/>
      </w:pPr>
      <w:r>
        <w:t>`ingestion/v2/rag_storage/Being in Love/00_raw_repaired.txt` ext=.txt lines=495 words=31223 headings=0</w:t>
      </w:r>
    </w:p>
    <w:p>
      <w:pPr>
        <w:pStyle w:val="ListBullet"/>
      </w:pPr>
      <w:r>
        <w:t>`ingestion/v2/rag_storage/Being in Love/02_doctrine_errors.log` ext=.log lines=1 words=10 headings=0</w:t>
      </w:r>
    </w:p>
    <w:p>
      <w:pPr>
        <w:pStyle w:val="ListBullet"/>
      </w:pPr>
      <w:r>
        <w:t>`ingestion/v2/rag_storage/Being in Love/glyph_repair_1104211346074181743.txt` ext=.txt lines=3 words=802 headings=0</w:t>
      </w:r>
    </w:p>
    <w:p>
      <w:pPr>
        <w:pStyle w:val="ListBullet"/>
      </w:pPr>
      <w:r>
        <w:t>`ingestion/v2/rag_storage/Being in Love/glyph_repair_1196209952147843531.txt` ext=.txt lines=1 words=716 headings=0</w:t>
      </w:r>
    </w:p>
    <w:p>
      <w:pPr>
        <w:pStyle w:val="ListBullet"/>
      </w:pPr>
      <w:r>
        <w:t>`ingestion/v2/rag_storage/Being in Love/glyph_repair_1306815051711865296.txt` ext=.txt lines=7 words=418 headings=0</w:t>
      </w:r>
    </w:p>
    <w:p>
      <w:pPr>
        <w:pStyle w:val="ListBullet"/>
      </w:pPr>
      <w:r>
        <w:t>`ingestion/v2/rag_storage/Being in Love/glyph_repair_1330019122408116959.txt` ext=.txt lines=75 words=1432 headings=0</w:t>
      </w:r>
    </w:p>
    <w:p>
      <w:pPr>
        <w:pStyle w:val="ListBullet"/>
      </w:pPr>
      <w:r>
        <w:t>`ingestion/v2/rag_storage/Being in Love/glyph_repair_163023843332328650.txt` ext=.txt lines=11 words=783 headings=0</w:t>
      </w:r>
    </w:p>
    <w:p>
      <w:pPr>
        <w:pStyle w:val="ListBullet"/>
      </w:pPr>
      <w:r>
        <w:t>`ingestion/v2/rag_storage/Being in Love/glyph_repair_1830181546352055164.txt` ext=.txt lines=21 words=671 headings=0</w:t>
      </w:r>
    </w:p>
    <w:p>
      <w:pPr>
        <w:pStyle w:val="ListBullet"/>
      </w:pPr>
      <w:r>
        <w:t>`ingestion/v2/rag_storage/Being in Love/glyph_repair_1915354492570916506.txt` ext=.txt lines=7 words=602 headings=0</w:t>
      </w:r>
    </w:p>
    <w:p>
      <w:pPr>
        <w:pStyle w:val="ListBullet"/>
      </w:pPr>
      <w:r>
        <w:t>`ingestion/v2/rag_storage/Being in Love/glyph_repair_220555461369585093.txt` ext=.txt lines=7 words=430 headings=0</w:t>
      </w:r>
    </w:p>
    <w:p>
      <w:pPr>
        <w:pStyle w:val="ListBullet"/>
      </w:pPr>
      <w:r>
        <w:t>`ingestion/v2/rag_storage/Being in Love/glyph_repair_2318608876967734435.txt` ext=.txt lines=13 words=816 headings=0</w:t>
      </w:r>
    </w:p>
    <w:p>
      <w:pPr>
        <w:pStyle w:val="ListBullet"/>
      </w:pPr>
      <w:r>
        <w:t>`ingestion/v2/rag_storage/Being in Love/glyph_repair_2382232507371083528.txt` ext=.txt lines=30 words=1368 headings=0</w:t>
      </w:r>
    </w:p>
    <w:p>
      <w:pPr>
        <w:pStyle w:val="ListBullet"/>
      </w:pPr>
      <w:r>
        <w:t>`ingestion/v2/rag_storage/Being in Love/glyph_repair_2572841770726630675.txt` ext=.txt lines=9 words=691 headings=0</w:t>
      </w:r>
    </w:p>
    <w:p>
      <w:pPr>
        <w:pStyle w:val="ListBullet"/>
      </w:pPr>
      <w:r>
        <w:t>`ingestion/v2/rag_storage/Being in Love/glyph_repair_2746452379133707940.txt` ext=.txt lines=11 words=671 headings=0</w:t>
      </w:r>
    </w:p>
    <w:p>
      <w:pPr>
        <w:pStyle w:val="ListBullet"/>
      </w:pPr>
      <w:r>
        <w:t>`ingestion/v2/rag_storage/Being in Love/glyph_repair_2846640318988793433.txt` ext=.txt lines=11 words=547 headings=0</w:t>
      </w:r>
    </w:p>
    <w:p>
      <w:pPr>
        <w:pStyle w:val="ListBullet"/>
      </w:pPr>
      <w:r>
        <w:t>`ingestion/v2/rag_storage/Being in Love/glyph_repair_319527356362291058.txt` ext=.txt lines=1 words=846 headings=0</w:t>
      </w:r>
    </w:p>
    <w:p>
      <w:pPr>
        <w:pStyle w:val="ListBullet"/>
      </w:pPr>
      <w:r>
        <w:t>`ingestion/v2/rag_storage/Being in Love/glyph_repair_3593159934937251814.txt` ext=.txt lines=1 words=510 headings=0</w:t>
      </w:r>
    </w:p>
    <w:p>
      <w:pPr>
        <w:pStyle w:val="ListBullet"/>
      </w:pPr>
      <w:r>
        <w:t>`ingestion/v2/rag_storage/Being in Love/glyph_repair_3918523172522434733.txt` ext=.txt lines=1 words=672 headings=0</w:t>
      </w:r>
    </w:p>
    <w:p>
      <w:pPr>
        <w:pStyle w:val="ListBullet"/>
      </w:pPr>
      <w:r>
        <w:t>`ingestion/v2/rag_storage/Being in Love/glyph_repair_4191374810775482911.txt` ext=.txt lines=6 words=565 headings=0</w:t>
      </w:r>
    </w:p>
    <w:p>
      <w:pPr>
        <w:pStyle w:val="ListBullet"/>
      </w:pPr>
      <w:r>
        <w:t>`ingestion/v2/rag_storage/Being in Love/glyph_repair_4196068511463722668.txt` ext=.txt lines=35 words=1423 headings=0</w:t>
      </w:r>
    </w:p>
    <w:p>
      <w:pPr>
        <w:pStyle w:val="ListBullet"/>
      </w:pPr>
      <w:r>
        <w:t>`ingestion/v2/rag_storage/Being in Love/glyph_repair_4415952520547345393.txt` ext=.txt lines=1 words=373 headings=0</w:t>
      </w:r>
    </w:p>
    <w:p>
      <w:pPr>
        <w:pStyle w:val="ListBullet"/>
      </w:pPr>
      <w:r>
        <w:t>`ingestion/v2/rag_storage/Being in Love/glyph_repair_4774037417572781384.txt` ext=.txt lines=10 words=480 headings=0</w:t>
      </w:r>
    </w:p>
    <w:p>
      <w:pPr>
        <w:pStyle w:val="ListBullet"/>
      </w:pPr>
      <w:r>
        <w:t>`ingestion/v2/rag_storage/Being in Love/glyph_repair_5006806228954442905.txt` ext=.txt lines=1 words=590 headings=0</w:t>
      </w:r>
    </w:p>
    <w:p>
      <w:pPr>
        <w:pStyle w:val="ListBullet"/>
      </w:pPr>
      <w:r>
        <w:t>`ingestion/v2/rag_storage/Being in Love/glyph_repair_5090893798824046163.txt` ext=.txt lines=14 words=940 headings=0</w:t>
      </w:r>
    </w:p>
    <w:p>
      <w:pPr>
        <w:pStyle w:val="ListBullet"/>
      </w:pPr>
      <w:r>
        <w:t>`ingestion/v2/rag_storage/Being in Love/glyph_repair_5098435371165305234.txt` ext=.txt lines=25 words=995 headings=0</w:t>
      </w:r>
    </w:p>
    <w:p>
      <w:pPr>
        <w:pStyle w:val="ListBullet"/>
      </w:pPr>
      <w:r>
        <w:t>`ingestion/v2/rag_storage/Being in Love/glyph_repair_5121201495622969549.txt` ext=.txt lines=7 words=700 headings=0</w:t>
      </w:r>
    </w:p>
    <w:p>
      <w:pPr>
        <w:pStyle w:val="ListBullet"/>
      </w:pPr>
      <w:r>
        <w:t>`ingestion/v2/rag_storage/Being in Love/glyph_repair_5330895258024956524.txt` ext=.txt lines=1 words=608 headings=0</w:t>
      </w:r>
    </w:p>
    <w:p>
      <w:pPr>
        <w:pStyle w:val="ListBullet"/>
      </w:pPr>
      <w:r>
        <w:t>`ingestion/v2/rag_storage/Being in Love/glyph_repair_5353286061193199993.txt` ext=.txt lines=1 words=441 headings=0</w:t>
      </w:r>
    </w:p>
    <w:p>
      <w:pPr>
        <w:pStyle w:val="ListBullet"/>
      </w:pPr>
      <w:r>
        <w:t>`ingestion/v2/rag_storage/Being in Love/glyph_repair_5435163181654698641.txt` ext=.txt lines=1 words=387 headings=0</w:t>
      </w:r>
    </w:p>
    <w:p>
      <w:pPr>
        <w:pStyle w:val="ListBullet"/>
      </w:pPr>
      <w:r>
        <w:t>`ingestion/v2/rag_storage/Being in Love/glyph_repair_5471875412325024828.txt` ext=.txt lines=2 words=790 headings=0</w:t>
      </w:r>
    </w:p>
    <w:p>
      <w:pPr>
        <w:pStyle w:val="ListBullet"/>
      </w:pPr>
      <w:r>
        <w:t>`ingestion/v2/rag_storage/Being in Love/glyph_repair_5487267770210622379.txt` ext=.txt lines=1 words=516 headings=0</w:t>
      </w:r>
    </w:p>
    <w:p>
      <w:pPr>
        <w:pStyle w:val="ListBullet"/>
      </w:pPr>
      <w:r>
        <w:t>`ingestion/v2/rag_storage/Being in Love/glyph_repair_5503789099021474674.txt` ext=.txt lines=54 words=562 headings=0</w:t>
      </w:r>
    </w:p>
    <w:p>
      <w:pPr>
        <w:pStyle w:val="ListBullet"/>
      </w:pPr>
      <w:r>
        <w:t>`ingestion/v2/rag_storage/Being in Love/glyph_repair_5779576732471711757.txt` ext=.txt lines=21 words=727 headings=0</w:t>
      </w:r>
    </w:p>
    <w:p>
      <w:pPr>
        <w:pStyle w:val="ListBullet"/>
      </w:pPr>
      <w:r>
        <w:t>`ingestion/v2/rag_storage/Being in Love/glyph_repair_5805089365411602274.txt` ext=.txt lines=1 words=255 headings=0</w:t>
      </w:r>
    </w:p>
    <w:p>
      <w:pPr>
        <w:pStyle w:val="ListBullet"/>
      </w:pPr>
      <w:r>
        <w:t>`ingestion/v2/rag_storage/Being in Love/glyph_repair_5805559726361589098.txt` ext=.txt lines=1 words=305 headings=0</w:t>
      </w:r>
    </w:p>
    <w:p>
      <w:pPr>
        <w:pStyle w:val="ListBullet"/>
      </w:pPr>
      <w:r>
        <w:t>`ingestion/v2/rag_storage/Being in Love/glyph_repair_5858055300449221673.txt` ext=.txt lines=1 words=169 headings=0</w:t>
      </w:r>
    </w:p>
    <w:p>
      <w:pPr>
        <w:pStyle w:val="ListBullet"/>
      </w:pPr>
      <w:r>
        <w:t>`ingestion/v2/rag_storage/Being in Love/glyph_repair_5929685890516015963.txt` ext=.txt lines=13 words=434 headings=0</w:t>
      </w:r>
    </w:p>
    <w:p>
      <w:pPr>
        <w:pStyle w:val="ListBullet"/>
      </w:pPr>
      <w:r>
        <w:t>`ingestion/v2/rag_storage/Being in Love/glyph_repair_5969151531583789564.txt` ext=.txt lines=1 words=674 headings=0</w:t>
      </w:r>
    </w:p>
    <w:p>
      <w:pPr>
        <w:pStyle w:val="ListBullet"/>
      </w:pPr>
      <w:r>
        <w:t>`ingestion/v2/rag_storage/Being in Love/glyph_repair_635912872996366707.txt` ext=.txt lines=3 words=162 headings=0</w:t>
      </w:r>
    </w:p>
    <w:p>
      <w:pPr>
        <w:pStyle w:val="ListBullet"/>
      </w:pPr>
      <w:r>
        <w:t>`ingestion/v2/rag_storage/Being in Love/glyph_repair_6535201161799533000.txt` ext=.txt lines=27 words=1415 headings=0</w:t>
      </w:r>
    </w:p>
    <w:p>
      <w:pPr>
        <w:pStyle w:val="ListBullet"/>
      </w:pPr>
      <w:r>
        <w:t>`ingestion/v2/rag_storage/Being in Love/glyph_repair_6629350214797951254.txt` ext=.txt lines=41 words=1425 headings=0</w:t>
      </w:r>
    </w:p>
    <w:p>
      <w:pPr>
        <w:pStyle w:val="ListBullet"/>
      </w:pPr>
      <w:r>
        <w:t>`ingestion/v2/rag_storage/Being in Love/glyph_repair_6682517573402213612.txt` ext=.txt lines=1 words=605 headings=0</w:t>
      </w:r>
    </w:p>
    <w:p>
      <w:pPr>
        <w:pStyle w:val="ListBullet"/>
      </w:pPr>
      <w:r>
        <w:t>`ingestion/v2/rag_storage/Being in Love/glyph_repair_6722195916488981997.txt` ext=.txt lines=35 words=1449 headings=0</w:t>
      </w:r>
    </w:p>
    <w:p>
      <w:pPr>
        <w:pStyle w:val="ListBullet"/>
      </w:pPr>
      <w:r>
        <w:t>`ingestion/v2/rag_storage/Being in Love/glyph_repair_7032091553256004304.txt` ext=.txt lines=1 words=365 headings=0</w:t>
      </w:r>
    </w:p>
    <w:p>
      <w:pPr>
        <w:pStyle w:val="ListBullet"/>
      </w:pPr>
      <w:r>
        <w:t>`ingestion/v2/rag_storage/Being in Love/glyph_repair_7207428340478334437.txt` ext=.txt lines=1 words=359 headings=0</w:t>
      </w:r>
    </w:p>
    <w:p>
      <w:pPr>
        <w:pStyle w:val="ListBullet"/>
      </w:pPr>
      <w:r>
        <w:t>`ingestion/v2/rag_storage/Being in Love/glyph_repair_7217320763540767237.txt` ext=.txt lines=1 words=847 headings=0</w:t>
      </w:r>
    </w:p>
    <w:p>
      <w:pPr>
        <w:pStyle w:val="ListBullet"/>
      </w:pPr>
      <w:r>
        <w:t>`ingestion/v2/rag_storage/Being in Love/glyph_repair_723562274064209188.txt` ext=.txt lines=1 words=293 headings=0</w:t>
      </w:r>
    </w:p>
    <w:p>
      <w:pPr>
        <w:pStyle w:val="ListBullet"/>
      </w:pPr>
      <w:r>
        <w:t>`ingestion/v2/rag_storage/Being in Love/glyph_repair_7274560517429910513.txt` ext=.txt lines=22 words=1451 headings=0</w:t>
      </w:r>
    </w:p>
    <w:p>
      <w:pPr>
        <w:pStyle w:val="ListBullet"/>
      </w:pPr>
      <w:r>
        <w:t>`ingestion/v2/rag_storage/Being in Love/glyph_repair_7484584373142327448.txt` ext=.txt lines=17 words=853 headings=0</w:t>
      </w:r>
    </w:p>
    <w:p>
      <w:pPr>
        <w:pStyle w:val="ListBullet"/>
      </w:pPr>
      <w:r>
        <w:t>`ingestion/v2/rag_storage/Being in Love/glyph_repair_7776429109363631813.txt` ext=.txt lines=5 words=624 headings=0</w:t>
      </w:r>
    </w:p>
    <w:p>
      <w:pPr>
        <w:pStyle w:val="ListBullet"/>
      </w:pPr>
      <w:r>
        <w:t>`ingestion/v2/rag_storage/Being in Love/glyph_repair_7799730170624405892.txt` ext=.txt lines=1 words=77 headings=0</w:t>
      </w:r>
    </w:p>
    <w:p>
      <w:pPr>
        <w:pStyle w:val="ListBullet"/>
      </w:pPr>
      <w:r>
        <w:t>`ingestion/v2/rag_storage/Being in Love/glyph_repair_7844721291221987837.txt` ext=.txt lines=32 words=365 headings=0</w:t>
      </w:r>
    </w:p>
    <w:p>
      <w:pPr>
        <w:pStyle w:val="ListBullet"/>
      </w:pPr>
      <w:r>
        <w:t>`ingestion/v2/rag_storage/Being in Love/glyph_repair_7850881414241538009.txt` ext=.txt lines=41 words=1314 headings=0</w:t>
      </w:r>
    </w:p>
    <w:p>
      <w:pPr>
        <w:pStyle w:val="ListBullet"/>
      </w:pPr>
      <w:r>
        <w:t>`ingestion/v2/rag_storage/Being in Love/glyph_repair_7864624179362495854.txt` ext=.txt lines=5 words=408 headings=0</w:t>
      </w:r>
    </w:p>
    <w:p>
      <w:pPr>
        <w:pStyle w:val="ListBullet"/>
      </w:pPr>
      <w:r>
        <w:t>`ingestion/v2/rag_storage/Being in Love/glyph_repair_7890471935779276578.txt` ext=.txt lines=3 words=1146 headings=0</w:t>
      </w:r>
    </w:p>
    <w:p>
      <w:pPr>
        <w:pStyle w:val="ListBullet"/>
      </w:pPr>
      <w:r>
        <w:t>`ingestion/v2/rag_storage/Being in Love/glyph_repair_7918111032967024103.txt` ext=.txt lines=44 words=1411 headings=0</w:t>
      </w:r>
    </w:p>
    <w:p>
      <w:pPr>
        <w:pStyle w:val="ListBullet"/>
      </w:pPr>
      <w:r>
        <w:t>`ingestion/v2/rag_storage/Being in Love/glyph_repair_8006917083468440046.txt` ext=.txt lines=1 words=342 headings=0</w:t>
      </w:r>
    </w:p>
    <w:p>
      <w:pPr>
        <w:pStyle w:val="ListBullet"/>
      </w:pPr>
      <w:r>
        <w:t>`ingestion/v2/rag_storage/Being in Love/glyph_repair_8064963068924681274.txt` ext=.txt lines=1 words=445 headings=0</w:t>
      </w:r>
    </w:p>
    <w:p>
      <w:pPr>
        <w:pStyle w:val="ListBullet"/>
      </w:pPr>
      <w:r>
        <w:t>`ingestion/v2/rag_storage/Being in Love/glyph_repair_8078671212111160117.txt` ext=.txt lines=1 words=1344 headings=0</w:t>
      </w:r>
    </w:p>
    <w:p>
      <w:pPr>
        <w:pStyle w:val="ListBullet"/>
      </w:pPr>
      <w:r>
        <w:t>`ingestion/v2/rag_storage/Being in Love/glyph_repair_809110409017421466.txt` ext=.txt lines=9 words=510 headings=0</w:t>
      </w:r>
    </w:p>
    <w:p>
      <w:pPr>
        <w:pStyle w:val="ListBullet"/>
      </w:pPr>
      <w:r>
        <w:t>`ingestion/v2/rag_storage/Being in Love/glyph_repair_8296748821901246893.txt` ext=.txt lines=11 words=376 headings=0</w:t>
      </w:r>
    </w:p>
    <w:p>
      <w:pPr>
        <w:pStyle w:val="ListBullet"/>
      </w:pPr>
      <w:r>
        <w:t>`ingestion/v2/rag_storage/Being in Love/glyph_repair_8317912356872443888.txt` ext=.txt lines=31 words=1518 headings=0</w:t>
      </w:r>
    </w:p>
    <w:p>
      <w:pPr>
        <w:pStyle w:val="ListBullet"/>
      </w:pPr>
      <w:r>
        <w:t>`ingestion/v2/rag_storage/Being in Love/glyph_repair_8374273208463342235.txt` ext=.txt lines=17 words=824 headings=0</w:t>
      </w:r>
    </w:p>
    <w:p>
      <w:pPr>
        <w:pStyle w:val="ListBullet"/>
      </w:pPr>
      <w:r>
        <w:t>`ingestion/v2/rag_storage/Being in Love/glyph_repair_8503240191092366767.txt` ext=.txt lines=1 words=255 headings=0</w:t>
      </w:r>
    </w:p>
    <w:p>
      <w:pPr>
        <w:pStyle w:val="ListBullet"/>
      </w:pPr>
      <w:r>
        <w:t>`ingestion/v2/rag_storage/Being in Love/glyph_repair_8510763400189255496.txt` ext=.txt lines=44 words=1290 headings=0</w:t>
      </w:r>
    </w:p>
    <w:p>
      <w:pPr>
        <w:pStyle w:val="ListBullet"/>
      </w:pPr>
      <w:r>
        <w:t>`ingestion/v2/rag_storage/Being in Love/glyph_repair_8566411503135764345.txt` ext=.txt lines=34 words=1221 headings=0</w:t>
      </w:r>
    </w:p>
    <w:p>
      <w:pPr>
        <w:pStyle w:val="ListBullet"/>
      </w:pPr>
      <w:r>
        <w:t>`ingestion/v2/rag_storage/Being in Love/glyph_repair_8685544086736948555.txt` ext=.txt lines=10 words=906 headings=0</w:t>
      </w:r>
    </w:p>
    <w:p>
      <w:pPr>
        <w:pStyle w:val="ListBullet"/>
      </w:pPr>
      <w:r>
        <w:t>`ingestion/v2/rag_storage/Being in Love/glyph_repair_8765742732450881678.txt` ext=.txt lines=1 words=1003 headings=0</w:t>
      </w:r>
    </w:p>
    <w:p>
      <w:pPr>
        <w:pStyle w:val="ListBullet"/>
      </w:pPr>
      <w:r>
        <w:t>`ingestion/v2/rag_storage/Being in Love/glyph_repair_926896679408578383.txt` ext=.txt lines=1 words=772 headings=0</w:t>
      </w:r>
    </w:p>
    <w:p>
      <w:pPr>
        <w:pStyle w:val="ListBullet"/>
      </w:pPr>
      <w:r>
        <w:t>`ingestion/v2/rag_storage/Beyond good and evil/00_canonical_text.txt` ext=.txt lines=904 words=672 headings=0</w:t>
      </w:r>
    </w:p>
    <w:p>
      <w:pPr>
        <w:pStyle w:val="ListBullet"/>
      </w:pPr>
      <w:r>
        <w:t>`ingestion/v2/rag_storage/Beyond good and evil/00_raw.txt` ext=.txt lines=904 words=672 headings=0</w:t>
      </w:r>
    </w:p>
    <w:p>
      <w:pPr>
        <w:pStyle w:val="ListBullet"/>
      </w:pPr>
      <w:r>
        <w:t>`ingestion/v2/rag_storage/CAMUS, Albert - The Stranger/00_canonical_text.txt` ext=.txt lines=2783 words=39030 headings=0</w:t>
      </w:r>
    </w:p>
    <w:p>
      <w:pPr>
        <w:pStyle w:val="ListBullet"/>
      </w:pPr>
      <w:r>
        <w:t>`ingestion/v2/rag_storage/CAMUS, Albert - The Stranger/00_raw.txt` ext=.txt lines=2783 words=39030 headings=0</w:t>
      </w:r>
    </w:p>
    <w:p>
      <w:pPr>
        <w:pStyle w:val="ListBullet"/>
      </w:pPr>
      <w:r>
        <w:t>`ingestion/v2/rag_storage/Cioran, E. M. - Trouble With Being Born (Seaver, 2011)/00_canonical_text.txt` ext=.txt lines=3057 words=33272 headings=0</w:t>
      </w:r>
    </w:p>
    <w:p>
      <w:pPr>
        <w:pStyle w:val="ListBullet"/>
      </w:pPr>
      <w:r>
        <w:t>`ingestion/v2/rag_storage/Cioran, E. M. - Trouble With Being Born (Seaver, 2011)/00_raw.txt` ext=.txt lines=3057 words=33272 headings=0</w:t>
      </w:r>
    </w:p>
    <w:p>
      <w:pPr>
        <w:pStyle w:val="ListBullet"/>
      </w:pPr>
      <w:r>
        <w:t>`ingestion/v2/rag_storage/ClearThinking/00_canonical_text.txt` ext=.txt lines=7187 words=67835 headings=0</w:t>
      </w:r>
    </w:p>
    <w:p>
      <w:pPr>
        <w:pStyle w:val="ListBullet"/>
      </w:pPr>
      <w:r>
        <w:t>`ingestion/v2/rag_storage/ClearThinking/00_raw.txt` ext=.txt lines=7187 words=67835 headings=0</w:t>
      </w:r>
    </w:p>
    <w:p>
      <w:pPr>
        <w:pStyle w:val="ListBullet"/>
      </w:pPr>
      <w:r>
        <w:t>`ingestion/v2/rag_storage/ClearThinking/03_5_minister_errors.log` ext=.log lines=47 words=167 headings=0</w:t>
      </w:r>
    </w:p>
    <w:p>
      <w:pPr>
        <w:pStyle w:val="ListBullet"/>
      </w:pPr>
      <w:r>
        <w:t>`ingestion/v2/rag_storage/Collins-2001-Good-to-Great-Why-Some-Companies-Make-the-Leap...and-Others-Dont_/00_canonical_text.txt` ext=.txt lines=11210 words=72633 headings=1</w:t>
      </w:r>
    </w:p>
    <w:p>
      <w:pPr>
        <w:pStyle w:val="ListBullet"/>
      </w:pPr>
      <w:r>
        <w:t>`ingestion/v2/rag_storage/Collins-2001-Good-to-Great-Why-Some-Companies-Make-the-Leap...and-Others-Dont_/00_raw.txt` ext=.txt lines=11210 words=72633 headings=1</w:t>
      </w:r>
    </w:p>
    <w:p>
      <w:pPr>
        <w:pStyle w:val="ListBullet"/>
      </w:pPr>
      <w:r>
        <w:t>`ingestion/v2/rag_storage/Collins-2001-Good-to-Great-Why-Some-Companies-Make-the-Leap...and-Others-Dont_/02_doctrine_errors.log` ext=.log lines=4 words=37 headings=0</w:t>
      </w:r>
    </w:p>
    <w:p>
      <w:pPr>
        <w:pStyle w:val="ListBullet"/>
      </w:pPr>
      <w:r>
        <w:t>`ingestion/v2/rag_storage/Crime/00_canonical_text.txt` ext=.txt lines=22155 words=339609 headings=0</w:t>
      </w:r>
    </w:p>
    <w:p>
      <w:pPr>
        <w:pStyle w:val="ListBullet"/>
      </w:pPr>
      <w:r>
        <w:t>`ingestion/v2/rag_storage/Crime/00_raw.txt` ext=.txt lines=22155 words=339609 headings=0</w:t>
      </w:r>
    </w:p>
    <w:p>
      <w:pPr>
        <w:pStyle w:val="ListBullet"/>
      </w:pPr>
      <w:r>
        <w:t>`ingestion/v2/rag_storage/Crime/02_doctrine_errors.log` ext=.log lines=3 words=28 headings=0</w:t>
      </w:r>
    </w:p>
    <w:p>
      <w:pPr>
        <w:pStyle w:val="ListBullet"/>
      </w:pPr>
      <w:r>
        <w:t>`ingestion/v2/rag_storage/Crime/03_5_minister_errors.log` ext=.log lines=47 words=167 headings=0</w:t>
      </w:r>
    </w:p>
    <w:p>
      <w:pPr>
        <w:pStyle w:val="ListBullet"/>
      </w:pPr>
      <w:r>
        <w:t>`ingestion/v2/rag_storage/Crucial Conversations/00_canonical_text.txt` ext=.txt lines=7507 words=68568 headings=0</w:t>
      </w:r>
    </w:p>
    <w:p>
      <w:pPr>
        <w:pStyle w:val="ListBullet"/>
      </w:pPr>
      <w:r>
        <w:t>`ingestion/v2/rag_storage/Crucial Conversations/00_raw.txt` ext=.txt lines=7507 words=68568 headings=0</w:t>
      </w:r>
    </w:p>
    <w:p>
      <w:pPr>
        <w:pStyle w:val="ListBullet"/>
      </w:pPr>
      <w:r>
        <w:t>`ingestion/v2/rag_storage/Deep Work/00_canonical_text.txt` ext=.txt lines=7158 words=72283 headings=1</w:t>
      </w:r>
    </w:p>
    <w:p>
      <w:pPr>
        <w:pStyle w:val="ListBullet"/>
      </w:pPr>
      <w:r>
        <w:t>`ingestion/v2/rag_storage/Deep Work/00_raw.txt` ext=.txt lines=7158 words=72283 headings=1</w:t>
      </w:r>
    </w:p>
    <w:p>
      <w:pPr>
        <w:pStyle w:val="ListBullet"/>
      </w:pPr>
      <w:r>
        <w:t>`ingestion/v2/rag_storage/Do It Today/00_canonical_text.txt` ext=.txt lines=3507 words=30738 headings=1</w:t>
      </w:r>
    </w:p>
    <w:p>
      <w:pPr>
        <w:pStyle w:val="ListBullet"/>
      </w:pPr>
      <w:r>
        <w:t>`ingestion/v2/rag_storage/Do It Today/00_raw.txt` ext=.txt lines=3507 words=30738 headings=1</w:t>
      </w:r>
    </w:p>
    <w:p>
      <w:pPr>
        <w:pStyle w:val="ListBullet"/>
      </w:pPr>
      <w:r>
        <w:t>`ingestion/v2/rag_storage/Do It Today/02_doctrine_errors.log` ext=.log lines=1 words=8 headings=0</w:t>
      </w:r>
    </w:p>
    <w:p>
      <w:pPr>
        <w:pStyle w:val="ListBullet"/>
      </w:pPr>
      <w:r>
        <w:t>`ingestion/v2/rag_storage/Do It Today/03_5_minister_errors.log` ext=.log lines=47 words=167 headings=0</w:t>
      </w:r>
    </w:p>
    <w:p>
      <w:pPr>
        <w:pStyle w:val="ListBullet"/>
      </w:pPr>
      <w:r>
        <w:t>`ingestion/v2/rag_storage/E001005/00_canonical_text.txt` ext=.txt lines=1512 words=47878 headings=0</w:t>
      </w:r>
    </w:p>
    <w:p>
      <w:pPr>
        <w:pStyle w:val="ListBullet"/>
      </w:pPr>
      <w:r>
        <w:t>`ingestion/v2/rag_storage/E001005/00_raw.txt` ext=.txt lines=1512 words=47878 headings=0</w:t>
      </w:r>
    </w:p>
    <w:p>
      <w:pPr>
        <w:pStyle w:val="ListBullet"/>
      </w:pPr>
      <w:r>
        <w:t>`ingestion/v2/rag_storage/E001005/00_raw_repaired.txt` ext=.txt lines=1512 words=47878 headings=0</w:t>
      </w:r>
    </w:p>
    <w:p>
      <w:pPr>
        <w:pStyle w:val="ListBullet"/>
      </w:pPr>
      <w:r>
        <w:t>`ingestion/v2/rag_storage/E001005/02_doctrine_errors.log` ext=.log lines=1 words=10 headings=0</w:t>
      </w:r>
    </w:p>
    <w:p>
      <w:pPr>
        <w:pStyle w:val="ListBullet"/>
      </w:pPr>
      <w:r>
        <w:t>`ingestion/v2/rag_storage/E001005/03_5_minister_errors.log` ext=.log lines=47 words=167 headings=0</w:t>
      </w:r>
    </w:p>
    <w:p>
      <w:pPr>
        <w:pStyle w:val="ListBullet"/>
      </w:pPr>
      <w:r>
        <w:t>`ingestion/v2/rag_storage/E001005/glyph_repair_1008849153048146951.txt` ext=.txt lines=6 words=702 headings=0</w:t>
      </w:r>
    </w:p>
    <w:p>
      <w:pPr>
        <w:pStyle w:val="ListBullet"/>
      </w:pPr>
      <w:r>
        <w:t>`ingestion/v2/rag_storage/E001005/glyph_repair_1509748754290368880.txt` ext=.txt lines=28 words=346 headings=0</w:t>
      </w:r>
    </w:p>
    <w:p>
      <w:pPr>
        <w:pStyle w:val="ListBullet"/>
      </w:pPr>
      <w:r>
        <w:t>`ingestion/v2/rag_storage/E001005/glyph_repair_154811365407096921.txt` ext=.txt lines=61 words=701 headings=0</w:t>
      </w:r>
    </w:p>
    <w:p>
      <w:pPr>
        <w:pStyle w:val="ListBullet"/>
      </w:pPr>
      <w:r>
        <w:t>`ingestion/v2/rag_storage/E001005/glyph_repair_1643082717114307573.txt` ext=.txt lines=1 words=841 headings=0</w:t>
      </w:r>
    </w:p>
    <w:p>
      <w:pPr>
        <w:pStyle w:val="ListBullet"/>
      </w:pPr>
      <w:r>
        <w:t>`ingestion/v2/rag_storage/E001005/glyph_repair_1778188139897022140.txt` ext=.txt lines=1 words=928 headings=0</w:t>
      </w:r>
    </w:p>
    <w:p>
      <w:pPr>
        <w:pStyle w:val="ListBullet"/>
      </w:pPr>
      <w:r>
        <w:t>`ingestion/v2/rag_storage/E001005/glyph_repair_1821092648462774630.txt` ext=.txt lines=23 words=305 headings=0</w:t>
      </w:r>
    </w:p>
    <w:p>
      <w:pPr>
        <w:pStyle w:val="ListBullet"/>
      </w:pPr>
      <w:r>
        <w:t>`ingestion/v2/rag_storage/E001005/glyph_repair_2166189317773370723.txt` ext=.txt lines=81 words=675 headings=0</w:t>
      </w:r>
    </w:p>
    <w:p>
      <w:pPr>
        <w:pStyle w:val="ListBullet"/>
      </w:pPr>
      <w:r>
        <w:t>`ingestion/v2/rag_storage/E001005/glyph_repair_2304642838068129741.txt` ext=.txt lines=10 words=795 headings=0</w:t>
      </w:r>
    </w:p>
    <w:p>
      <w:pPr>
        <w:pStyle w:val="ListBullet"/>
      </w:pPr>
      <w:r>
        <w:t>`ingestion/v2/rag_storage/E001005/glyph_repair_2738632707434534373.txt` ext=.txt lines=1 words=932 headings=0</w:t>
      </w:r>
    </w:p>
    <w:p>
      <w:pPr>
        <w:pStyle w:val="ListBullet"/>
      </w:pPr>
      <w:r>
        <w:t>`ingestion/v2/rag_storage/E001005/glyph_repair_2768780921769811072.txt` ext=.txt lines=1 words=1110 headings=0</w:t>
      </w:r>
    </w:p>
    <w:p>
      <w:pPr>
        <w:pStyle w:val="ListBullet"/>
      </w:pPr>
      <w:r>
        <w:t>`ingestion/v2/rag_storage/E001005/glyph_repair_2782559151426324940.txt` ext=.txt lines=1 words=881 headings=0</w:t>
      </w:r>
    </w:p>
    <w:p>
      <w:pPr>
        <w:pStyle w:val="ListBullet"/>
      </w:pPr>
      <w:r>
        <w:t>`ingestion/v2/rag_storage/E001005/glyph_repair_2960860970225246731.txt` ext=.txt lines=23 words=842 headings=0</w:t>
      </w:r>
    </w:p>
    <w:p>
      <w:pPr>
        <w:pStyle w:val="ListBullet"/>
      </w:pPr>
      <w:r>
        <w:t>`ingestion/v2/rag_storage/E001005/glyph_repair_3054260559342584095.txt` ext=.txt lines=39 words=1106 headings=0</w:t>
      </w:r>
    </w:p>
    <w:p>
      <w:pPr>
        <w:pStyle w:val="ListBullet"/>
      </w:pPr>
      <w:r>
        <w:t>`ingestion/v2/rag_storage/E001005/glyph_repair_3065409724886801835.txt` ext=.txt lines=13 words=963 headings=0</w:t>
      </w:r>
    </w:p>
    <w:p>
      <w:pPr>
        <w:pStyle w:val="ListBullet"/>
      </w:pPr>
      <w:r>
        <w:t>`ingestion/v2/rag_storage/E001005/glyph_repair_3235359054337629666.txt` ext=.txt lines=1 words=91 headings=0</w:t>
      </w:r>
    </w:p>
    <w:p>
      <w:pPr>
        <w:pStyle w:val="ListBullet"/>
      </w:pPr>
      <w:r>
        <w:t>`ingestion/v2/rag_storage/E001005/glyph_repair_3348563569203315997.txt` ext=.txt lines=1 words=1088 headings=0</w:t>
      </w:r>
    </w:p>
    <w:p>
      <w:pPr>
        <w:pStyle w:val="ListBullet"/>
      </w:pPr>
      <w:r>
        <w:t>`ingestion/v2/rag_storage/E001005/glyph_repair_3389451135097052385.txt` ext=.txt lines=5 words=728 headings=0</w:t>
      </w:r>
    </w:p>
    <w:p>
      <w:pPr>
        <w:pStyle w:val="ListBullet"/>
      </w:pPr>
      <w:r>
        <w:t>`ingestion/v2/rag_storage/E001005/glyph_repair_3457965213434098780.txt` ext=.txt lines=45 words=1113 headings=0</w:t>
      </w:r>
    </w:p>
    <w:p>
      <w:pPr>
        <w:pStyle w:val="ListBullet"/>
      </w:pPr>
      <w:r>
        <w:t>`ingestion/v2/rag_storage/E001005/glyph_repair_3496855971661274488.txt` ext=.txt lines=2 words=785 headings=0</w:t>
      </w:r>
    </w:p>
    <w:p>
      <w:pPr>
        <w:pStyle w:val="ListBullet"/>
      </w:pPr>
      <w:r>
        <w:t>`ingestion/v2/rag_storage/E001005/glyph_repair_3510515386632836195.txt` ext=.txt lines=18 words=912 headings=0</w:t>
      </w:r>
    </w:p>
    <w:p>
      <w:pPr>
        <w:pStyle w:val="ListBullet"/>
      </w:pPr>
      <w:r>
        <w:t>`ingestion/v2/rag_storage/E001005/glyph_repair_3618002795789637080.txt` ext=.txt lines=61 words=464 headings=0</w:t>
      </w:r>
    </w:p>
    <w:p>
      <w:pPr>
        <w:pStyle w:val="ListBullet"/>
      </w:pPr>
      <w:r>
        <w:t>`ingestion/v2/rag_storage/E001005/glyph_repair_3695566956962502901.txt` ext=.txt lines=4 words=1132 headings=0</w:t>
      </w:r>
    </w:p>
    <w:p>
      <w:pPr>
        <w:pStyle w:val="ListBullet"/>
      </w:pPr>
      <w:r>
        <w:t>`ingestion/v2/rag_storage/E001005/glyph_repair_3696860691020032552.txt` ext=.txt lines=1 words=1049 headings=0</w:t>
      </w:r>
    </w:p>
    <w:p>
      <w:pPr>
        <w:pStyle w:val="ListBullet"/>
      </w:pPr>
      <w:r>
        <w:t>`ingestion/v2/rag_storage/E001005/glyph_repair_3899972783111599913.txt` ext=.txt lines=38 words=984 headings=0</w:t>
      </w:r>
    </w:p>
    <w:p>
      <w:pPr>
        <w:pStyle w:val="ListBullet"/>
      </w:pPr>
      <w:r>
        <w:t>`ingestion/v2/rag_storage/E001005/glyph_repair_412636327371952940.txt` ext=.txt lines=1 words=1075 headings=0</w:t>
      </w:r>
    </w:p>
    <w:p>
      <w:pPr>
        <w:pStyle w:val="ListBullet"/>
      </w:pPr>
      <w:r>
        <w:t>`ingestion/v2/rag_storage/E001005/glyph_repair_4241462105229459863.txt` ext=.txt lines=26 words=1116 headings=0</w:t>
      </w:r>
    </w:p>
    <w:p>
      <w:pPr>
        <w:pStyle w:val="ListBullet"/>
      </w:pPr>
      <w:r>
        <w:t>`ingestion/v2/rag_storage/E001005/glyph_repair_4677776034455772375.txt` ext=.txt lines=19 words=714 headings=0</w:t>
      </w:r>
    </w:p>
    <w:p>
      <w:pPr>
        <w:pStyle w:val="ListBullet"/>
      </w:pPr>
      <w:r>
        <w:t>`ingestion/v2/rag_storage/E001005/glyph_repair_4761544298197530540.txt` ext=.txt lines=1 words=754 headings=0</w:t>
      </w:r>
    </w:p>
    <w:p>
      <w:pPr>
        <w:pStyle w:val="ListBullet"/>
      </w:pPr>
      <w:r>
        <w:t>`ingestion/v2/rag_storage/E001005/glyph_repair_4785151546627245554.txt` ext=.txt lines=22 words=860 headings=0</w:t>
      </w:r>
    </w:p>
    <w:p>
      <w:pPr>
        <w:pStyle w:val="ListBullet"/>
      </w:pPr>
      <w:r>
        <w:t>`ingestion/v2/rag_storage/E001005/glyph_repair_4831720500989734887.txt` ext=.txt lines=37 words=358 headings=0</w:t>
      </w:r>
    </w:p>
    <w:p>
      <w:pPr>
        <w:pStyle w:val="ListBullet"/>
      </w:pPr>
      <w:r>
        <w:t>`ingestion/v2/rag_storage/E001005/glyph_repair_4913877324147613937.txt` ext=.txt lines=1 words=1065 headings=0</w:t>
      </w:r>
    </w:p>
    <w:p>
      <w:pPr>
        <w:pStyle w:val="ListBullet"/>
      </w:pPr>
      <w:r>
        <w:t>`ingestion/v2/rag_storage/E001005/glyph_repair_5072382111121573977.txt` ext=.txt lines=38 words=351 headings=0</w:t>
      </w:r>
    </w:p>
    <w:p>
      <w:pPr>
        <w:pStyle w:val="ListBullet"/>
      </w:pPr>
      <w:r>
        <w:t>`ingestion/v2/rag_storage/E001005/glyph_repair_507426595071630442.txt` ext=.txt lines=11 words=421 headings=0</w:t>
      </w:r>
    </w:p>
    <w:p>
      <w:pPr>
        <w:pStyle w:val="ListBullet"/>
      </w:pPr>
      <w:r>
        <w:t>`ingestion/v2/rag_storage/E001005/glyph_repair_5222339335978468907.txt` ext=.txt lines=35 words=724 headings=0</w:t>
      </w:r>
    </w:p>
    <w:p>
      <w:pPr>
        <w:pStyle w:val="ListBullet"/>
      </w:pPr>
      <w:r>
        <w:t>`ingestion/v2/rag_storage/E001005/glyph_repair_5524629555540770080.txt` ext=.txt lines=20 words=819 headings=0</w:t>
      </w:r>
    </w:p>
    <w:p>
      <w:pPr>
        <w:pStyle w:val="ListBullet"/>
      </w:pPr>
      <w:r>
        <w:t>`ingestion/v2/rag_storage/E001005/glyph_repair_5605692995650914745.txt` ext=.txt lines=10 words=1001 headings=0</w:t>
      </w:r>
    </w:p>
    <w:p>
      <w:pPr>
        <w:pStyle w:val="ListBullet"/>
      </w:pPr>
      <w:r>
        <w:t>`ingestion/v2/rag_storage/E001005/glyph_repair_5783306784301289184.txt` ext=.txt lines=72 words=586 headings=0</w:t>
      </w:r>
    </w:p>
    <w:p>
      <w:pPr>
        <w:pStyle w:val="ListBullet"/>
      </w:pPr>
      <w:r>
        <w:t>`ingestion/v2/rag_storage/E001005/glyph_repair_594174347136745345.txt` ext=.txt lines=112 words=402 headings=0</w:t>
      </w:r>
    </w:p>
    <w:p>
      <w:pPr>
        <w:pStyle w:val="ListBullet"/>
      </w:pPr>
      <w:r>
        <w:t>`ingestion/v2/rag_storage/E001005/glyph_repair_6022471390383242694.txt` ext=.txt lines=31 words=190 headings=0</w:t>
      </w:r>
    </w:p>
    <w:p>
      <w:pPr>
        <w:pStyle w:val="ListBullet"/>
      </w:pPr>
      <w:r>
        <w:t>`ingestion/v2/rag_storage/E001005/glyph_repair_6227008299463826515.txt` ext=.txt lines=32 words=945 headings=0</w:t>
      </w:r>
    </w:p>
    <w:p>
      <w:pPr>
        <w:pStyle w:val="ListBullet"/>
      </w:pPr>
      <w:r>
        <w:t>`ingestion/v2/rag_storage/E001005/glyph_repair_6515729847895406157.txt` ext=.txt lines=10 words=378 headings=0</w:t>
      </w:r>
    </w:p>
    <w:p>
      <w:pPr>
        <w:pStyle w:val="ListBullet"/>
      </w:pPr>
      <w:r>
        <w:t>`ingestion/v2/rag_storage/E001005/glyph_repair_6586294606989177322.txt` ext=.txt lines=1 words=1072 headings=0</w:t>
      </w:r>
    </w:p>
    <w:p>
      <w:pPr>
        <w:pStyle w:val="ListBullet"/>
      </w:pPr>
      <w:r>
        <w:t>`ingestion/v2/rag_storage/E001005/glyph_repair_6612619221102440469.txt` ext=.txt lines=1 words=750 headings=0</w:t>
      </w:r>
    </w:p>
    <w:p>
      <w:pPr>
        <w:pStyle w:val="ListBullet"/>
      </w:pPr>
      <w:r>
        <w:t>`ingestion/v2/rag_storage/E001005/glyph_repair_6696211284188730976.txt` ext=.txt lines=7 words=269 headings=0</w:t>
      </w:r>
    </w:p>
    <w:p>
      <w:pPr>
        <w:pStyle w:val="ListBullet"/>
      </w:pPr>
      <w:r>
        <w:t>`ingestion/v2/rag_storage/E001005/glyph_repair_6895545853971041964.txt` ext=.txt lines=45 words=998 headings=0</w:t>
      </w:r>
    </w:p>
    <w:p>
      <w:pPr>
        <w:pStyle w:val="ListBullet"/>
      </w:pPr>
      <w:r>
        <w:t>`ingestion/v2/rag_storage/E001005/glyph_repair_6931144768924286597.txt` ext=.txt lines=23 words=799 headings=0</w:t>
      </w:r>
    </w:p>
    <w:p>
      <w:pPr>
        <w:pStyle w:val="ListBullet"/>
      </w:pPr>
      <w:r>
        <w:t>`ingestion/v2/rag_storage/E001005/glyph_repair_6965143995628897005.txt` ext=.txt lines=1 words=784 headings=0</w:t>
      </w:r>
    </w:p>
    <w:p>
      <w:pPr>
        <w:pStyle w:val="ListBullet"/>
      </w:pPr>
      <w:r>
        <w:t>`ingestion/v2/rag_storage/E001005/glyph_repair_7271453627735807003.txt` ext=.txt lines=62 words=645 headings=0</w:t>
      </w:r>
    </w:p>
    <w:p>
      <w:pPr>
        <w:pStyle w:val="ListBullet"/>
      </w:pPr>
      <w:r>
        <w:t>`ingestion/v2/rag_storage/E001005/glyph_repair_7300087090566853213.txt` ext=.txt lines=98 words=803 headings=0</w:t>
      </w:r>
    </w:p>
    <w:p>
      <w:pPr>
        <w:pStyle w:val="ListBullet"/>
      </w:pPr>
      <w:r>
        <w:t>`ingestion/v2/rag_storage/E001005/glyph_repair_730808912136471273.txt` ext=.txt lines=37 words=1025 headings=0</w:t>
      </w:r>
    </w:p>
    <w:p>
      <w:pPr>
        <w:pStyle w:val="ListBullet"/>
      </w:pPr>
      <w:r>
        <w:t>`ingestion/v2/rag_storage/E001005/glyph_repair_7310195857292022268.txt` ext=.txt lines=1 words=790 headings=0</w:t>
      </w:r>
    </w:p>
    <w:p>
      <w:pPr>
        <w:pStyle w:val="ListBullet"/>
      </w:pPr>
      <w:r>
        <w:t>`ingestion/v2/rag_storage/E001005/glyph_repair_7325174081725188666.txt` ext=.txt lines=13 words=410 headings=0</w:t>
      </w:r>
    </w:p>
    <w:p>
      <w:pPr>
        <w:pStyle w:val="ListBullet"/>
      </w:pPr>
      <w:r>
        <w:t>`ingestion/v2/rag_storage/E001005/glyph_repair_7486263653689418014.txt` ext=.txt lines=15 words=719 headings=0</w:t>
      </w:r>
    </w:p>
    <w:p>
      <w:pPr>
        <w:pStyle w:val="ListBullet"/>
      </w:pPr>
      <w:r>
        <w:t>`ingestion/v2/rag_storage/E001005/glyph_repair_7509755148850668185.txt` ext=.txt lines=31 words=1029 headings=0</w:t>
      </w:r>
    </w:p>
    <w:p>
      <w:pPr>
        <w:pStyle w:val="ListBullet"/>
      </w:pPr>
      <w:r>
        <w:t>`ingestion/v2/rag_storage/E001005/glyph_repair_7546406246280185889.txt` ext=.txt lines=12 words=652 headings=0</w:t>
      </w:r>
    </w:p>
    <w:p>
      <w:pPr>
        <w:pStyle w:val="ListBullet"/>
      </w:pPr>
      <w:r>
        <w:t>`ingestion/v2/rag_storage/E001005/glyph_repair_7574702385579049548.txt` ext=.txt lines=16 words=63 headings=0</w:t>
      </w:r>
    </w:p>
    <w:p>
      <w:pPr>
        <w:pStyle w:val="ListBullet"/>
      </w:pPr>
      <w:r>
        <w:t>`ingestion/v2/rag_storage/E001005/glyph_repair_7672117049830434301.txt` ext=.txt lines=1 words=769 headings=0</w:t>
      </w:r>
    </w:p>
    <w:p>
      <w:pPr>
        <w:pStyle w:val="ListBullet"/>
      </w:pPr>
      <w:r>
        <w:t>`ingestion/v2/rag_storage/E001005/glyph_repair_7802640582940834680.txt` ext=.txt lines=20 words=767 headings=0</w:t>
      </w:r>
    </w:p>
    <w:p>
      <w:pPr>
        <w:pStyle w:val="ListBullet"/>
      </w:pPr>
      <w:r>
        <w:t>`ingestion/v2/rag_storage/E001005/glyph_repair_7899421073626508750.txt` ext=.txt lines=9 words=279 headings=0</w:t>
      </w:r>
    </w:p>
    <w:p>
      <w:pPr>
        <w:pStyle w:val="ListBullet"/>
      </w:pPr>
      <w:r>
        <w:t>`ingestion/v2/rag_storage/E001005/glyph_repair_811025749171882296.txt` ext=.txt lines=1 words=604 headings=0</w:t>
      </w:r>
    </w:p>
    <w:p>
      <w:pPr>
        <w:pStyle w:val="ListBullet"/>
      </w:pPr>
      <w:r>
        <w:t>`ingestion/v2/rag_storage/E001005/glyph_repair_8359541223116026972.txt` ext=.txt lines=24 words=563 headings=0</w:t>
      </w:r>
    </w:p>
    <w:p>
      <w:pPr>
        <w:pStyle w:val="ListBullet"/>
      </w:pPr>
      <w:r>
        <w:t>`ingestion/v2/rag_storage/E001005/glyph_repair_8580934761436432094.txt` ext=.txt lines=1 words=655 headings=0</w:t>
      </w:r>
    </w:p>
    <w:p>
      <w:pPr>
        <w:pStyle w:val="ListBullet"/>
      </w:pPr>
      <w:r>
        <w:t>`ingestion/v2/rag_storage/E001005/glyph_repair_8624586490916160156.txt` ext=.txt lines=6 words=808 headings=0</w:t>
      </w:r>
    </w:p>
    <w:p>
      <w:pPr>
        <w:pStyle w:val="ListBullet"/>
      </w:pPr>
      <w:r>
        <w:t>`ingestion/v2/rag_storage/E001005/glyph_repair_8666454988502479784.txt` ext=.txt lines=15 words=308 headings=0</w:t>
      </w:r>
    </w:p>
    <w:p>
      <w:pPr>
        <w:pStyle w:val="ListBullet"/>
      </w:pPr>
      <w:r>
        <w:t>`ingestion/v2/rag_storage/E001005/glyph_repair_9192373848731810839.txt` ext=.txt lines=1 words=1085 headings=0</w:t>
      </w:r>
    </w:p>
    <w:p>
      <w:pPr>
        <w:pStyle w:val="ListBullet"/>
      </w:pPr>
      <w:r>
        <w:t>`ingestion/v2/rag_storage/Felix-Dennis-How-to-Get-Rich/00_canonical_text.txt` ext=.txt lines=9204 words=103587 headings=0</w:t>
      </w:r>
    </w:p>
    <w:p>
      <w:pPr>
        <w:pStyle w:val="ListBullet"/>
      </w:pPr>
      <w:r>
        <w:t>`ingestion/v2/rag_storage/Felix-Dennis-How-to-Get-Rich/00_raw.txt` ext=.txt lines=9204 words=103587 headings=0</w:t>
      </w:r>
    </w:p>
    <w:p>
      <w:pPr>
        <w:pStyle w:val="ListBullet"/>
      </w:pPr>
      <w:r>
        <w:t>`ingestion/v2/rag_storage/Felix-Dennis-How-to-Get-Rich/02_doctrine_errors.log` ext=.log lines=1 words=10 headings=0</w:t>
      </w:r>
    </w:p>
    <w:p>
      <w:pPr>
        <w:pStyle w:val="ListBullet"/>
      </w:pPr>
      <w:r>
        <w:t>`ingestion/v2/rag_storage/Finish_What_You_Start_The_Art_of_Following_Through_Taking_Action/00_canonical_text.txt` ext=.txt lines=3265 words=31086 headings=0</w:t>
      </w:r>
    </w:p>
    <w:p>
      <w:pPr>
        <w:pStyle w:val="ListBullet"/>
      </w:pPr>
      <w:r>
        <w:t>`ingestion/v2/rag_storage/Finish_What_You_Start_The_Art_of_Following_Through_Taking_Action/00_raw.txt` ext=.txt lines=3265 words=31086 headings=0</w:t>
      </w:r>
    </w:p>
    <w:p>
      <w:pPr>
        <w:pStyle w:val="ListBullet"/>
      </w:pPr>
      <w:r>
        <w:t>`ingestion/v2/rag_storage/Finite-and-Infinite-Games-by-James-Carse/00_canonical_text.txt` ext=.txt lines=4318 words=38736 headings=0</w:t>
      </w:r>
    </w:p>
    <w:p>
      <w:pPr>
        <w:pStyle w:val="ListBullet"/>
      </w:pPr>
      <w:r>
        <w:t>`ingestion/v2/rag_storage/Finite-and-Infinite-Games-by-James-Carse/00_raw.txt` ext=.txt lines=4318 words=38736 headings=0</w:t>
      </w:r>
    </w:p>
    <w:p>
      <w:pPr>
        <w:pStyle w:val="ListBullet"/>
      </w:pPr>
      <w:r>
        <w:t>`ingestion/v2/rag_storage/How To Win Friends And Influence People - Carnegie, Dale/00_canonical_text.txt` ext=.txt lines=6923 words=78599 headings=0</w:t>
      </w:r>
    </w:p>
    <w:p>
      <w:pPr>
        <w:pStyle w:val="ListBullet"/>
      </w:pPr>
      <w:r>
        <w:t>`ingestion/v2/rag_storage/How To Win Friends And Influence People - Carnegie, Dale/00_raw.txt` ext=.txt lines=6923 words=78599 headings=0</w:t>
      </w:r>
    </w:p>
    <w:p>
      <w:pPr>
        <w:pStyle w:val="ListBullet"/>
      </w:pPr>
      <w:r>
        <w:t>`ingestion/v2/rag_storage/How To Win Friends And Influence People - Carnegie, Dale/02_doctrine_errors.log` ext=.log lines=2 words=20 headings=0</w:t>
      </w:r>
    </w:p>
    <w:p>
      <w:pPr>
        <w:pStyle w:val="ListBullet"/>
      </w:pPr>
      <w:r>
        <w:t>`ingestion/v2/rag_storage/How to Not Die Alone/00_canonical_text.txt` ext=.txt lines=7842 words=85027 headings=1</w:t>
      </w:r>
    </w:p>
    <w:p>
      <w:pPr>
        <w:pStyle w:val="ListBullet"/>
      </w:pPr>
      <w:r>
        <w:t>`ingestion/v2/rag_storage/How to Not Die Alone/00_raw.txt` ext=.txt lines=7842 words=85027 headings=1</w:t>
      </w:r>
    </w:p>
    <w:p>
      <w:pPr>
        <w:pStyle w:val="ListBullet"/>
      </w:pPr>
      <w:r>
        <w:t>`ingestion/v2/rag_storage/How to Not Die Alone/02_doctrine_errors.log` ext=.log lines=1 words=10 headings=0</w:t>
      </w:r>
    </w:p>
    <w:p>
      <w:pPr>
        <w:pStyle w:val="ListBullet"/>
      </w:pPr>
      <w:r>
        <w:t>`ingestion/v2/rag_storage/Jacques Ellul - The Technological Society/00_canonical_text.txt` ext=.txt lines=20266 words=196537 headings=0</w:t>
      </w:r>
    </w:p>
    <w:p>
      <w:pPr>
        <w:pStyle w:val="ListBullet"/>
      </w:pPr>
      <w:r>
        <w:t>`ingestion/v2/rag_storage/Jacques Ellul - The Technological Society/00_raw.txt` ext=.txt lines=20266 words=196537 headings=0</w:t>
      </w:r>
    </w:p>
    <w:p>
      <w:pPr>
        <w:pStyle w:val="ListBullet"/>
      </w:pPr>
      <w:r>
        <w:t>`ingestion/v2/rag_storage/Jacques Ellul - The Technological Society/02_doctrine_errors.log` ext=.log lines=1 words=10 headings=0</w:t>
      </w:r>
    </w:p>
    <w:p>
      <w:pPr>
        <w:pStyle w:val="ListBullet"/>
      </w:pPr>
      <w:r>
        <w:t>`ingestion/v2/rag_storage/Letters from a Stoic 1/00_canonical_text.txt` ext=.txt lines=8572 words=86637 headings=0</w:t>
      </w:r>
    </w:p>
    <w:p>
      <w:pPr>
        <w:pStyle w:val="ListBullet"/>
      </w:pPr>
      <w:r>
        <w:t>`ingestion/v2/rag_storage/Letters from a Stoic 1/00_raw.txt` ext=.txt lines=8572 words=86637 headings=0</w:t>
      </w:r>
    </w:p>
    <w:p>
      <w:pPr>
        <w:pStyle w:val="ListBullet"/>
      </w:pPr>
      <w:r>
        <w:t>`ingestion/v2/rag_storage/Letters from a Stoic 1/02_doctrine_errors.log` ext=.log lines=3 words=30 headings=0</w:t>
      </w:r>
    </w:p>
    <w:p>
      <w:pPr>
        <w:pStyle w:val="ListBullet"/>
      </w:pPr>
      <w:r>
        <w:t>`ingestion/v2/rag_storage/Machiavelli,+The+Prince/00_canonical_text.txt` ext=.txt lines=9344 words=90010 headings=0</w:t>
      </w:r>
    </w:p>
    <w:p>
      <w:pPr>
        <w:pStyle w:val="ListBullet"/>
      </w:pPr>
      <w:r>
        <w:t>`ingestion/v2/rag_storage/Machiavelli,+The+Prince/00_raw.txt` ext=.txt lines=9344 words=90010 headings=0</w:t>
      </w:r>
    </w:p>
    <w:p>
      <w:pPr>
        <w:pStyle w:val="ListBullet"/>
      </w:pPr>
      <w:r>
        <w:t>`ingestion/v2/rag_storage/Man and his Symbols ( PDFDrive )/00_canonical_text.txt` ext=.txt lines=19562 words=142064 headings=0</w:t>
      </w:r>
    </w:p>
    <w:p>
      <w:pPr>
        <w:pStyle w:val="ListBullet"/>
      </w:pPr>
      <w:r>
        <w:t>`ingestion/v2/rag_storage/Man and his Symbols ( PDFDrive )/00_raw.txt` ext=.txt lines=19562 words=142064 headings=0</w:t>
      </w:r>
    </w:p>
    <w:p>
      <w:pPr>
        <w:pStyle w:val="ListBullet"/>
      </w:pPr>
      <w:r>
        <w:t>`ingestion/v2/rag_storage/Marcus-Aurelius-Meditations/00_canonical_text.txt` ext=.txt lines=6159 words=76155 headings=0</w:t>
      </w:r>
    </w:p>
    <w:p>
      <w:pPr>
        <w:pStyle w:val="ListBullet"/>
      </w:pPr>
      <w:r>
        <w:t>`ingestion/v2/rag_storage/Marcus-Aurelius-Meditations/00_raw.txt` ext=.txt lines=6159 words=76155 headings=0</w:t>
      </w:r>
    </w:p>
    <w:p>
      <w:pPr>
        <w:pStyle w:val="ListBullet"/>
      </w:pPr>
      <w:r>
        <w:t>`ingestion/v2/rag_storage/Mastery by Robert Greene/00_canonical_text.txt` ext=.txt lines=1654 words=73193 headings=0</w:t>
      </w:r>
    </w:p>
    <w:p>
      <w:pPr>
        <w:pStyle w:val="ListBullet"/>
      </w:pPr>
      <w:r>
        <w:t>`ingestion/v2/rag_storage/Mastery by Robert Greene/00_raw.txt` ext=.txt lines=1654 words=73193 headings=0</w:t>
      </w:r>
    </w:p>
    <w:p>
      <w:pPr>
        <w:pStyle w:val="ListBullet"/>
      </w:pPr>
      <w:r>
        <w:t>`ingestion/v2/rag_storage/Mastery by Robert Greene/00_raw_repaired.txt` ext=.txt lines=1654 words=73193 headings=0</w:t>
      </w:r>
    </w:p>
    <w:p>
      <w:pPr>
        <w:pStyle w:val="ListBullet"/>
      </w:pPr>
      <w:r>
        <w:t>`ingestion/v2/rag_storage/Mastery by Robert Greene/02_doctrine_errors.log` ext=.log lines=1 words=10 headings=0</w:t>
      </w:r>
    </w:p>
    <w:p>
      <w:pPr>
        <w:pStyle w:val="ListBullet"/>
      </w:pPr>
      <w:r>
        <w:t>`ingestion/v2/rag_storage/Mastery by Robert Greene/03_5_minister_errors.log` ext=.log lines=50 words=182 headings=0</w:t>
      </w:r>
    </w:p>
    <w:p>
      <w:pPr>
        <w:pStyle w:val="ListBullet"/>
      </w:pPr>
      <w:r>
        <w:t>`ingestion/v2/rag_storage/Mastery by Robert Greene/glyph_repair_1017525848549392771.txt` ext=.txt lines=1 words=573 headings=0</w:t>
      </w:r>
    </w:p>
    <w:p>
      <w:pPr>
        <w:pStyle w:val="ListBullet"/>
      </w:pPr>
      <w:r>
        <w:t>`ingestion/v2/rag_storage/Mastery by Robert Greene/glyph_repair_1192839722357607745.txt` ext=.txt lines=9 words=543 headings=0</w:t>
      </w:r>
    </w:p>
    <w:p>
      <w:pPr>
        <w:pStyle w:val="ListBullet"/>
      </w:pPr>
      <w:r>
        <w:t>`ingestion/v2/rag_storage/Mastery by Robert Greene/glyph_repair_1216504710364506505.txt` ext=.txt lines=94 words=267 headings=0</w:t>
      </w:r>
    </w:p>
    <w:p>
      <w:pPr>
        <w:pStyle w:val="ListBullet"/>
      </w:pPr>
      <w:r>
        <w:t>`ingestion/v2/rag_storage/Mastery by Robert Greene/glyph_repair_1266209080797424602.txt` ext=.txt lines=13 words=721 headings=0</w:t>
      </w:r>
    </w:p>
    <w:p>
      <w:pPr>
        <w:pStyle w:val="ListBullet"/>
      </w:pPr>
      <w:r>
        <w:t>`ingestion/v2/rag_storage/Mastery by Robert Greene/glyph_repair_1394373325478965421.txt` ext=.txt lines=9 words=225 headings=0</w:t>
      </w:r>
    </w:p>
    <w:p>
      <w:pPr>
        <w:pStyle w:val="ListBullet"/>
      </w:pPr>
      <w:r>
        <w:t>`ingestion/v2/rag_storage/Mastery by Robert Greene/glyph_repair_1428324889086120016.txt` ext=.txt lines=17 words=704 headings=0</w:t>
      </w:r>
    </w:p>
    <w:p>
      <w:pPr>
        <w:pStyle w:val="ListBullet"/>
      </w:pPr>
      <w:r>
        <w:t>`ingestion/v2/rag_storage/Mastery by Robert Greene/glyph_repair_1448997882135121210.txt` ext=.txt lines=5 words=209 headings=0</w:t>
      </w:r>
    </w:p>
    <w:p>
      <w:pPr>
        <w:pStyle w:val="ListBullet"/>
      </w:pPr>
      <w:r>
        <w:t>`ingestion/v2/rag_storage/Mastery by Robert Greene/glyph_repair_1474460381646858140.txt` ext=.txt lines=12 words=1025 headings=0</w:t>
      </w:r>
    </w:p>
    <w:p>
      <w:pPr>
        <w:pStyle w:val="ListBullet"/>
      </w:pPr>
      <w:r>
        <w:t>`ingestion/v2/rag_storage/Mastery by Robert Greene/glyph_repair_1562998538107925380.txt` ext=.txt lines=12 words=620 headings=0</w:t>
      </w:r>
    </w:p>
    <w:p>
      <w:pPr>
        <w:pStyle w:val="ListBullet"/>
      </w:pPr>
      <w:r>
        <w:t>`ingestion/v2/rag_storage/Mastery by Robert Greene/glyph_repair_1580502056766304271.txt` ext=.txt lines=53 words=747 headings=0</w:t>
      </w:r>
    </w:p>
    <w:p>
      <w:pPr>
        <w:pStyle w:val="ListBullet"/>
      </w:pPr>
      <w:r>
        <w:t>`ingestion/v2/rag_storage/Mastery by Robert Greene/glyph_repair_1630341444701952327.txt` ext=.txt lines=13 words=958 headings=0</w:t>
      </w:r>
    </w:p>
    <w:p>
      <w:pPr>
        <w:pStyle w:val="ListBullet"/>
      </w:pPr>
      <w:r>
        <w:t>`ingestion/v2/rag_storage/Mastery by Robert Greene/glyph_repair_1748272262284132227.txt` ext=.txt lines=1 words=80 headings=0</w:t>
      </w:r>
    </w:p>
    <w:p>
      <w:pPr>
        <w:pStyle w:val="ListBullet"/>
      </w:pPr>
      <w:r>
        <w:t>`ingestion/v2/rag_storage/Mastery by Robert Greene/glyph_repair_1800939016283247180.txt` ext=.txt lines=9 words=269 headings=0</w:t>
      </w:r>
    </w:p>
    <w:p>
      <w:pPr>
        <w:pStyle w:val="ListBullet"/>
      </w:pPr>
      <w:r>
        <w:t>`ingestion/v2/rag_storage/Mastery by Robert Greene/glyph_repair_1965018380545878880.txt` ext=.txt lines=5 words=774 headings=0</w:t>
      </w:r>
    </w:p>
    <w:p>
      <w:pPr>
        <w:pStyle w:val="ListBullet"/>
      </w:pPr>
      <w:r>
        <w:t>`ingestion/v2/rag_storage/Mastery by Robert Greene/glyph_repair_1990700588804663969.txt` ext=.txt lines=1 words=977 headings=0</w:t>
      </w:r>
    </w:p>
    <w:p>
      <w:pPr>
        <w:pStyle w:val="ListBullet"/>
      </w:pPr>
      <w:r>
        <w:t>`ingestion/v2/rag_storage/Mastery by Robert Greene/glyph_repair_199817580272029136.txt` ext=.txt lines=11 words=962 headings=0</w:t>
      </w:r>
    </w:p>
    <w:p>
      <w:pPr>
        <w:pStyle w:val="ListBullet"/>
      </w:pPr>
      <w:r>
        <w:t>`ingestion/v2/rag_storage/Mastery by Robert Greene/glyph_repair_2012798557241803708.txt` ext=.txt lines=7 words=893 headings=0</w:t>
      </w:r>
    </w:p>
    <w:p>
      <w:pPr>
        <w:pStyle w:val="ListBullet"/>
      </w:pPr>
      <w:r>
        <w:t>`ingestion/v2/rag_storage/Mastery by Robert Greene/glyph_repair_2042315714459779132.txt` ext=.txt lines=13 words=502 headings=0</w:t>
      </w:r>
    </w:p>
    <w:p>
      <w:pPr>
        <w:pStyle w:val="ListBullet"/>
      </w:pPr>
      <w:r>
        <w:t>`ingestion/v2/rag_storage/Mastery by Robert Greene/glyph_repair_2088332053886658558.txt` ext=.txt lines=191 words=551 headings=0</w:t>
      </w:r>
    </w:p>
    <w:p>
      <w:pPr>
        <w:pStyle w:val="ListBullet"/>
      </w:pPr>
      <w:r>
        <w:t>`ingestion/v2/rag_storage/Mastery by Robert Greene/glyph_repair_212229637389518533.txt` ext=.txt lines=13 words=447 headings=0</w:t>
      </w:r>
    </w:p>
    <w:p>
      <w:pPr>
        <w:pStyle w:val="ListBullet"/>
      </w:pPr>
      <w:r>
        <w:t>`ingestion/v2/rag_storage/Mastery by Robert Greene/glyph_repair_2180764232717984740.txt` ext=.txt lines=21 words=903 headings=0</w:t>
      </w:r>
    </w:p>
    <w:p>
      <w:pPr>
        <w:pStyle w:val="ListBullet"/>
      </w:pPr>
      <w:r>
        <w:t>`ingestion/v2/rag_storage/Mastery by Robert Greene/glyph_repair_2207268345432450873.txt` ext=.txt lines=9 words=333 headings=0</w:t>
      </w:r>
    </w:p>
    <w:p>
      <w:pPr>
        <w:pStyle w:val="ListBullet"/>
      </w:pPr>
      <w:r>
        <w:t>`ingestion/v2/rag_storage/Mastery by Robert Greene/glyph_repair_2315738674112038607.txt` ext=.txt lines=11 words=619 headings=0</w:t>
      </w:r>
    </w:p>
    <w:p>
      <w:pPr>
        <w:pStyle w:val="ListBullet"/>
      </w:pPr>
      <w:r>
        <w:t>`ingestion/v2/rag_storage/Mastery by Robert Greene/glyph_repair_2335486470066686893.txt` ext=.txt lines=9 words=862 headings=0</w:t>
      </w:r>
    </w:p>
    <w:p>
      <w:pPr>
        <w:pStyle w:val="ListBullet"/>
      </w:pPr>
      <w:r>
        <w:t>`ingestion/v2/rag_storage/Mastery by Robert Greene/glyph_repair_2358915026498724890.txt` ext=.txt lines=13 words=662 headings=0</w:t>
      </w:r>
    </w:p>
    <w:p>
      <w:pPr>
        <w:pStyle w:val="ListBullet"/>
      </w:pPr>
      <w:r>
        <w:t>`ingestion/v2/rag_storage/Mastery by Robert Greene/glyph_repair_2367518707087367251.txt` ext=.txt lines=1 words=587 headings=0</w:t>
      </w:r>
    </w:p>
    <w:p>
      <w:pPr>
        <w:pStyle w:val="ListBullet"/>
      </w:pPr>
      <w:r>
        <w:t>`ingestion/v2/rag_storage/Mastery by Robert Greene/glyph_repair_2389124839388854558.txt` ext=.txt lines=4 words=353 headings=0</w:t>
      </w:r>
    </w:p>
    <w:p>
      <w:pPr>
        <w:pStyle w:val="ListBullet"/>
      </w:pPr>
      <w:r>
        <w:t>`ingestion/v2/rag_storage/Mastery by Robert Greene/glyph_repair_2481012996800211450.txt` ext=.txt lines=1 words=1007 headings=0</w:t>
      </w:r>
    </w:p>
    <w:p>
      <w:pPr>
        <w:pStyle w:val="ListBullet"/>
      </w:pPr>
      <w:r>
        <w:t>`ingestion/v2/rag_storage/Mastery by Robert Greene/glyph_repair_2635977383939891211.txt` ext=.txt lines=1 words=515 headings=0</w:t>
      </w:r>
    </w:p>
    <w:p>
      <w:pPr>
        <w:pStyle w:val="ListBullet"/>
      </w:pPr>
      <w:r>
        <w:t>`ingestion/v2/rag_storage/Mastery by Robert Greene/glyph_repair_2651093159483615122.txt` ext=.txt lines=1 words=332 headings=0</w:t>
      </w:r>
    </w:p>
    <w:p>
      <w:pPr>
        <w:pStyle w:val="ListBullet"/>
      </w:pPr>
      <w:r>
        <w:t>`ingestion/v2/rag_storage/Mastery by Robert Greene/glyph_repair_2718261941905218331.txt` ext=.txt lines=13 words=840 headings=0</w:t>
      </w:r>
    </w:p>
    <w:p>
      <w:pPr>
        <w:pStyle w:val="ListBullet"/>
      </w:pPr>
      <w:r>
        <w:t>`ingestion/v2/rag_storage/Mastery by Robert Greene/glyph_repair_2783152153574044914.txt` ext=.txt lines=1 words=843 headings=0</w:t>
      </w:r>
    </w:p>
    <w:p>
      <w:pPr>
        <w:pStyle w:val="ListBullet"/>
      </w:pPr>
      <w:r>
        <w:t>`ingestion/v2/rag_storage/Mastery by Robert Greene/glyph_repair_3042883734672425925.txt` ext=.txt lines=2 words=552 headings=0</w:t>
      </w:r>
    </w:p>
    <w:p>
      <w:pPr>
        <w:pStyle w:val="ListBullet"/>
      </w:pPr>
      <w:r>
        <w:t>`ingestion/v2/rag_storage/Mastery by Robert Greene/glyph_repair_3151056861116697771.txt` ext=.txt lines=15 words=711 headings=0</w:t>
      </w:r>
    </w:p>
    <w:p>
      <w:pPr>
        <w:pStyle w:val="ListBullet"/>
      </w:pPr>
      <w:r>
        <w:t>`ingestion/v2/rag_storage/Mastery by Robert Greene/glyph_repair_3193960732529470767.txt` ext=.txt lines=15 words=788 headings=0</w:t>
      </w:r>
    </w:p>
    <w:p>
      <w:pPr>
        <w:pStyle w:val="ListBullet"/>
      </w:pPr>
      <w:r>
        <w:t>`ingestion/v2/rag_storage/Mastery by Robert Greene/glyph_repair_3234574327791446196.txt` ext=.txt lines=11 words=1026 headings=0</w:t>
      </w:r>
    </w:p>
    <w:p>
      <w:pPr>
        <w:pStyle w:val="ListBullet"/>
      </w:pPr>
      <w:r>
        <w:t>`ingestion/v2/rag_storage/Mastery by Robert Greene/glyph_repair_3260338269471377606.txt` ext=.txt lines=9 words=265 headings=0</w:t>
      </w:r>
    </w:p>
    <w:p>
      <w:pPr>
        <w:pStyle w:val="ListBullet"/>
      </w:pPr>
      <w:r>
        <w:t>`ingestion/v2/rag_storage/Mastery by Robert Greene/glyph_repair_3327630869990701389.txt` ext=.txt lines=1 words=939 headings=0</w:t>
      </w:r>
    </w:p>
    <w:p>
      <w:pPr>
        <w:pStyle w:val="ListBullet"/>
      </w:pPr>
      <w:r>
        <w:t>`ingestion/v2/rag_storage/Mastery by Robert Greene/glyph_repair_33319113127071399.txt` ext=.txt lines=1 words=584 headings=0</w:t>
      </w:r>
    </w:p>
    <w:p>
      <w:pPr>
        <w:pStyle w:val="ListBullet"/>
      </w:pPr>
      <w:r>
        <w:t>`ingestion/v2/rag_storage/Mastery by Robert Greene/glyph_repair_3343427982376533948.txt` ext=.txt lines=7 words=809 headings=0</w:t>
      </w:r>
    </w:p>
    <w:p>
      <w:pPr>
        <w:pStyle w:val="ListBullet"/>
      </w:pPr>
      <w:r>
        <w:t>`ingestion/v2/rag_storage/Mastery by Robert Greene/glyph_repair_3344146707717166815.txt` ext=.txt lines=1 words=583 headings=0</w:t>
      </w:r>
    </w:p>
    <w:p>
      <w:pPr>
        <w:pStyle w:val="ListBullet"/>
      </w:pPr>
      <w:r>
        <w:t>`ingestion/v2/rag_storage/Mastery by Robert Greene/glyph_repair_336818068572797639.txt` ext=.txt lines=9 words=496 headings=0</w:t>
      </w:r>
    </w:p>
    <w:p>
      <w:pPr>
        <w:pStyle w:val="ListBullet"/>
      </w:pPr>
      <w:r>
        <w:t>`ingestion/v2/rag_storage/Mastery by Robert Greene/glyph_repair_3701739550052629309.txt` ext=.txt lines=5 words=134 headings=0</w:t>
      </w:r>
    </w:p>
    <w:p>
      <w:pPr>
        <w:pStyle w:val="ListBullet"/>
      </w:pPr>
      <w:r>
        <w:t>`ingestion/v2/rag_storage/Mastery by Robert Greene/glyph_repair_3730932932062404436.txt` ext=.txt lines=3 words=128 headings=0</w:t>
      </w:r>
    </w:p>
    <w:p>
      <w:pPr>
        <w:pStyle w:val="ListBullet"/>
      </w:pPr>
      <w:r>
        <w:t>`ingestion/v2/rag_storage/Mastery by Robert Greene/glyph_repair_375729204854006483.txt` ext=.txt lines=7 words=597 headings=0</w:t>
      </w:r>
    </w:p>
    <w:p>
      <w:pPr>
        <w:pStyle w:val="ListBullet"/>
      </w:pPr>
      <w:r>
        <w:t>`ingestion/v2/rag_storage/Mastery by Robert Greene/glyph_repair_3778400996749234423.txt` ext=.txt lines=1 words=819 headings=0</w:t>
      </w:r>
    </w:p>
    <w:p>
      <w:pPr>
        <w:pStyle w:val="ListBullet"/>
      </w:pPr>
      <w:r>
        <w:t>`ingestion/v2/rag_storage/Mastery by Robert Greene/glyph_repair_3809813039545033852.txt` ext=.txt lines=9 words=925 headings=0</w:t>
      </w:r>
    </w:p>
    <w:p>
      <w:pPr>
        <w:pStyle w:val="ListBullet"/>
      </w:pPr>
      <w:r>
        <w:t>`ingestion/v2/rag_storage/Mastery by Robert Greene/glyph_repair_3812162055895137505.txt` ext=.txt lines=13 words=689 headings=0</w:t>
      </w:r>
    </w:p>
    <w:p>
      <w:pPr>
        <w:pStyle w:val="ListBullet"/>
      </w:pPr>
      <w:r>
        <w:t>`ingestion/v2/rag_storage/Mastery by Robert Greene/glyph_repair_3842636475269164721.txt` ext=.txt lines=1 words=670 headings=0</w:t>
      </w:r>
    </w:p>
    <w:p>
      <w:pPr>
        <w:pStyle w:val="ListBullet"/>
      </w:pPr>
      <w:r>
        <w:t>`ingestion/v2/rag_storage/Mastery by Robert Greene/glyph_repair_3893428437196294049.txt` ext=.txt lines=12 words=471 headings=0</w:t>
      </w:r>
    </w:p>
    <w:p>
      <w:pPr>
        <w:pStyle w:val="ListBullet"/>
      </w:pPr>
      <w:r>
        <w:t>`ingestion/v2/rag_storage/Mastery by Robert Greene/glyph_repair_3936266023903142494.txt` ext=.txt lines=23 words=874 headings=0</w:t>
      </w:r>
    </w:p>
    <w:p>
      <w:pPr>
        <w:pStyle w:val="ListBullet"/>
      </w:pPr>
      <w:r>
        <w:t>`ingestion/v2/rag_storage/Mastery by Robert Greene/glyph_repair_3957261861860191499.txt` ext=.txt lines=9 words=650 headings=0</w:t>
      </w:r>
    </w:p>
    <w:p>
      <w:pPr>
        <w:pStyle w:val="ListBullet"/>
      </w:pPr>
      <w:r>
        <w:t>`ingestion/v2/rag_storage/Mastery by Robert Greene/glyph_repair_4113106634907879853.txt` ext=.txt lines=8 words=948 headings=0</w:t>
      </w:r>
    </w:p>
    <w:p>
      <w:pPr>
        <w:pStyle w:val="ListBullet"/>
      </w:pPr>
      <w:r>
        <w:t>`ingestion/v2/rag_storage/Mastery by Robert Greene/glyph_repair_4140972585084939170.txt` ext=.txt lines=11 words=539 headings=0</w:t>
      </w:r>
    </w:p>
    <w:p>
      <w:pPr>
        <w:pStyle w:val="ListBullet"/>
      </w:pPr>
      <w:r>
        <w:t>`ingestion/v2/rag_storage/Mastery by Robert Greene/glyph_repair_4300620448315497501.txt` ext=.txt lines=27 words=1083 headings=0</w:t>
      </w:r>
    </w:p>
    <w:p>
      <w:pPr>
        <w:pStyle w:val="ListBullet"/>
      </w:pPr>
      <w:r>
        <w:t>`ingestion/v2/rag_storage/Mastery by Robert Greene/glyph_repair_4399438018390332861.txt` ext=.txt lines=1 words=556 headings=0</w:t>
      </w:r>
    </w:p>
    <w:p>
      <w:pPr>
        <w:pStyle w:val="ListBullet"/>
      </w:pPr>
      <w:r>
        <w:t>`ingestion/v2/rag_storage/Mastery by Robert Greene/glyph_repair_4413381081504805829.txt` ext=.txt lines=1 words=77 headings=0</w:t>
      </w:r>
    </w:p>
    <w:p>
      <w:pPr>
        <w:pStyle w:val="ListBullet"/>
      </w:pPr>
      <w:r>
        <w:t>`ingestion/v2/rag_storage/Mastery by Robert Greene/glyph_repair_4492216815171930125.txt` ext=.txt lines=1 words=936 headings=0</w:t>
      </w:r>
    </w:p>
    <w:p>
      <w:pPr>
        <w:pStyle w:val="ListBullet"/>
      </w:pPr>
      <w:r>
        <w:t>`ingestion/v2/rag_storage/Mastery by Robert Greene/glyph_repair_4631909824200267183.txt` ext=.txt lines=27 words=955 headings=0</w:t>
      </w:r>
    </w:p>
    <w:p>
      <w:pPr>
        <w:pStyle w:val="ListBullet"/>
      </w:pPr>
      <w:r>
        <w:t>`ingestion/v2/rag_storage/Mastery by Robert Greene/glyph_repair_4656107777371434221.txt` ext=.txt lines=13 words=925 headings=0</w:t>
      </w:r>
    </w:p>
    <w:p>
      <w:pPr>
        <w:pStyle w:val="ListBullet"/>
      </w:pPr>
      <w:r>
        <w:t>`ingestion/v2/rag_storage/Mastery by Robert Greene/glyph_repair_4692159492583349511.txt` ext=.txt lines=1 words=482 headings=0</w:t>
      </w:r>
    </w:p>
    <w:p>
      <w:pPr>
        <w:pStyle w:val="ListBullet"/>
      </w:pPr>
      <w:r>
        <w:t>`ingestion/v2/rag_storage/Mastery by Robert Greene/glyph_repair_4693531874660666773.txt` ext=.txt lines=1 words=68 headings=0</w:t>
      </w:r>
    </w:p>
    <w:p>
      <w:pPr>
        <w:pStyle w:val="ListBullet"/>
      </w:pPr>
      <w:r>
        <w:t>`ingestion/v2/rag_storage/Mastery by Robert Greene/glyph_repair_4716738545550533990.txt` ext=.txt lines=33 words=339 headings=0</w:t>
      </w:r>
    </w:p>
    <w:p>
      <w:pPr>
        <w:pStyle w:val="ListBullet"/>
      </w:pPr>
      <w:r>
        <w:t>`ingestion/v2/rag_storage/Mastery by Robert Greene/glyph_repair_497512029144874726.txt` ext=.txt lines=1 words=84 headings=0</w:t>
      </w:r>
    </w:p>
    <w:p>
      <w:pPr>
        <w:pStyle w:val="ListBullet"/>
      </w:pPr>
      <w:r>
        <w:t>`ingestion/v2/rag_storage/Mastery by Robert Greene/glyph_repair_5041610060268228484.txt` ext=.txt lines=16 words=56 headings=0</w:t>
      </w:r>
    </w:p>
    <w:p>
      <w:pPr>
        <w:pStyle w:val="ListBullet"/>
      </w:pPr>
      <w:r>
        <w:t>`ingestion/v2/rag_storage/Mastery by Robert Greene/glyph_repair_5202601456689542380.txt` ext=.txt lines=29 words=1040 headings=0</w:t>
      </w:r>
    </w:p>
    <w:p>
      <w:pPr>
        <w:pStyle w:val="ListBullet"/>
      </w:pPr>
      <w:r>
        <w:t>`ingestion/v2/rag_storage/Mastery by Robert Greene/glyph_repair_5359704128487637602.txt` ext=.txt lines=23 words=936 headings=0</w:t>
      </w:r>
    </w:p>
    <w:p>
      <w:pPr>
        <w:pStyle w:val="ListBullet"/>
      </w:pPr>
      <w:r>
        <w:t>`ingestion/v2/rag_storage/Mastery by Robert Greene/glyph_repair_5394999996967810740.txt` ext=.txt lines=1 words=766 headings=0</w:t>
      </w:r>
    </w:p>
    <w:p>
      <w:pPr>
        <w:pStyle w:val="ListBullet"/>
      </w:pPr>
      <w:r>
        <w:t>`ingestion/v2/rag_storage/Mastery by Robert Greene/glyph_repair_5424773614686302559.txt` ext=.txt lines=9 words=826 headings=0</w:t>
      </w:r>
    </w:p>
    <w:p>
      <w:pPr>
        <w:pStyle w:val="ListBullet"/>
      </w:pPr>
      <w:r>
        <w:t>`ingestion/v2/rag_storage/Mastery by Robert Greene/glyph_repair_5431486934452791902.txt` ext=.txt lines=3 words=606 headings=0</w:t>
      </w:r>
    </w:p>
    <w:p>
      <w:pPr>
        <w:pStyle w:val="ListBullet"/>
      </w:pPr>
      <w:r>
        <w:t>`ingestion/v2/rag_storage/Mastery by Robert Greene/glyph_repair_5458358489966451031.txt` ext=.txt lines=13 words=454 headings=0</w:t>
      </w:r>
    </w:p>
    <w:p>
      <w:pPr>
        <w:pStyle w:val="ListBullet"/>
      </w:pPr>
      <w:r>
        <w:t>`ingestion/v2/rag_storage/Mastery by Robert Greene/glyph_repair_5518598105175415895.txt` ext=.txt lines=7 words=507 headings=0</w:t>
      </w:r>
    </w:p>
    <w:p>
      <w:pPr>
        <w:pStyle w:val="ListBullet"/>
      </w:pPr>
      <w:r>
        <w:t>`ingestion/v2/rag_storage/Mastery by Robert Greene/glyph_repair_5902789927252812843.txt` ext=.txt lines=33 words=322 headings=0</w:t>
      </w:r>
    </w:p>
    <w:p>
      <w:pPr>
        <w:pStyle w:val="ListBullet"/>
      </w:pPr>
      <w:r>
        <w:t>`ingestion/v2/rag_storage/Mastery by Robert Greene/glyph_repair_5932195381023496180.txt` ext=.txt lines=23 words=1239 headings=0</w:t>
      </w:r>
    </w:p>
    <w:p>
      <w:pPr>
        <w:pStyle w:val="ListBullet"/>
      </w:pPr>
      <w:r>
        <w:t>`ingestion/v2/rag_storage/Mastery by Robert Greene/glyph_repair_6012945113057892397.txt` ext=.txt lines=1 words=789 headings=0</w:t>
      </w:r>
    </w:p>
    <w:p>
      <w:pPr>
        <w:pStyle w:val="ListBullet"/>
      </w:pPr>
      <w:r>
        <w:t>`ingestion/v2/rag_storage/Mastery by Robert Greene/glyph_repair_6152722358522405648.txt` ext=.txt lines=13 words=346 headings=0</w:t>
      </w:r>
    </w:p>
    <w:p>
      <w:pPr>
        <w:pStyle w:val="ListBullet"/>
      </w:pPr>
      <w:r>
        <w:t>`ingestion/v2/rag_storage/Mastery by Robert Greene/glyph_repair_626923540158206848.txt` ext=.txt lines=18 words=885 headings=0</w:t>
      </w:r>
    </w:p>
    <w:p>
      <w:pPr>
        <w:pStyle w:val="ListBullet"/>
      </w:pPr>
      <w:r>
        <w:t>`ingestion/v2/rag_storage/Mastery by Robert Greene/glyph_repair_6374937063235989214.txt` ext=.txt lines=11 words=440 headings=0</w:t>
      </w:r>
    </w:p>
    <w:p>
      <w:pPr>
        <w:pStyle w:val="ListBullet"/>
      </w:pPr>
      <w:r>
        <w:t>`ingestion/v2/rag_storage/Mastery by Robert Greene/glyph_repair_6413307903139085733.txt` ext=.txt lines=17 words=647 headings=0</w:t>
      </w:r>
    </w:p>
    <w:p>
      <w:pPr>
        <w:pStyle w:val="ListBullet"/>
      </w:pPr>
      <w:r>
        <w:t>`ingestion/v2/rag_storage/Mastery by Robert Greene/glyph_repair_6429158048976742337.txt` ext=.txt lines=7 words=188 headings=0</w:t>
      </w:r>
    </w:p>
    <w:p>
      <w:pPr>
        <w:pStyle w:val="ListBullet"/>
      </w:pPr>
      <w:r>
        <w:t>`ingestion/v2/rag_storage/Mastery by Robert Greene/glyph_repair_6498269320617037134.txt` ext=.txt lines=7 words=1009 headings=0</w:t>
      </w:r>
    </w:p>
    <w:p>
      <w:pPr>
        <w:pStyle w:val="ListBullet"/>
      </w:pPr>
      <w:r>
        <w:t>`ingestion/v2/rag_storage/Mastery by Robert Greene/glyph_repair_6646947400675680964.txt` ext=.txt lines=6 words=603 headings=0</w:t>
      </w:r>
    </w:p>
    <w:p>
      <w:pPr>
        <w:pStyle w:val="ListBullet"/>
      </w:pPr>
      <w:r>
        <w:t>`ingestion/v2/rag_storage/Mastery by Robert Greene/glyph_repair_6665104887659314569.txt` ext=.txt lines=18 words=935 headings=0</w:t>
      </w:r>
    </w:p>
    <w:p>
      <w:pPr>
        <w:pStyle w:val="ListBullet"/>
      </w:pPr>
      <w:r>
        <w:t>`ingestion/v2/rag_storage/Mastery by Robert Greene/glyph_repair_6684714469465984148.txt` ext=.txt lines=5 words=176 headings=0</w:t>
      </w:r>
    </w:p>
    <w:p>
      <w:pPr>
        <w:pStyle w:val="ListBullet"/>
      </w:pPr>
      <w:r>
        <w:t>`ingestion/v2/rag_storage/Mastery by Robert Greene/glyph_repair_6776231883418946579.txt` ext=.txt lines=4 words=909 headings=0</w:t>
      </w:r>
    </w:p>
    <w:p>
      <w:pPr>
        <w:pStyle w:val="ListBullet"/>
      </w:pPr>
      <w:r>
        <w:t>`ingestion/v2/rag_storage/Mastery by Robert Greene/glyph_repair_6810012951734970755.txt` ext=.txt lines=11 words=1040 headings=0</w:t>
      </w:r>
    </w:p>
    <w:p>
      <w:pPr>
        <w:pStyle w:val="ListBullet"/>
      </w:pPr>
      <w:r>
        <w:t>`ingestion/v2/rag_storage/Mastery by Robert Greene/glyph_repair_6870430246938539594.txt` ext=.txt lines=17 words=875 headings=0</w:t>
      </w:r>
    </w:p>
    <w:p>
      <w:pPr>
        <w:pStyle w:val="ListBullet"/>
      </w:pPr>
      <w:r>
        <w:t>`ingestion/v2/rag_storage/Mastery by Robert Greene/glyph_repair_6979505166351729355.txt` ext=.txt lines=12 words=1005 headings=0</w:t>
      </w:r>
    </w:p>
    <w:p>
      <w:pPr>
        <w:pStyle w:val="ListBullet"/>
      </w:pPr>
      <w:r>
        <w:t>`ingestion/v2/rag_storage/Mastery by Robert Greene/glyph_repair_7103600463418470311.txt` ext=.txt lines=1 words=955 headings=0</w:t>
      </w:r>
    </w:p>
    <w:p>
      <w:pPr>
        <w:pStyle w:val="ListBullet"/>
      </w:pPr>
      <w:r>
        <w:t>`ingestion/v2/rag_storage/Mastery by Robert Greene/glyph_repair_7108627231772959073.txt` ext=.txt lines=2 words=845 headings=0</w:t>
      </w:r>
    </w:p>
    <w:p>
      <w:pPr>
        <w:pStyle w:val="ListBullet"/>
      </w:pPr>
      <w:r>
        <w:t>`ingestion/v2/rag_storage/Mastery by Robert Greene/glyph_repair_7144209274242766447.txt` ext=.txt lines=1 words=960 headings=0</w:t>
      </w:r>
    </w:p>
    <w:p>
      <w:pPr>
        <w:pStyle w:val="ListBullet"/>
      </w:pPr>
      <w:r>
        <w:t>`ingestion/v2/rag_storage/Mastery by Robert Greene/glyph_repair_724705613237197002.txt` ext=.txt lines=1 words=740 headings=0</w:t>
      </w:r>
    </w:p>
    <w:p>
      <w:pPr>
        <w:pStyle w:val="ListBullet"/>
      </w:pPr>
      <w:r>
        <w:t>`ingestion/v2/rag_storage/Mastery by Robert Greene/glyph_repair_7334691626494034999.txt` ext=.txt lines=7 words=589 headings=0</w:t>
      </w:r>
    </w:p>
    <w:p>
      <w:pPr>
        <w:pStyle w:val="ListBullet"/>
      </w:pPr>
      <w:r>
        <w:t>`ingestion/v2/rag_storage/Mastery by Robert Greene/glyph_repair_7351971945171760380.txt` ext=.txt lines=13 words=60 headings=0</w:t>
      </w:r>
    </w:p>
    <w:p>
      <w:pPr>
        <w:pStyle w:val="ListBullet"/>
      </w:pPr>
      <w:r>
        <w:t>`ingestion/v2/rag_storage/Mastery by Robert Greene/glyph_repair_7396214746187160609.txt` ext=.txt lines=9 words=303 headings=0</w:t>
      </w:r>
    </w:p>
    <w:p>
      <w:pPr>
        <w:pStyle w:val="ListBullet"/>
      </w:pPr>
      <w:r>
        <w:t>`ingestion/v2/rag_storage/Mastery by Robert Greene/glyph_repair_7460437294780892167.txt` ext=.txt lines=2 words=730 headings=0</w:t>
      </w:r>
    </w:p>
    <w:p>
      <w:pPr>
        <w:pStyle w:val="ListBullet"/>
      </w:pPr>
      <w:r>
        <w:t>`ingestion/v2/rag_storage/Mastery by Robert Greene/glyph_repair_750782604277739928.txt` ext=.txt lines=19 words=918 headings=0</w:t>
      </w:r>
    </w:p>
    <w:p>
      <w:pPr>
        <w:pStyle w:val="ListBullet"/>
      </w:pPr>
      <w:r>
        <w:t>`ingestion/v2/rag_storage/Mastery by Robert Greene/glyph_repair_7562706452493893930.txt` ext=.txt lines=8 words=1014 headings=0</w:t>
      </w:r>
    </w:p>
    <w:p>
      <w:pPr>
        <w:pStyle w:val="ListBullet"/>
      </w:pPr>
      <w:r>
        <w:t>`ingestion/v2/rag_storage/Mastery by Robert Greene/glyph_repair_7597701240186466357.txt` ext=.txt lines=81 words=330 headings=0</w:t>
      </w:r>
    </w:p>
    <w:p>
      <w:pPr>
        <w:pStyle w:val="ListBullet"/>
      </w:pPr>
      <w:r>
        <w:t>`ingestion/v2/rag_storage/Mastery by Robert Greene/glyph_repair_7597730507627367224.txt` ext=.txt lines=3 words=979 headings=0</w:t>
      </w:r>
    </w:p>
    <w:p>
      <w:pPr>
        <w:pStyle w:val="ListBullet"/>
      </w:pPr>
      <w:r>
        <w:t>`ingestion/v2/rag_storage/Mastery by Robert Greene/glyph_repair_7633907286054261185.txt` ext=.txt lines=6 words=257 headings=0</w:t>
      </w:r>
    </w:p>
    <w:p>
      <w:pPr>
        <w:pStyle w:val="ListBullet"/>
      </w:pPr>
      <w:r>
        <w:t>`ingestion/v2/rag_storage/Mastery by Robert Greene/glyph_repair_7658897595147762830.txt` ext=.txt lines=13 words=467 headings=0</w:t>
      </w:r>
    </w:p>
    <w:p>
      <w:pPr>
        <w:pStyle w:val="ListBullet"/>
      </w:pPr>
      <w:r>
        <w:t>`ingestion/v2/rag_storage/Mastery by Robert Greene/glyph_repair_7717033183253480638.txt` ext=.txt lines=3 words=646 headings=0</w:t>
      </w:r>
    </w:p>
    <w:p>
      <w:pPr>
        <w:pStyle w:val="ListBullet"/>
      </w:pPr>
      <w:r>
        <w:t>`ingestion/v2/rag_storage/Mastery by Robert Greene/glyph_repair_7770990916531107790.txt` ext=.txt lines=7 words=849 headings=0</w:t>
      </w:r>
    </w:p>
    <w:p>
      <w:pPr>
        <w:pStyle w:val="ListBullet"/>
      </w:pPr>
      <w:r>
        <w:t>`ingestion/v2/rag_storage/Mastery by Robert Greene/glyph_repair_7807856293835234927.txt` ext=.txt lines=1 words=73 headings=0</w:t>
      </w:r>
    </w:p>
    <w:p>
      <w:pPr>
        <w:pStyle w:val="ListBullet"/>
      </w:pPr>
      <w:r>
        <w:t>`ingestion/v2/rag_storage/Mastery by Robert Greene/glyph_repair_7897930520128358102.txt` ext=.txt lines=7 words=358 headings=0</w:t>
      </w:r>
    </w:p>
    <w:p>
      <w:pPr>
        <w:pStyle w:val="ListBullet"/>
      </w:pPr>
      <w:r>
        <w:t>`ingestion/v2/rag_storage/Mastery by Robert Greene/glyph_repair_810242293631470670.txt` ext=.txt lines=1 words=558 headings=0</w:t>
      </w:r>
    </w:p>
    <w:p>
      <w:pPr>
        <w:pStyle w:val="ListBullet"/>
      </w:pPr>
      <w:r>
        <w:t>`ingestion/v2/rag_storage/Mastery by Robert Greene/glyph_repair_8281604437056719175.txt` ext=.txt lines=7 words=186 headings=0</w:t>
      </w:r>
    </w:p>
    <w:p>
      <w:pPr>
        <w:pStyle w:val="ListBullet"/>
      </w:pPr>
      <w:r>
        <w:t>`ingestion/v2/rag_storage/Mastery by Robert Greene/glyph_repair_8377017393648008869.txt` ext=.txt lines=12 words=870 headings=0</w:t>
      </w:r>
    </w:p>
    <w:p>
      <w:pPr>
        <w:pStyle w:val="ListBullet"/>
      </w:pPr>
      <w:r>
        <w:t>`ingestion/v2/rag_storage/Mastery by Robert Greene/glyph_repair_8704669316032349063.txt` ext=.txt lines=1 words=568 headings=0</w:t>
      </w:r>
    </w:p>
    <w:p>
      <w:pPr>
        <w:pStyle w:val="ListBullet"/>
      </w:pPr>
      <w:r>
        <w:t>`ingestion/v2/rag_storage/Mastery by Robert Greene/glyph_repair_8760325718224754524.txt` ext=.txt lines=1 words=31 headings=0</w:t>
      </w:r>
    </w:p>
    <w:p>
      <w:pPr>
        <w:pStyle w:val="ListBullet"/>
      </w:pPr>
      <w:r>
        <w:t>`ingestion/v2/rag_storage/Mastery by Robert Greene/glyph_repair_8813133780824806133.txt` ext=.txt lines=9 words=676 headings=0</w:t>
      </w:r>
    </w:p>
    <w:p>
      <w:pPr>
        <w:pStyle w:val="ListBullet"/>
      </w:pPr>
      <w:r>
        <w:t>`ingestion/v2/rag_storage/Mastery by Robert Greene/glyph_repair_8853863935359231928.txt` ext=.txt lines=7 words=753 headings=0</w:t>
      </w:r>
    </w:p>
    <w:p>
      <w:pPr>
        <w:pStyle w:val="ListBullet"/>
      </w:pPr>
      <w:r>
        <w:t>`ingestion/v2/rag_storage/Mastery by Robert Greene/glyph_repair_9085745965677062854.txt` ext=.txt lines=19 words=706 headings=0</w:t>
      </w:r>
    </w:p>
    <w:p>
      <w:pPr>
        <w:pStyle w:val="ListBullet"/>
      </w:pPr>
      <w:r>
        <w:t>`ingestion/v2/rag_storage/Mastery by Robert Greene/glyph_repair_909737123878117557.txt` ext=.txt lines=25 words=945 headings=0</w:t>
      </w:r>
    </w:p>
    <w:p>
      <w:pPr>
        <w:pStyle w:val="ListBullet"/>
      </w:pPr>
      <w:r>
        <w:t>`ingestion/v2/rag_storage/Mastery by Robert Greene/glyph_repair_944982777092098691.txt` ext=.txt lines=1 words=623 headings=0</w:t>
      </w:r>
    </w:p>
    <w:p>
      <w:pPr>
        <w:pStyle w:val="ListBullet"/>
      </w:pPr>
      <w:r>
        <w:t>`ingestion/v2/rag_storage/Men-are-from-mars-women-are-from-venus/00_canonical_text.txt` ext=.txt lines=8974 words=84693 headings=0</w:t>
      </w:r>
    </w:p>
    <w:p>
      <w:pPr>
        <w:pStyle w:val="ListBullet"/>
      </w:pPr>
      <w:r>
        <w:t>`ingestion/v2/rag_storage/Men-are-from-mars-women-are-from-venus/00_raw.txt` ext=.txt lines=8974 words=84693 headings=0</w:t>
      </w:r>
    </w:p>
    <w:p>
      <w:pPr>
        <w:pStyle w:val="ListBullet"/>
      </w:pPr>
      <w:r>
        <w:t>`ingestion/v2/rag_storage/Men-are-from-mars-women-are-from-venus/02_doctrine_errors.log` ext=.log lines=1 words=10 headings=0</w:t>
      </w:r>
    </w:p>
    <w:p>
      <w:pPr>
        <w:pStyle w:val="ListBullet"/>
      </w:pPr>
      <w:r>
        <w:t>`ingestion/v2/rag_storage/NeilPostman-AmusingOurselvesToDeath/00_canonical_text.txt` ext=.txt lines=6771 words=63483 headings=0</w:t>
      </w:r>
    </w:p>
    <w:p>
      <w:pPr>
        <w:pStyle w:val="ListBullet"/>
      </w:pPr>
      <w:r>
        <w:t>`ingestion/v2/rag_storage/NeilPostman-AmusingOurselvesToDeath/00_raw.txt` ext=.txt lines=6771 words=63483 headings=0</w:t>
      </w:r>
    </w:p>
    <w:p>
      <w:pPr>
        <w:pStyle w:val="ListBullet"/>
      </w:pPr>
      <w:r>
        <w:t>`ingestion/v2/rag_storage/NeilPostman-AmusingOurselvesToDeath/02_doctrine_errors.log` ext=.log lines=1 words=10 headings=0</w:t>
      </w:r>
    </w:p>
    <w:p>
      <w:pPr>
        <w:pStyle w:val="ListBullet"/>
      </w:pPr>
      <w:r>
        <w:t>`ingestion/v2/rag_storage/No-Excuses-The-Power-of-Self-Discipline-by-Brian-Tracy/00_canonical_text.txt` ext=.txt lines=8010 words=67425 headings=0</w:t>
      </w:r>
    </w:p>
    <w:p>
      <w:pPr>
        <w:pStyle w:val="ListBullet"/>
      </w:pPr>
      <w:r>
        <w:t>`ingestion/v2/rag_storage/No-Excuses-The-Power-of-Self-Discipline-by-Brian-Tracy/00_raw.txt` ext=.txt lines=8010 words=67425 headings=0</w:t>
      </w:r>
    </w:p>
    <w:p>
      <w:pPr>
        <w:pStyle w:val="ListBullet"/>
      </w:pPr>
      <w:r>
        <w:t>`ingestion/v2/rag_storage/Notes-from-Underground-Extract/00_canonical_text.txt` ext=.txt lines=562 words=5125 headings=0</w:t>
      </w:r>
    </w:p>
    <w:p>
      <w:pPr>
        <w:pStyle w:val="ListBullet"/>
      </w:pPr>
      <w:r>
        <w:t>`ingestion/v2/rag_storage/Notes-from-Underground-Extract/00_raw.txt` ext=.txt lines=562 words=5125 headings=0</w:t>
      </w:r>
    </w:p>
    <w:p>
      <w:pPr>
        <w:pStyle w:val="ListBullet"/>
      </w:pPr>
      <w:r>
        <w:t>`ingestion/v2/rag_storage/Ortega_y_Gasset_Jose_The_Revolt_of_the_Masses/00_canonical_text.txt` ext=.txt lines=0 words=0 headings=0</w:t>
      </w:r>
    </w:p>
    <w:p>
      <w:pPr>
        <w:pStyle w:val="ListBullet"/>
      </w:pPr>
      <w:r>
        <w:t>`ingestion/v2/rag_storage/Ortega_y_Gasset_Jose_The_Revolt_of_the_Masses/00_raw.txt` ext=.txt lines=0 words=0 headings=0</w:t>
      </w:r>
    </w:p>
    <w:p>
      <w:pPr>
        <w:pStyle w:val="ListBullet"/>
      </w:pPr>
      <w:r>
        <w:t>`ingestion/v2/rag_storage/Ortega_y_Gasset_Jose_The_Revolt_of_the_Masses/00_raw_repaired.txt` ext=.txt lines=0 words=0 headings=0</w:t>
      </w:r>
    </w:p>
    <w:p>
      <w:pPr>
        <w:pStyle w:val="ListBullet"/>
      </w:pPr>
      <w:r>
        <w:t>`ingestion/v2/rag_storage/Poor Charlie’s Almanack_ The Wit and Wisdom of Charles T. Munger ( PDFDrive )/00_canonical_text.txt` ext=.txt lines=15885 words=142625 headings=0</w:t>
      </w:r>
    </w:p>
    <w:p>
      <w:pPr>
        <w:pStyle w:val="ListBullet"/>
      </w:pPr>
      <w:r>
        <w:t>`ingestion/v2/rag_storage/Poor Charlie’s Almanack_ The Wit and Wisdom of Charles T. Munger ( PDFDrive )/00_raw.txt` ext=.txt lines=15885 words=142625 headings=0</w:t>
      </w:r>
    </w:p>
    <w:p>
      <w:pPr>
        <w:pStyle w:val="ListBullet"/>
      </w:pPr>
      <w:r>
        <w:t>`ingestion/v2/rag_storage/Poor Charlie’s Almanack_ The Wit and Wisdom of Charles T. Munger ( PDFDrive )/02_doctrine_errors.log` ext=.log lines=31 words=303 headings=0</w:t>
      </w:r>
    </w:p>
    <w:p>
      <w:pPr>
        <w:pStyle w:val="ListBullet"/>
      </w:pPr>
      <w:r>
        <w:t>`ingestion/v2/rag_storage/Poor Charlie’s Almanack_ The Wit and Wisdom of Charles T. Munger ( PDFDrive )/03_5_minister_errors.log` ext=.log lines=47 words=167 headings=0</w:t>
      </w:r>
    </w:p>
    <w:p>
      <w:pPr>
        <w:pStyle w:val="ListBullet"/>
      </w:pPr>
      <w:r>
        <w:t>`ingestion/v2/rag_storage/Seamos_personas_de_Infliuencia/00_canonical_text.txt` ext=.txt lines=5510 words=58537 headings=0</w:t>
      </w:r>
    </w:p>
    <w:p>
      <w:pPr>
        <w:pStyle w:val="ListBullet"/>
      </w:pPr>
      <w:r>
        <w:t>`ingestion/v2/rag_storage/Seamos_personas_de_Infliuencia/00_raw.txt` ext=.txt lines=5510 words=58537 headings=0</w:t>
      </w:r>
    </w:p>
    <w:p>
      <w:pPr>
        <w:pStyle w:val="ListBullet"/>
      </w:pPr>
      <w:r>
        <w:t>`ingestion/v2/rag_storage/Seamos_personas_de_Infliuencia/02_doctrine_errors.log` ext=.log lines=20 words=180 headings=0</w:t>
      </w:r>
    </w:p>
    <w:p>
      <w:pPr>
        <w:pStyle w:val="ListBullet"/>
      </w:pPr>
      <w:r>
        <w:t>`ingestion/v2/rag_storage/Seamos_personas_de_Infliuencia/03_5_minister_errors.log` ext=.log lines=50 words=182 headings=0</w:t>
      </w:r>
    </w:p>
    <w:p>
      <w:pPr>
        <w:pStyle w:val="ListBullet"/>
      </w:pPr>
      <w:r>
        <w:t>`ingestion/v2/rag_storage/Summary-of-SGTCIY-pdf/00_canonical_text.txt` ext=.txt lines=22 words=3395 headings=0</w:t>
      </w:r>
    </w:p>
    <w:p>
      <w:pPr>
        <w:pStyle w:val="ListBullet"/>
      </w:pPr>
      <w:r>
        <w:t>`ingestion/v2/rag_storage/Summary-of-SGTCIY-pdf/00_raw.txt` ext=.txt lines=22 words=3395 headings=0</w:t>
      </w:r>
    </w:p>
    <w:p>
      <w:pPr>
        <w:pStyle w:val="ListBullet"/>
      </w:pPr>
      <w:r>
        <w:t>`ingestion/v2/rag_storage/Summary-of-SGTCIY-pdf/03_5_minister_errors.log` ext=.log lines=47 words=167 headings=0</w:t>
      </w:r>
    </w:p>
    <w:p>
      <w:pPr>
        <w:pStyle w:val="ListBullet"/>
      </w:pPr>
      <w:r>
        <w:t>`ingestion/v2/rag_storage/SuperThinking/00_canonical_text.txt` ext=.txt lines=0 words=0 headings=0</w:t>
      </w:r>
    </w:p>
    <w:p>
      <w:pPr>
        <w:pStyle w:val="ListBullet"/>
      </w:pPr>
      <w:r>
        <w:t>`ingestion/v2/rag_storage/SuperThinking/00_raw.txt` ext=.txt lines=0 words=0 headings=0</w:t>
      </w:r>
    </w:p>
    <w:p>
      <w:pPr>
        <w:pStyle w:val="ListBullet"/>
      </w:pPr>
      <w:r>
        <w:t>`ingestion/v2/rag_storage/SuperThinking/00_raw_repaired.txt` ext=.txt lines=0 words=0 headings=0</w:t>
      </w:r>
    </w:p>
    <w:p>
      <w:pPr>
        <w:pStyle w:val="ListBullet"/>
      </w:pPr>
      <w:r>
        <w:t>`ingestion/v2/rag_storage/SuperThinking/03_5_minister_errors.log` ext=.log lines=18 words=77 headings=0</w:t>
      </w:r>
    </w:p>
    <w:p>
      <w:pPr>
        <w:pStyle w:val="ListBullet"/>
      </w:pPr>
      <w:r>
        <w:t>`ingestion/v2/rag_storage/The Courage To Be Disliked/00_canonical_text.txt` ext=.txt lines=4755 words=62296 headings=0</w:t>
      </w:r>
    </w:p>
    <w:p>
      <w:pPr>
        <w:pStyle w:val="ListBullet"/>
      </w:pPr>
      <w:r>
        <w:t>`ingestion/v2/rag_storage/The Courage To Be Disliked/00_raw.txt` ext=.txt lines=4755 words=62296 headings=0</w:t>
      </w:r>
    </w:p>
    <w:p>
      <w:pPr>
        <w:pStyle w:val="ListBullet"/>
      </w:pPr>
      <w:r>
        <w:t>`ingestion/v2/rag_storage/The Courage To Be Disliked/02_doctrine_errors.log` ext=.log lines=53 words=510 headings=0</w:t>
      </w:r>
    </w:p>
    <w:p>
      <w:pPr>
        <w:pStyle w:val="ListBullet"/>
      </w:pPr>
      <w:r>
        <w:t>`ingestion/v2/rag_storage/The Courage To Be Disliked/03_5_minister_errors.log` ext=.log lines=47 words=167 headings=0</w:t>
      </w:r>
    </w:p>
    <w:p>
      <w:pPr>
        <w:pStyle w:val="ListBullet"/>
      </w:pPr>
      <w:r>
        <w:t>`ingestion/v2/rag_storage/The Diary of a CEO_ 33 Laws of Business and Life (2023)/00_canonical_text.txt` ext=.txt lines=7231 words=75822 headings=0</w:t>
      </w:r>
    </w:p>
    <w:p>
      <w:pPr>
        <w:pStyle w:val="ListBullet"/>
      </w:pPr>
      <w:r>
        <w:t>`ingestion/v2/rag_storage/The Diary of a CEO_ 33 Laws of Business and Life (2023)/00_raw.txt` ext=.txt lines=7231 words=75822 headings=0</w:t>
      </w:r>
    </w:p>
    <w:p>
      <w:pPr>
        <w:pStyle w:val="ListBullet"/>
      </w:pPr>
      <w:r>
        <w:t>`ingestion/v2/rag_storage/The Diary of a CEO_ 33 Laws of Business and Life (2023)/02_doctrine_errors.log` ext=.log lines=250 words=2428 headings=0</w:t>
      </w:r>
    </w:p>
    <w:p>
      <w:pPr>
        <w:pStyle w:val="ListBullet"/>
      </w:pPr>
      <w:r>
        <w:t>`ingestion/v2/rag_storage/The Diary of a CEO_ 33 Laws of Business and Life (2023)/03_5_minister_errors.log` ext=.log lines=47 words=167 headings=0</w:t>
      </w:r>
    </w:p>
    <w:p>
      <w:pPr>
        <w:pStyle w:val="ListBullet"/>
      </w:pPr>
      <w:r>
        <w:t>`ingestion/v2/rag_storage/The Myth of Sisyphus - Albert Camus/00_canonical_text.txt` ext=.txt lines=5219 words=57858 headings=0</w:t>
      </w:r>
    </w:p>
    <w:p>
      <w:pPr>
        <w:pStyle w:val="ListBullet"/>
      </w:pPr>
      <w:r>
        <w:t>`ingestion/v2/rag_storage/The Myth of Sisyphus - Albert Camus/00_raw.txt` ext=.txt lines=5219 words=57858 headings=0</w:t>
      </w:r>
    </w:p>
    <w:p>
      <w:pPr>
        <w:pStyle w:val="ListBullet"/>
      </w:pPr>
      <w:r>
        <w:t>`ingestion/v2/rag_storage/The Myth of Sisyphus - Albert Camus/02_doctrine_errors.log` ext=.log lines=84 words=823 headings=0</w:t>
      </w:r>
    </w:p>
    <w:p>
      <w:pPr>
        <w:pStyle w:val="ListBullet"/>
      </w:pPr>
      <w:r>
        <w:t>`ingestion/v2/rag_storage/The Myth of Sisyphus - Albert Camus/03_5_minister_errors.log` ext=.log lines=18 words=77 headings=0</w:t>
      </w:r>
    </w:p>
    <w:p>
      <w:pPr>
        <w:pStyle w:val="ListBullet"/>
      </w:pPr>
      <w:r>
        <w:t>`ingestion/v2/rag_storage/The Psychology of Persuasion/00_canonical_text.txt` ext=.txt lines=10835 words=109938 headings=0</w:t>
      </w:r>
    </w:p>
    <w:p>
      <w:pPr>
        <w:pStyle w:val="ListBullet"/>
      </w:pPr>
      <w:r>
        <w:t>`ingestion/v2/rag_storage/The Psychology of Persuasion/00_raw.txt` ext=.txt lines=10835 words=109938 headings=0</w:t>
      </w:r>
    </w:p>
    <w:p>
      <w:pPr>
        <w:pStyle w:val="ListBullet"/>
      </w:pPr>
      <w:r>
        <w:t>`ingestion/v2/rag_storage/The Psychology of Persuasion/02_doctrine_errors.log` ext=.log lines=136 words=1343 headings=0</w:t>
      </w:r>
    </w:p>
    <w:p>
      <w:pPr>
        <w:pStyle w:val="ListBullet"/>
      </w:pPr>
      <w:r>
        <w:t>`ingestion/v2/rag_storage/The Psychology of Persuasion/03_5_minister_errors.log` ext=.log lines=18 words=77 headings=0</w:t>
      </w:r>
    </w:p>
    <w:p>
      <w:pPr>
        <w:pStyle w:val="ListBullet"/>
      </w:pPr>
      <w:r>
        <w:t>`ingestion/v2/rag_storage/ThePersonalMBA10thAnniversaryEdition/00_canonical_text.txt` ext=.txt lines=0 words=0 headings=0</w:t>
      </w:r>
    </w:p>
    <w:p>
      <w:pPr>
        <w:pStyle w:val="ListBullet"/>
      </w:pPr>
      <w:r>
        <w:t>`ingestion/v2/rag_storage/ThePersonalMBA10thAnniversaryEdition/00_raw.txt` ext=.txt lines=0 words=0 headings=0</w:t>
      </w:r>
    </w:p>
    <w:p>
      <w:pPr>
        <w:pStyle w:val="ListBullet"/>
      </w:pPr>
      <w:r>
        <w:t>`ingestion/v2/rag_storage/ThePersonalMBA10thAnniversaryEdition/00_raw_repaired.txt` ext=.txt lines=0 words=0 headings=0</w:t>
      </w:r>
    </w:p>
    <w:p>
      <w:pPr>
        <w:pStyle w:val="ListBullet"/>
      </w:pPr>
      <w:r>
        <w:t>`ingestion/v2/rag_storage/ThePersonalMBA10thAnniversaryEdition/03_5_minister_errors.log` ext=.log lines=47 words=167 headings=0</w:t>
      </w:r>
    </w:p>
    <w:p>
      <w:pPr>
        <w:pStyle w:val="ListBullet"/>
      </w:pPr>
      <w:r>
        <w:t>`ingestion/v2/rag_storage/TheRighteousMind/00_canonical_text.txt` ext=.txt lines=0 words=0 headings=0</w:t>
      </w:r>
    </w:p>
    <w:p>
      <w:pPr>
        <w:pStyle w:val="ListBullet"/>
      </w:pPr>
      <w:r>
        <w:t>`ingestion/v2/rag_storage/TheRighteousMind/00_raw.txt` ext=.txt lines=0 words=0 headings=0</w:t>
      </w:r>
    </w:p>
    <w:p>
      <w:pPr>
        <w:pStyle w:val="ListBullet"/>
      </w:pPr>
      <w:r>
        <w:t>`ingestion/v2/rag_storage/TheRighteousMind/00_raw_repaired.txt` ext=.txt lines=0 words=0 headings=0</w:t>
      </w:r>
    </w:p>
    <w:p>
      <w:pPr>
        <w:pStyle w:val="ListBullet"/>
      </w:pPr>
      <w:r>
        <w:t>`ingestion/v2/rag_storage/TheRighteousMind/02_doctrine_errors.log` ext=.log lines=1 words=8 headings=0</w:t>
      </w:r>
    </w:p>
    <w:p>
      <w:pPr>
        <w:pStyle w:val="ListBullet"/>
      </w:pPr>
      <w:r>
        <w:t>`ingestion/v2/rag_storage/TheRighteousMind/03_5_minister_errors.log` ext=.log lines=18 words=77 headings=0</w:t>
      </w:r>
    </w:p>
    <w:p>
      <w:pPr>
        <w:pStyle w:val="ListBullet"/>
      </w:pPr>
      <w:r>
        <w:t>`ingestion/v2/rag_storage/The_Psychology_of_Money/00_canonical_text.txt` ext=.txt lines=4711 words=51380 headings=0</w:t>
      </w:r>
    </w:p>
    <w:p>
      <w:pPr>
        <w:pStyle w:val="ListBullet"/>
      </w:pPr>
      <w:r>
        <w:t>`ingestion/v2/rag_storage/The_Psychology_of_Money/00_raw.txt` ext=.txt lines=4711 words=51380 headings=0</w:t>
      </w:r>
    </w:p>
    <w:p>
      <w:pPr>
        <w:pStyle w:val="ListBullet"/>
      </w:pPr>
      <w:r>
        <w:t>`ingestion/v2/rag_storage/The_Psychology_of_Money/02_doctrine_errors.log` ext=.log lines=95 words=929 headings=0</w:t>
      </w:r>
    </w:p>
    <w:p>
      <w:pPr>
        <w:pStyle w:val="ListBullet"/>
      </w:pPr>
      <w:r>
        <w:t>`ingestion/v2/rag_storage/The_Psychology_of_Money/03_5_minister_errors.log` ext=.log lines=47 words=167 headings=0</w:t>
      </w:r>
    </w:p>
    <w:p>
      <w:pPr>
        <w:pStyle w:val="ListBullet"/>
      </w:pPr>
      <w:r>
        <w:t>`ingestion/v2/rag_storage/Thus spoke Zarathustra/00_canonical_text.txt` ext=.txt lines=1104 words=724 headings=0</w:t>
      </w:r>
    </w:p>
    <w:p>
      <w:pPr>
        <w:pStyle w:val="ListBullet"/>
      </w:pPr>
      <w:r>
        <w:t>`ingestion/v2/rag_storage/Thus spoke Zarathustra/00_raw.txt` ext=.txt lines=1104 words=724 headings=0</w:t>
      </w:r>
    </w:p>
    <w:p>
      <w:pPr>
        <w:pStyle w:val="ListBullet"/>
      </w:pPr>
      <w:r>
        <w:t>`ingestion/v2/rag_storage/Thus spoke Zarathustra/02_doctrine_errors.log` ext=.log lines=212 words=1965 headings=0</w:t>
      </w:r>
    </w:p>
    <w:p>
      <w:pPr>
        <w:pStyle w:val="ListBullet"/>
      </w:pPr>
      <w:r>
        <w:t>`ingestion/v2/rag_storage/Thus spoke Zarathustra/03_5_minister_errors.log` ext=.log lines=47 words=167 headings=0</w:t>
      </w:r>
    </w:p>
    <w:p>
      <w:pPr>
        <w:pStyle w:val="ListBullet"/>
      </w:pPr>
      <w:r>
        <w:t>`ingestion/v2/rag_storage/Win-Your-Inner-Battles/00_canonical_text.txt` ext=.txt lines=174 words=27265 headings=0</w:t>
      </w:r>
    </w:p>
    <w:p>
      <w:pPr>
        <w:pStyle w:val="ListBullet"/>
      </w:pPr>
      <w:r>
        <w:t>`ingestion/v2/rag_storage/Win-Your-Inner-Battles/00_raw.txt` ext=.txt lines=174 words=27265 headings=0</w:t>
      </w:r>
    </w:p>
    <w:p>
      <w:pPr>
        <w:pStyle w:val="ListBullet"/>
      </w:pPr>
      <w:r>
        <w:t>`ingestion/v2/rag_storage/Win-Your-Inner-Battles/02_doctrine_errors.log` ext=.log lines=87 words=846 headings=0</w:t>
      </w:r>
    </w:p>
    <w:p>
      <w:pPr>
        <w:pStyle w:val="ListBullet"/>
      </w:pPr>
      <w:r>
        <w:t>`ingestion/v2/rag_storage/Win-Your-Inner-Battles/03_5_minister_errors.log` ext=.log lines=18 words=77 headings=0</w:t>
      </w:r>
    </w:p>
    <w:p>
      <w:pPr>
        <w:pStyle w:val="ListBullet"/>
      </w:pPr>
      <w:r>
        <w:t>`ingestion/v2/rag_storage/Your Next Five Moves Patrick Bet David/00_canonical_text.txt` ext=.txt lines=7114 words=84687 headings=0</w:t>
      </w:r>
    </w:p>
    <w:p>
      <w:pPr>
        <w:pStyle w:val="ListBullet"/>
      </w:pPr>
      <w:r>
        <w:t>`ingestion/v2/rag_storage/Your Next Five Moves Patrick Bet David/00_raw.txt` ext=.txt lines=7114 words=84687 headings=0</w:t>
      </w:r>
    </w:p>
    <w:p>
      <w:pPr>
        <w:pStyle w:val="ListBullet"/>
      </w:pPr>
      <w:r>
        <w:t>`ingestion/v2/rag_storage/Your Next Five Moves Patrick Bet David/02_doctrine_errors.log` ext=.log lines=213 words=2100 headings=0</w:t>
      </w:r>
    </w:p>
    <w:p>
      <w:pPr>
        <w:pStyle w:val="ListBullet"/>
      </w:pPr>
      <w:r>
        <w:t>`ingestion/v2/rag_storage/Your Next Five Moves Patrick Bet David/03_5_minister_errors.log` ext=.log lines=47 words=167 headings=0</w:t>
      </w:r>
    </w:p>
    <w:p>
      <w:pPr>
        <w:pStyle w:val="ListBullet"/>
      </w:pPr>
      <w:r>
        <w:t>`ingestion/v2/rag_storage/_OceanofPDF.com_The_art_of_laziness_-_Library_Mindset/00_canonical_text.txt` ext=.txt lines=1474 words=14971 headings=0</w:t>
      </w:r>
    </w:p>
    <w:p>
      <w:pPr>
        <w:pStyle w:val="ListBullet"/>
      </w:pPr>
      <w:r>
        <w:t>`ingestion/v2/rag_storage/_OceanofPDF.com_The_art_of_laziness_-_Library_Mindset/00_raw.txt` ext=.txt lines=1474 words=14971 headings=0</w:t>
      </w:r>
    </w:p>
    <w:p>
      <w:pPr>
        <w:pStyle w:val="ListBullet"/>
      </w:pPr>
      <w:r>
        <w:t>`ingestion/v2/rag_storage/_OceanofPDF.com_The_art_of_laziness_-_Library_Mindset/02_doctrine_errors.log` ext=.log lines=83 words=736 headings=0</w:t>
      </w:r>
    </w:p>
    <w:p>
      <w:pPr>
        <w:pStyle w:val="ListBullet"/>
      </w:pPr>
      <w:r>
        <w:t>`ingestion/v2/rag_storage/_OceanofPDF.com_The_art_of_laziness_-_Library_Mindset/03_5_minister_errors.log` ext=.log lines=47 words=167 headings=0</w:t>
      </w:r>
    </w:p>
    <w:p>
      <w:pPr>
        <w:pStyle w:val="ListBullet"/>
      </w:pPr>
      <w:r>
        <w:t>`ingestion/v2/rag_storage/crowdastudypopu00bongoog/00_canonical_text.txt` ext=.txt lines=290 words=496 headings=0</w:t>
      </w:r>
    </w:p>
    <w:p>
      <w:pPr>
        <w:pStyle w:val="ListBullet"/>
      </w:pPr>
      <w:r>
        <w:t>`ingestion/v2/rag_storage/crowdastudypopu00bongoog/00_raw.txt` ext=.txt lines=290 words=496 headings=0</w:t>
      </w:r>
    </w:p>
    <w:p>
      <w:pPr>
        <w:pStyle w:val="ListBullet"/>
      </w:pPr>
      <w:r>
        <w:t>`ingestion/v2/rag_storage/crowdastudypopu00bongoog/02_doctrine_errors.log` ext=.log lines=1 words=10 headings=0</w:t>
      </w:r>
    </w:p>
    <w:p>
      <w:pPr>
        <w:pStyle w:val="ListBullet"/>
      </w:pPr>
      <w:r>
        <w:t>`ingestion/v2/rag_storage/crowdastudypopu00bongoog/03_5_minister_errors.log` ext=.log lines=18 words=77 headings=0</w:t>
      </w:r>
    </w:p>
    <w:p>
      <w:pPr>
        <w:pStyle w:val="ListBullet"/>
      </w:pPr>
      <w:r>
        <w:t>`ingestion/v2/rag_storage/ernest_becker_the_denial_of_deathbookfi-org/00_canonical_text.txt` ext=.txt lines=12483 words=125903 headings=1</w:t>
      </w:r>
    </w:p>
    <w:p>
      <w:pPr>
        <w:pStyle w:val="ListBullet"/>
      </w:pPr>
      <w:r>
        <w:t>`ingestion/v2/rag_storage/ernest_becker_the_denial_of_deathbookfi-org/00_raw.txt` ext=.txt lines=12483 words=125903 headings=1</w:t>
      </w:r>
    </w:p>
    <w:p>
      <w:pPr>
        <w:pStyle w:val="ListBullet"/>
      </w:pPr>
      <w:r>
        <w:t>`ingestion/v2/rag_storage/ernest_becker_the_denial_of_deathbookfi-org/02_doctrine_errors.log` ext=.log lines=289 words=2800 headings=0</w:t>
      </w:r>
    </w:p>
    <w:p>
      <w:pPr>
        <w:pStyle w:val="ListBullet"/>
      </w:pPr>
      <w:r>
        <w:t>`ingestion/v2/rag_storage/ernest_becker_the_denial_of_deathbookfi-org/03_5_minister_errors.log` ext=.log lines=47 words=167 headings=0</w:t>
      </w:r>
    </w:p>
    <w:p>
      <w:pPr>
        <w:pStyle w:val="ListBullet"/>
      </w:pPr>
      <w:r>
        <w:t>`ingestion/v2/rag_storage/extreme_ownership__how_us_navy_seals_lead_and_win/glyph_repair_2898146614114781885.txt` ext=.txt lines=15 words=915 headings=0</w:t>
      </w:r>
    </w:p>
    <w:p>
      <w:pPr>
        <w:pStyle w:val="ListBullet"/>
      </w:pPr>
      <w:r>
        <w:t>`ingestion/v2/rag_storage/extreme_ownership__how_us_navy_seals_lead_and_win/glyph_repair_4733129900231139990.txt` ext=.txt lines=4 words=315 headings=0</w:t>
      </w:r>
    </w:p>
    <w:p>
      <w:pPr>
        <w:pStyle w:val="ListBullet"/>
      </w:pPr>
      <w:r>
        <w:t>`ingestion/v2/rag_storage/extreme_ownership__how_us_navy_seals_lead_and_win/glyph_repair_5903988453719137471.txt` ext=.txt lines=14 words=566 headings=0</w:t>
      </w:r>
    </w:p>
    <w:p>
      <w:pPr>
        <w:pStyle w:val="ListBullet"/>
      </w:pPr>
      <w:r>
        <w:t>`ingestion/v2/rag_storage/extreme_ownership__how_us_navy_seals_lead_and_win/glyph_repair_889926229012906559.txt` ext=.txt lines=7 words=290 headings=0</w:t>
      </w:r>
    </w:p>
    <w:p>
      <w:pPr>
        <w:pStyle w:val="ListBullet"/>
      </w:pPr>
      <w:r>
        <w:t>`ingestion/v2/rag_storage/f94cc-a-guide-to-the-good-life-the-ancient-art-of-stoic-joy-william-braxton-irvine/glyph_repair_2716354529812915701.txt` ext=.txt lines=9 words=255 headings=0</w:t>
      </w:r>
    </w:p>
    <w:p>
      <w:pPr>
        <w:pStyle w:val="ListBullet"/>
      </w:pPr>
      <w:r>
        <w:t>`ingestion/v2/rag_storage/f94cc-a-guide-to-the-good-life-the-ancient-art-of-stoic-joy-william-braxton-irvine/glyph_repair_333906601097893724.txt` ext=.txt lines=3 words=740 headings=0</w:t>
      </w:r>
    </w:p>
    <w:p>
      <w:pPr>
        <w:pStyle w:val="ListBullet"/>
      </w:pPr>
      <w:r>
        <w:t>`ingestion/v2/rag_storage/f94cc-a-guide-to-the-good-life-the-ancient-art-of-stoic-joy-william-braxton-irvine/glyph_repair_6464862799289382339.txt` ext=.txt lines=1 words=97 headings=0</w:t>
      </w:r>
    </w:p>
    <w:p>
      <w:pPr>
        <w:pStyle w:val="ListBullet"/>
      </w:pPr>
      <w:r>
        <w:t>`ingestion/v2/rag_storage/f94cc-a-guide-to-the-good-life-the-ancient-art-of-stoic-joy-william-braxton-irvine/glyph_repair_6952445444919142034.txt` ext=.txt lines=11 words=312 headings=0</w:t>
      </w:r>
    </w:p>
    <w:p>
      <w:pPr>
        <w:pStyle w:val="ListBullet"/>
      </w:pPr>
      <w:r>
        <w:t>`ingestion/v2/rag_storage/f94cc-a-guide-to-the-good-life-the-ancient-art-of-stoic-joy-william-braxton-irvine/glyph_repair_7236022041559461268.txt` ext=.txt lines=1 words=122 headings=0</w:t>
      </w:r>
    </w:p>
    <w:p>
      <w:pPr>
        <w:pStyle w:val="ListBullet"/>
      </w:pPr>
      <w:r>
        <w:t>`ingestion/v2/rag_storage/mans-search-for-meaning/00_canonical_text.txt` ext=.txt lines=3372 words=46117 headings=0</w:t>
      </w:r>
    </w:p>
    <w:p>
      <w:pPr>
        <w:pStyle w:val="ListBullet"/>
      </w:pPr>
      <w:r>
        <w:t>`ingestion/v2/rag_storage/mans-search-for-meaning/00_raw.txt` ext=.txt lines=3372 words=46117 headings=0</w:t>
      </w:r>
    </w:p>
    <w:p>
      <w:pPr>
        <w:pStyle w:val="ListBullet"/>
      </w:pPr>
      <w:r>
        <w:t>`ingestion/v2/rag_storage/mans-search-for-meaning/02_doctrine_errors.log` ext=.log lines=25 words=248 headings=0</w:t>
      </w:r>
    </w:p>
    <w:p>
      <w:pPr>
        <w:pStyle w:val="ListBullet"/>
      </w:pPr>
      <w:r>
        <w:t>`ingestion/v2/rag_storage/mans-search-for-meaning/03_5_minister_errors.log` ext=.log lines=18 words=77 headings=0</w:t>
      </w:r>
    </w:p>
    <w:p>
      <w:pPr>
        <w:pStyle w:val="ListBullet"/>
      </w:pPr>
      <w:r>
        <w:t>`ingestion/v2/rag_storage/milan_kundera_-_the_unbearable_lightness_of_being/00_canonical_text.txt` ext=.txt lines=6487 words=88726 headings=0</w:t>
      </w:r>
    </w:p>
    <w:p>
      <w:pPr>
        <w:pStyle w:val="ListBullet"/>
      </w:pPr>
      <w:r>
        <w:t>`ingestion/v2/rag_storage/milan_kundera_-_the_unbearable_lightness_of_being/00_raw.txt` ext=.txt lines=6487 words=88726 headings=0</w:t>
      </w:r>
    </w:p>
    <w:p>
      <w:pPr>
        <w:pStyle w:val="ListBullet"/>
      </w:pPr>
      <w:r>
        <w:t>`ingestion/v2/rag_storage/milan_kundera_-_the_unbearable_lightness_of_being/02_doctrine_errors.log` ext=.log lines=50 words=497 headings=0</w:t>
      </w:r>
    </w:p>
    <w:p>
      <w:pPr>
        <w:pStyle w:val="ListBullet"/>
      </w:pPr>
      <w:r>
        <w:t>`ingestion/v2/rag_storage/milan_kundera_-_the_unbearable_lightness_of_being/03_5_minister_errors.log` ext=.log lines=47 words=167 headings=0</w:t>
      </w:r>
    </w:p>
    <w:p>
      <w:pPr>
        <w:pStyle w:val="ListBullet"/>
      </w:pPr>
      <w:r>
        <w:t>`ingestion/v2/rag_storage/modern-man-in-search-of-a-soul-stages-of-life-1/00_canonical_text.txt` ext=.txt lines=9525 words=89976 headings=0</w:t>
      </w:r>
    </w:p>
    <w:p>
      <w:pPr>
        <w:pStyle w:val="ListBullet"/>
      </w:pPr>
      <w:r>
        <w:t>`ingestion/v2/rag_storage/modern-man-in-search-of-a-soul-stages-of-life-1/00_raw.txt` ext=.txt lines=9525 words=89976 headings=0</w:t>
      </w:r>
    </w:p>
    <w:p>
      <w:pPr>
        <w:pStyle w:val="ListBullet"/>
      </w:pPr>
      <w:r>
        <w:t>`ingestion/v2/rag_storage/modern-man-in-search-of-a-soul-stages-of-life-1/02_doctrine_errors.log` ext=.log lines=99 words=982 headings=0</w:t>
      </w:r>
    </w:p>
    <w:p>
      <w:pPr>
        <w:pStyle w:val="ListBullet"/>
      </w:pPr>
      <w:r>
        <w:t>`ingestion/v2/rag_storage/modern-man-in-search-of-a-soul-stages-of-life-1/03_5_minister_errors.log` ext=.log lines=47 words=167 headings=0</w:t>
      </w:r>
    </w:p>
    <w:p>
      <w:pPr>
        <w:pStyle w:val="ListBullet"/>
      </w:pPr>
      <w:r>
        <w:t>`ingestion/v2/rag_storage/pathtowealthorli00hall/00_canonical_text.txt` ext=.txt lines=1201 words=775 headings=0</w:t>
      </w:r>
    </w:p>
    <w:p>
      <w:pPr>
        <w:pStyle w:val="ListBullet"/>
      </w:pPr>
      <w:r>
        <w:t>`ingestion/v2/rag_storage/pathtowealthorli00hall/00_raw.txt` ext=.txt lines=1201 words=775 headings=0</w:t>
      </w:r>
    </w:p>
    <w:p>
      <w:pPr>
        <w:pStyle w:val="ListBullet"/>
      </w:pPr>
      <w:r>
        <w:t>`ingestion/v2/rag_storage/pathtowealthorli00hall/02_doctrine_errors.log` ext=.log lines=153 words=1468 headings=0</w:t>
      </w:r>
    </w:p>
    <w:p>
      <w:pPr>
        <w:pStyle w:val="ListBullet"/>
      </w:pPr>
      <w:r>
        <w:t>`ingestion/v2/rag_storage/pathtowealthorli00hall/03_5_minister_errors.log` ext=.log lines=47 words=167 headings=0</w:t>
      </w:r>
    </w:p>
    <w:p>
      <w:pPr>
        <w:pStyle w:val="ListBullet"/>
      </w:pPr>
      <w:r>
        <w:t>`ingestion/v2/rag_storage/roadto/00_canonical_text.txt` ext=.txt lines=8226 words=83556 headings=0</w:t>
      </w:r>
    </w:p>
    <w:p>
      <w:pPr>
        <w:pStyle w:val="ListBullet"/>
      </w:pPr>
      <w:r>
        <w:t>`ingestion/v2/rag_storage/roadto/00_raw.txt` ext=.txt lines=8226 words=83556 headings=0</w:t>
      </w:r>
    </w:p>
    <w:p>
      <w:pPr>
        <w:pStyle w:val="ListBullet"/>
      </w:pPr>
      <w:r>
        <w:t>`ingestion/v2/rag_storage/roadto/02_doctrine_errors.log` ext=.log lines=224 words=2223 headings=0</w:t>
      </w:r>
    </w:p>
    <w:p>
      <w:pPr>
        <w:pStyle w:val="ListBullet"/>
      </w:pPr>
      <w:r>
        <w:t>`ingestion/v2/rag_storage/roadto/03_5_minister_errors.log` ext=.log lines=18 words=77 headings=0</w:t>
      </w:r>
    </w:p>
    <w:p>
      <w:pPr>
        <w:pStyle w:val="ListBullet"/>
      </w:pPr>
      <w:r>
        <w:t>`ingestion/v2/rag_storage/the-communication-book-44-ideas-for-better-conversations-every-day-9781324001997-1324001992_compress/00_canonical_text.txt` ext=.txt lines=1810 words=17958 headings=1</w:t>
      </w:r>
    </w:p>
    <w:p>
      <w:pPr>
        <w:pStyle w:val="ListBullet"/>
      </w:pPr>
      <w:r>
        <w:t>`ingestion/v2/rag_storage/the-communication-book-44-ideas-for-better-conversations-every-day-9781324001997-1324001992_compress/00_raw.txt` ext=.txt lines=1810 words=17958 headings=1</w:t>
      </w:r>
    </w:p>
    <w:p>
      <w:pPr>
        <w:pStyle w:val="ListBullet"/>
      </w:pPr>
      <w:r>
        <w:t>`ingestion/v2/rag_storage/the-communication-book-44-ideas-for-better-conversations-every-day-9781324001997-1324001992_compress/02_doctrine_errors.log` ext=.log lines=60 words=571 headings=0</w:t>
      </w:r>
    </w:p>
    <w:p>
      <w:pPr>
        <w:pStyle w:val="ListBullet"/>
      </w:pPr>
      <w:r>
        <w:t>`ingestion/v2/rag_storage/the-communication-book-44-ideas-for-better-conversations-every-day-9781324001997-1324001992_compress/03_5_minister_errors.log` ext=.log lines=18 words=77 headings=0</w:t>
      </w:r>
    </w:p>
    <w:p>
      <w:pPr>
        <w:pStyle w:val="ListBullet"/>
      </w:pPr>
      <w:r>
        <w:t>`ingestion/v2/rag_storage/the-millionaire-fastlane/00_canonical_text.txt` ext=.txt lines=10606 words=122146 headings=0</w:t>
      </w:r>
    </w:p>
    <w:p>
      <w:pPr>
        <w:pStyle w:val="ListBullet"/>
      </w:pPr>
      <w:r>
        <w:t>`ingestion/v2/rag_storage/the-millionaire-fastlane/00_raw.txt` ext=.txt lines=10606 words=122146 headings=0</w:t>
      </w:r>
    </w:p>
    <w:p>
      <w:pPr>
        <w:pStyle w:val="ListBullet"/>
      </w:pPr>
      <w:r>
        <w:t>`ingestion/v2/rag_storage/the-millionaire-fastlane/02_doctrine_errors.log` ext=.log lines=367 words=3547 headings=0</w:t>
      </w:r>
    </w:p>
    <w:p>
      <w:pPr>
        <w:pStyle w:val="ListBullet"/>
      </w:pPr>
      <w:r>
        <w:t>`ingestion/v2/rag_storage/the-millionaire-fastlane/03_5_minister_errors.log` ext=.log lines=47 words=167 headings=0</w:t>
      </w:r>
    </w:p>
    <w:p>
      <w:pPr>
        <w:pStyle w:val="ListBullet"/>
      </w:pPr>
      <w:r>
        <w:t>`ingestion/v2/rag_storage/the_magic_of_thinking_big/00_canonical_text.txt` ext=.txt lines=7258 words=82782 headings=0</w:t>
      </w:r>
    </w:p>
    <w:p>
      <w:pPr>
        <w:pStyle w:val="ListBullet"/>
      </w:pPr>
      <w:r>
        <w:t>`ingestion/v2/rag_storage/the_magic_of_thinking_big/00_raw.txt` ext=.txt lines=7258 words=82782 headings=0</w:t>
      </w:r>
    </w:p>
    <w:p>
      <w:pPr>
        <w:pStyle w:val="ListBullet"/>
      </w:pPr>
      <w:r>
        <w:t>`ingestion/v2/rag_storage/the_magic_of_thinking_big/02_doctrine_errors.log` ext=.log lines=145 words=1426 headings=0</w:t>
      </w:r>
    </w:p>
    <w:p>
      <w:pPr>
        <w:pStyle w:val="ListBullet"/>
      </w:pPr>
      <w:r>
        <w:t>`ingestion/v2/rag_storage/the_magic_of_thinking_big/03_5_minister_errors.log` ext=.log lines=18 words=77 headings=0</w:t>
      </w:r>
    </w:p>
    <w:p>
      <w:pPr>
        <w:pStyle w:val="ListBullet"/>
      </w:pPr>
      <w:r>
        <w:t>`ingestion/v2/rag_storage/think-again-the-power-of-knowing-what-you-dont-know-random-house-large-print-grant-adam-z-lib.org_/00_canonical_text.txt` ext=.txt lines=9434 words=89362 headings=0</w:t>
      </w:r>
    </w:p>
    <w:p>
      <w:pPr>
        <w:pStyle w:val="ListBullet"/>
      </w:pPr>
      <w:r>
        <w:t>`ingestion/v2/rag_storage/think-again-the-power-of-knowing-what-you-dont-know-random-house-large-print-grant-adam-z-lib.org_/00_raw.txt` ext=.txt lines=9434 words=89362 headings=0</w:t>
      </w:r>
    </w:p>
    <w:p>
      <w:pPr>
        <w:pStyle w:val="ListBullet"/>
      </w:pPr>
      <w:r>
        <w:t>`ingestion/v2/rag_storage/think-again-the-power-of-knowing-what-you-dont-know-random-house-large-print-grant-adam-z-lib.org_/02_doctrine_errors.log` ext=.log lines=210 words=2076 headings=0</w:t>
      </w:r>
    </w:p>
    <w:p>
      <w:pPr>
        <w:pStyle w:val="ListBullet"/>
      </w:pPr>
      <w:r>
        <w:t>`ingestion/v2/rag_storage/think-again-the-power-of-knowing-what-you-dont-know-random-house-large-print-grant-adam-z-lib.org_/03_5_minister_errors.log` ext=.log lines=47 words=167 headings=0</w:t>
      </w:r>
    </w:p>
    <w:p>
      <w:pPr>
        <w:pStyle w:val="ListBullet"/>
      </w:pPr>
      <w:r>
        <w:t>`ingestion/v2/src/DELIVERABLES.md` ext=.md lines=325 words=1108 headings=25</w:t>
      </w:r>
    </w:p>
    <w:p>
      <w:pPr>
        <w:pStyle w:val="ListBullet"/>
      </w:pPr>
      <w:r>
        <w:t>`ingestion/v2/src/IMPLEMENTATION_REPORT.md` ext=.md lines=441 words=1716 headings=50</w:t>
      </w:r>
    </w:p>
    <w:p>
      <w:pPr>
        <w:pStyle w:val="ListBullet"/>
      </w:pPr>
      <w:r>
        <w:t>`ingestion/v2/src/IMPLEMENTATION_SUMMARY.txt` ext=.txt lines=330 words=1267 headings=0</w:t>
      </w:r>
    </w:p>
    <w:p>
      <w:pPr>
        <w:pStyle w:val="ListBullet"/>
      </w:pPr>
      <w:r>
        <w:t>`ingestion/v2/src/INTEGRATION_GUIDE.md` ext=.md lines=405 words=1461 headings=45</w:t>
      </w:r>
    </w:p>
    <w:p>
      <w:pPr>
        <w:pStyle w:val="ListBullet"/>
      </w:pPr>
      <w:r>
        <w:t>`ingestion/v2/src/README_ASYNC_PIPELINE.md` ext=.md lines=422 words=1176 headings=44</w:t>
      </w:r>
    </w:p>
    <w:p>
      <w:pPr>
        <w:pStyle w:val="ListBullet"/>
      </w:pPr>
      <w:r>
        <w:t>`ingestion/v2/src/README_PRODUCTION_PIPELINE.md` ext=.md lines=534 words=1441 headings=75</w:t>
      </w:r>
    </w:p>
    <w:p>
      <w:pPr>
        <w:pStyle w:val="ListBullet"/>
      </w:pPr>
      <w:r>
        <w:t>`ingestion/v2/src/VERIFICATION_CHECKLIST.md` ext=.md lines=205 words=827 headings=27</w:t>
      </w:r>
    </w:p>
    <w:p>
      <w:pPr>
        <w:pStyle w:val="ListBullet"/>
      </w:pPr>
      <w:r>
        <w:t>`ingestion_kis_full_test.log` ext=.log lines=260 words=1332 headings=0</w:t>
      </w:r>
    </w:p>
    <w:p>
      <w:pPr>
        <w:pStyle w:val="ListBullet"/>
      </w:pPr>
      <w:r>
        <w:t>`logs/463e069d.log` ext=.log lines=122 words=96281 headings=0</w:t>
      </w:r>
    </w:p>
    <w:p>
      <w:pPr>
        <w:pStyle w:val="ListBullet"/>
      </w:pPr>
      <w:r>
        <w:t>`logs/7bf8e511.log` ext=.log lines=3 words=204 headings=0</w:t>
      </w:r>
    </w:p>
    <w:p>
      <w:pPr>
        <w:pStyle w:val="ListBullet"/>
      </w:pPr>
      <w:r>
        <w:t>`logs/7dcd692d.log` ext=.log lines=3 words=204 headings=0</w:t>
      </w:r>
    </w:p>
    <w:p>
      <w:pPr>
        <w:pStyle w:val="ListBullet"/>
      </w:pPr>
      <w:r>
        <w:t>`logs/a5522752.log` ext=.log lines=116 words=111966 headings=0</w:t>
      </w:r>
    </w:p>
    <w:p>
      <w:pPr>
        <w:pStyle w:val="ListBullet"/>
      </w:pPr>
      <w:r>
        <w:t>`logs/f7672858.log` ext=.log lines=120 words=93792 headings=0</w:t>
      </w:r>
    </w:p>
    <w:p>
      <w:pPr>
        <w:pStyle w:val="ListBullet"/>
      </w:pPr>
      <w:r>
        <w:t>`memo.txt` ext=.txt lines=366 words=774 headings=0</w:t>
      </w:r>
    </w:p>
    <w:p>
      <w:pPr>
        <w:pStyle w:val="ListBullet"/>
      </w:pPr>
      <w:r>
        <w:t>`ml/IMPLEMENTATION_COMPLETE.md` ext=.md lines=516 words=1878 headings=44</w:t>
      </w:r>
    </w:p>
    <w:p>
      <w:pPr>
        <w:pStyle w:val="ListBullet"/>
      </w:pPr>
      <w:r>
        <w:t>`ml/README.md` ext=.md lines=576 words=1765 headings=61</w:t>
      </w:r>
    </w:p>
    <w:p>
      <w:pPr>
        <w:pStyle w:val="ListBullet"/>
      </w:pPr>
      <w:r>
        <w:t>`ml/cache/outcomes/outcome_records.jsonl` ext=.jsonl lines=371 words=144829 headings=0</w:t>
      </w:r>
    </w:p>
    <w:p>
      <w:pPr>
        <w:pStyle w:val="ListBullet"/>
      </w:pPr>
      <w:r>
        <w:t>`persona/DOCTRINE_ENHANCEMENT_REFERENCE.md` ext=.md lines=324 words=1184 headings=24</w:t>
      </w:r>
    </w:p>
    <w:p>
      <w:pPr>
        <w:pStyle w:val="ListBullet"/>
      </w:pPr>
      <w:r>
        <w:t>`persona_output.log` ext=.log lines=50 words=379 headings=0</w:t>
      </w:r>
    </w:p>
    <w:p>
      <w:pPr>
        <w:pStyle w:val="ListBullet"/>
      </w:pPr>
      <w:r>
        <w:t>`rag_storage/16-05-2021-070111The-Richest-Man-in-Babylon/00_canonical_text.txt` ext=.txt lines=4981 words=57393 headings=0</w:t>
      </w:r>
    </w:p>
    <w:p>
      <w:pPr>
        <w:pStyle w:val="ListBullet"/>
      </w:pPr>
      <w:r>
        <w:t>`rag_storage/16-05-2021-070111The-Richest-Man-in-Babylon/00_raw.txt` ext=.txt lines=4981 words=57393 headings=0</w:t>
      </w:r>
    </w:p>
    <w:p>
      <w:pPr>
        <w:pStyle w:val="ListBullet"/>
      </w:pPr>
      <w:r>
        <w:t>`rag_storage/16-05-2021-070111The-Richest-Man-in-Babylon/02_doctrine_errors.log` ext=.log lines=64 words=590 headings=0</w:t>
      </w:r>
    </w:p>
    <w:p>
      <w:pPr>
        <w:pStyle w:val="ListBullet"/>
      </w:pPr>
      <w:r>
        <w:t>`rag_storage/16-05-2021-070111The-Richest-Man-in-Babylon/03_5_minister_errors.log` ext=.log lines=47 words=167 headings=0</w:t>
      </w:r>
    </w:p>
    <w:p>
      <w:pPr>
        <w:pStyle w:val="ListBullet"/>
      </w:pPr>
      <w:r>
        <w:t>`requirements.txt` ext=.txt lines=85 words=145 headings=24</w:t>
      </w:r>
    </w:p>
    <w:p>
      <w:pPr>
        <w:pStyle w:val="ListBullet"/>
      </w:pPr>
      <w:r>
        <w:t>`review.txt` ext=.txt lines=476 words=1021 headings=0</w:t>
      </w:r>
    </w:p>
    <w:p>
      <w:pPr>
        <w:pStyle w:val="ListBullet"/>
      </w:pPr>
      <w:r>
        <w:t>`run_output.log` ext=.log lines=10 words=51 headings=0</w:t>
      </w:r>
    </w:p>
    <w:p>
      <w:pPr>
        <w:pStyle w:val="ListBullet"/>
      </w:pPr>
      <w:r>
        <w:t>`scripts/check_ollama_api.out` ext=.out lines=6 words=21 headings=0</w:t>
      </w:r>
    </w:p>
    <w:p>
      <w:pPr>
        <w:pStyle w:val="ListBullet"/>
      </w:pPr>
      <w:r>
        <w:t>`scripts/run_embed_only.out` ext=.out lines=0 words=0 headings=0</w:t>
      </w:r>
    </w:p>
    <w:p>
      <w:pPr>
        <w:pStyle w:val="ListBullet"/>
      </w:pPr>
      <w:r>
        <w:t>`scripts/test_embed.out` ext=.out lines=2 words=4107 headings=0</w:t>
      </w:r>
    </w:p>
    <w:p>
      <w:pPr>
        <w:pStyle w:val="ListBullet"/>
      </w:pPr>
      <w:r>
        <w:t>`scripts/test_generate.out` ext=.out lines=3 words=4 headings=0</w:t>
      </w:r>
    </w:p>
    <w:p>
      <w:pPr>
        <w:pStyle w:val="ListBullet"/>
      </w:pPr>
      <w:r>
        <w:t>`sovereign/ministers/README.md` ext=.md lines=103 words=399 headings=2</w:t>
      </w:r>
    </w:p>
    <w:p>
      <w:pPr>
        <w:pStyle w:val="ListBullet"/>
      </w:pPr>
      <w:r>
        <w:t>`test_ingest_full_output.log` ext=.log lines=20 words=101 headings=0</w:t>
      </w:r>
    </w:p>
    <w:p>
      <w:pPr>
        <w:pStyle w:val="ListBullet"/>
      </w:pPr>
      <w:r>
        <w:t>`test_ingestion_debug.log` ext=.log lines=10 words=38 headings=0</w:t>
      </w:r>
    </w:p>
    <w:p>
      <w:pPr>
        <w:pStyle w:val="ListBullet"/>
      </w:pPr>
      <w:r>
        <w:t>`test_input.txt` ext=.txt lines=2 words=10 headings=0</w:t>
      </w:r>
    </w:p>
    <w:p>
      <w:pPr>
        <w:pStyle w:val="ListBullet"/>
      </w:pPr>
      <w:r>
        <w:t>`test_input_multi.txt` ext=.txt lines=5 words=16 headings=0</w:t>
      </w:r>
    </w:p>
    <w:p>
      <w:pPr>
        <w:pStyle w:val="ListBullet"/>
      </w:pPr>
      <w:r>
        <w:t>`test_results.log` ext=.log lines=2 words=11 headings=0</w:t>
      </w:r>
    </w:p>
    <w:p>
      <w:pPr>
        <w:pStyle w:val="ListBullet"/>
      </w:pPr>
      <w:r>
        <w:t>`tests/README.md` ext=.md lines=293 words=1118 headings=36</w:t>
      </w:r>
    </w:p>
    <w:p>
      <w:pPr>
        <w:pStyle w:val="ListBullet"/>
      </w:pPr>
      <w:r>
        <w:t>`tests/TEST_MANIFEST.md` ext=.md lines=222 words=864 headings=33</w:t>
      </w:r>
    </w:p>
    <w:p>
      <w:pPr>
        <w:pStyle w:val="ListBullet"/>
      </w:pPr>
      <w:r>
        <w:t>`tests/pytest.ini` ext=.ini lines=38 words=109 headings=5</w:t>
      </w:r>
    </w:p>
    <w:p>
      <w:pPr>
        <w:pStyle w:val="ListBullet"/>
      </w:pPr>
      <w:r>
        <w:t>`tests/verification/COMPLETE_FEATURE_LIST.md` ext=.md lines=501 words=1691 headings=39</w:t>
      </w:r>
    </w:p>
    <w:p>
      <w:pPr>
        <w:pStyle w:val="ListBullet"/>
      </w:pPr>
      <w:r>
        <w:t>`tests/verification/CONSOLIDATED_CODE.md` ext=.md lines=1935 words=5685 headings=107</w:t>
      </w:r>
    </w:p>
    <w:p>
      <w:pPr>
        <w:pStyle w:val="ListBullet"/>
      </w:pPr>
      <w:r>
        <w:t>`tests/verification/CONSOLIDATED_STRUCTURE_GUIDE.md` ext=.md lines=181 words=782 headings=16</w:t>
      </w:r>
    </w:p>
    <w:p>
      <w:pPr>
        <w:pStyle w:val="ListBullet"/>
      </w:pPr>
      <w:r>
        <w:t>`tests/verification/MASTER_DOCUMENTATION.md` ext=.md lines=21 words=100 headings=0</w:t>
      </w:r>
    </w:p>
    <w:p>
      <w:pPr>
        <w:pStyle w:val="ListBullet"/>
      </w:pPr>
      <w:r>
        <w:t>`tests/verification/SESSION_SUMMARY_STEPS_2_3.md` ext=.md lines=262 words=1095 headings=30</w:t>
      </w:r>
    </w:p>
    <w:p>
      <w:pPr>
        <w:pStyle w:val="ListBullet"/>
      </w:pPr>
      <w:r>
        <w:t>`tests/verification/SESSION_SUMMARY_STEPS_2_4_FINAL.md` ext=.md lines=592 words=2004 headings=78</w:t>
      </w:r>
    </w:p>
    <w:p>
      <w:pPr>
        <w:pStyle w:val="ListBullet"/>
      </w:pPr>
      <w:r>
        <w:t>`tests/verification/STEP_3_LLM_CLIENT_COMPLETE.md` ext=.md lines=174 words=650 headings=29</w:t>
      </w:r>
    </w:p>
    <w:p>
      <w:pPr>
        <w:pStyle w:val="ListBullet"/>
      </w:pPr>
      <w:r>
        <w:t>`tests/verification/STEP_4_TRAINING_DATA_COLLECTION.md` ext=.md lines=600 words=1691 headings=59</w:t>
      </w:r>
    </w:p>
    <w:p>
      <w:pPr>
        <w:pStyle w:val="ListBullet"/>
      </w:pPr>
      <w:r>
        <w:t>`tests/verification/master_test_report.txt` ext=.txt lines=21 words=64 headings=0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