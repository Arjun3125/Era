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A01_FILE_COVERAGE</w:t>
      </w:r>
    </w:p>
    <w:p>
      <w:pPr>
        <w:pStyle w:val="Heading1"/>
      </w:pPr>
      <w:r>
        <w:t>File Coverage Ledger</w:t>
      </w:r>
    </w:p>
    <w:p/>
    <w:p>
      <w:pPr>
        <w:pStyle w:val="ListBullet"/>
      </w:pPr>
      <w:r>
        <w:t>Total files analyzed: **3120**</w:t>
      </w:r>
    </w:p>
    <w:p>
      <w:pPr>
        <w:pStyle w:val="ListBullet"/>
      </w:pPr>
      <w:r>
        <w:t>Text-like files: **3035**</w:t>
      </w:r>
    </w:p>
    <w:p>
      <w:pPr>
        <w:pStyle w:val="ListBullet"/>
      </w:pPr>
      <w:r>
        <w:t>Binary files: **85**</w:t>
      </w:r>
    </w:p>
    <w:p>
      <w:pPr>
        <w:pStyle w:val="ListBullet"/>
      </w:pPr>
      <w:r>
        <w:t>Total bytes: **618588168**</w:t>
      </w:r>
    </w:p>
    <w:p/>
    <w:p>
      <w:pPr>
        <w:pStyle w:val="Heading2"/>
      </w:pPr>
      <w:r>
        <w:t>Files by Top-Level Directory</w:t>
      </w:r>
    </w:p>
    <w:p/>
    <w:p>
      <w:pPr>
        <w:pStyle w:val="ListBullet"/>
      </w:pPr>
      <w:r>
        <w:t>`ingestion`: 2027</w:t>
      </w:r>
    </w:p>
    <w:p>
      <w:pPr>
        <w:pStyle w:val="ListBullet"/>
      </w:pPr>
      <w:r>
        <w:t>`data`: 317</w:t>
      </w:r>
    </w:p>
    <w:p>
      <w:pPr>
        <w:pStyle w:val="ListBullet"/>
      </w:pPr>
      <w:r>
        <w:t>`evaluation`: 210</w:t>
      </w:r>
    </w:p>
    <w:p>
      <w:pPr>
        <w:pStyle w:val="ListBullet"/>
      </w:pPr>
      <w:r>
        <w:t>`rag_cache`: 175</w:t>
      </w:r>
    </w:p>
    <w:p>
      <w:pPr>
        <w:pStyle w:val="ListBullet"/>
      </w:pPr>
      <w:r>
        <w:t>`tests`: 73</w:t>
      </w:r>
    </w:p>
    <w:p>
      <w:pPr>
        <w:pStyle w:val="ListBullet"/>
      </w:pPr>
      <w:r>
        <w:t>`documentation`: 54</w:t>
      </w:r>
    </w:p>
    <w:p>
      <w:pPr>
        <w:pStyle w:val="ListBullet"/>
      </w:pPr>
      <w:r>
        <w:t>`persona`: 44</w:t>
      </w:r>
    </w:p>
    <w:p>
      <w:pPr>
        <w:pStyle w:val="ListBullet"/>
      </w:pPr>
      <w:r>
        <w:t>`(root)`: 43</w:t>
      </w:r>
    </w:p>
    <w:p>
      <w:pPr>
        <w:pStyle w:val="ListBullet"/>
      </w:pPr>
      <w:r>
        <w:t>`sovereign`: 34</w:t>
      </w:r>
    </w:p>
    <w:p>
      <w:pPr>
        <w:pStyle w:val="ListBullet"/>
      </w:pPr>
      <w:r>
        <w:t>`ml`: 33</w:t>
      </w:r>
    </w:p>
    <w:p>
      <w:pPr>
        <w:pStyle w:val="ListBullet"/>
      </w:pPr>
      <w:r>
        <w:t>`scripts`: 15</w:t>
      </w:r>
    </w:p>
    <w:p>
      <w:pPr>
        <w:pStyle w:val="ListBullet"/>
      </w:pPr>
      <w:r>
        <w:t>`documents`: 13</w:t>
      </w:r>
    </w:p>
    <w:p>
      <w:pPr>
        <w:pStyle w:val="ListBullet"/>
      </w:pPr>
      <w:r>
        <w:t>`archive`: 11</w:t>
      </w:r>
    </w:p>
    <w:p>
      <w:pPr>
        <w:pStyle w:val="ListBullet"/>
      </w:pPr>
      <w:r>
        <w:t>`hse`: 11</w:t>
      </w:r>
    </w:p>
    <w:p>
      <w:pPr>
        <w:pStyle w:val="ListBullet"/>
      </w:pPr>
      <w:r>
        <w:t>`rag_storage`: 11</w:t>
      </w:r>
    </w:p>
    <w:p>
      <w:pPr>
        <w:pStyle w:val="ListBullet"/>
      </w:pPr>
      <w:r>
        <w:t>`multi_agent_sim`: 10</w:t>
      </w:r>
    </w:p>
    <w:p>
      <w:pPr>
        <w:pStyle w:val="ListBullet"/>
      </w:pPr>
      <w:r>
        <w:t>`Memory`: 9</w:t>
      </w:r>
    </w:p>
    <w:p>
      <w:pPr>
        <w:pStyle w:val="ListBullet"/>
      </w:pPr>
      <w:r>
        <w:t>`logs`: 7</w:t>
      </w:r>
    </w:p>
    <w:p>
      <w:pPr>
        <w:pStyle w:val="ListBullet"/>
      </w:pPr>
      <w:r>
        <w:t>`audit_temp`: 6</w:t>
      </w:r>
    </w:p>
    <w:p>
      <w:pPr>
        <w:pStyle w:val="ListBullet"/>
      </w:pPr>
      <w:r>
        <w:t>`llm`: 5</w:t>
      </w:r>
    </w:p>
    <w:p>
      <w:pPr>
        <w:pStyle w:val="ListBullet"/>
      </w:pPr>
      <w:r>
        <w:t>`utils`: 5</w:t>
      </w:r>
    </w:p>
    <w:p>
      <w:pPr>
        <w:pStyle w:val="ListBullet"/>
      </w:pPr>
      <w:r>
        <w:t>`analytics`: 4</w:t>
      </w:r>
    </w:p>
    <w:p>
      <w:pPr>
        <w:pStyle w:val="ListBullet"/>
      </w:pPr>
      <w:r>
        <w:t>`knowledge`: 2</w:t>
      </w:r>
    </w:p>
    <w:p>
      <w:pPr>
        <w:pStyle w:val="ListBullet"/>
      </w:pPr>
      <w:r>
        <w:t>`.github`: 1</w:t>
      </w:r>
    </w:p>
    <w:p/>
    <w:p>
      <w:pPr>
        <w:pStyle w:val="Heading2"/>
      </w:pPr>
      <w:r>
        <w:t>Files by Extension (Top 25)</w:t>
      </w:r>
    </w:p>
    <w:p/>
    <w:p>
      <w:pPr>
        <w:pStyle w:val="ListBullet"/>
      </w:pPr>
      <w:r>
        <w:t>`.json`: 1821</w:t>
      </w:r>
    </w:p>
    <w:p>
      <w:pPr>
        <w:pStyle w:val="ListBullet"/>
      </w:pPr>
      <w:r>
        <w:t>`.txt`: 637</w:t>
      </w:r>
    </w:p>
    <w:p>
      <w:pPr>
        <w:pStyle w:val="ListBullet"/>
      </w:pPr>
      <w:r>
        <w:t>`.py`: 289</w:t>
      </w:r>
    </w:p>
    <w:p>
      <w:pPr>
        <w:pStyle w:val="ListBullet"/>
      </w:pPr>
      <w:r>
        <w:t>`.md`: 121</w:t>
      </w:r>
    </w:p>
    <w:p>
      <w:pPr>
        <w:pStyle w:val="ListBullet"/>
      </w:pPr>
      <w:r>
        <w:t>`.log`: 113</w:t>
      </w:r>
    </w:p>
    <w:p>
      <w:pPr>
        <w:pStyle w:val="ListBullet"/>
      </w:pPr>
      <w:r>
        <w:t>`.pdf`: 61</w:t>
      </w:r>
    </w:p>
    <w:p>
      <w:pPr>
        <w:pStyle w:val="ListBullet"/>
      </w:pPr>
      <w:r>
        <w:t>`.yaml`: 20</w:t>
      </w:r>
    </w:p>
    <w:p>
      <w:pPr>
        <w:pStyle w:val="ListBullet"/>
      </w:pPr>
      <w:r>
        <w:t>`.index`: 19</w:t>
      </w:r>
    </w:p>
    <w:p>
      <w:pPr>
        <w:pStyle w:val="ListBullet"/>
      </w:pPr>
      <w:r>
        <w:t>`.jsonl`: 9</w:t>
      </w:r>
    </w:p>
    <w:p>
      <w:pPr>
        <w:pStyle w:val="ListBullet"/>
      </w:pPr>
      <w:r>
        <w:t>`(no extension)`: 7</w:t>
      </w:r>
    </w:p>
    <w:p>
      <w:pPr>
        <w:pStyle w:val="ListBullet"/>
      </w:pPr>
      <w:r>
        <w:t>`.pid`: 7</w:t>
      </w:r>
    </w:p>
    <w:p>
      <w:pPr>
        <w:pStyle w:val="ListBullet"/>
      </w:pPr>
      <w:r>
        <w:t>`.out`: 4</w:t>
      </w:r>
    </w:p>
    <w:p>
      <w:pPr>
        <w:pStyle w:val="ListBullet"/>
      </w:pPr>
      <w:r>
        <w:t>`.pt`: 3</w:t>
      </w:r>
    </w:p>
    <w:p>
      <w:pPr>
        <w:pStyle w:val="ListBullet"/>
      </w:pPr>
      <w:r>
        <w:t>`.svg`: 3</w:t>
      </w:r>
    </w:p>
    <w:p>
      <w:pPr>
        <w:pStyle w:val="ListBullet"/>
      </w:pPr>
      <w:r>
        <w:t>`.csv`: 1</w:t>
      </w:r>
    </w:p>
    <w:p>
      <w:pPr>
        <w:pStyle w:val="ListBullet"/>
      </w:pPr>
      <w:r>
        <w:t>`.example`: 1</w:t>
      </w:r>
    </w:p>
    <w:p>
      <w:pPr>
        <w:pStyle w:val="ListBullet"/>
      </w:pPr>
      <w:r>
        <w:t>`.ini`: 1</w:t>
      </w:r>
    </w:p>
    <w:p>
      <w:pPr>
        <w:pStyle w:val="ListBullet"/>
      </w:pPr>
      <w:r>
        <w:t>`.npy`: 1</w:t>
      </w:r>
    </w:p>
    <w:p>
      <w:pPr>
        <w:pStyle w:val="ListBullet"/>
      </w:pPr>
      <w:r>
        <w:t>`.sql`: 1</w:t>
      </w:r>
    </w:p>
    <w:p>
      <w:pPr>
        <w:pStyle w:val="ListBullet"/>
      </w:pPr>
      <w:r>
        <w:t>`.zip`: 1</w:t>
      </w:r>
    </w:p>
    <w:p/>
    <w:p>
      <w:pPr>
        <w:pStyle w:val="Heading2"/>
      </w:pPr>
      <w:r>
        <w:t>Largest Files (Top 40)</w:t>
      </w:r>
    </w:p>
    <w:p/>
    <w:p>
      <w:pPr>
        <w:pStyle w:val="ListBullet"/>
      </w:pPr>
      <w:r>
        <w:t>`data/books/Man and his Symbols ( PDFDrive ).pdf` (62391741 bytes)</w:t>
      </w:r>
    </w:p>
    <w:p>
      <w:pPr>
        <w:pStyle w:val="ListBullet"/>
      </w:pPr>
      <w:r>
        <w:t>`ingestion/v2/data/vector_db_stub.json` (39004593 bytes)</w:t>
      </w:r>
    </w:p>
    <w:p>
      <w:pPr>
        <w:pStyle w:val="ListBullet"/>
      </w:pPr>
      <w:r>
        <w:t>`data/books/think-again-the-power-of-knowing-what-you-dont-know-random-house-large-print-grant-adam-z-lib.org_.pdf` (27339075 bytes)</w:t>
      </w:r>
    </w:p>
    <w:p>
      <w:pPr>
        <w:pStyle w:val="ListBullet"/>
      </w:pPr>
      <w:r>
        <w:t>`data/books/Ortega_y_Gasset_Jose_The_Revolt_of_the_Masses.pdf` (23246967 bytes)</w:t>
      </w:r>
    </w:p>
    <w:p>
      <w:pPr>
        <w:pStyle w:val="ListBullet"/>
      </w:pPr>
      <w:r>
        <w:t>`data/books/pathtowealthorli00hall.pdf` (21896100 bytes)</w:t>
      </w:r>
    </w:p>
    <w:p>
      <w:pPr>
        <w:pStyle w:val="ListBullet"/>
      </w:pPr>
      <w:r>
        <w:t>`audit_temp/todos.txt` (17049640 bytes)</w:t>
      </w:r>
    </w:p>
    <w:p>
      <w:pPr>
        <w:pStyle w:val="ListBullet"/>
      </w:pPr>
      <w:r>
        <w:t>`evaluation/results/gating_dataset_train_aug6_embed.json` (14282446 bytes)</w:t>
      </w:r>
    </w:p>
    <w:p>
      <w:pPr>
        <w:pStyle w:val="ListBullet"/>
      </w:pPr>
      <w:r>
        <w:t>`data/books/Thus spoke Zarathustra.pdf` (13775442 bytes)</w:t>
      </w:r>
    </w:p>
    <w:p>
      <w:pPr>
        <w:pStyle w:val="ListBullet"/>
      </w:pPr>
      <w:r>
        <w:t>`data/books/Jacques Ellul - The Technological Society.pdf` (11689365 bytes)</w:t>
      </w:r>
    </w:p>
    <w:p>
      <w:pPr>
        <w:pStyle w:val="ListBullet"/>
      </w:pPr>
      <w:r>
        <w:t>`data/books/modern-man-in-search-of-a-soul-stages-of-life-1.pdf` (11085845 bytes)</w:t>
      </w:r>
    </w:p>
    <w:p>
      <w:pPr>
        <w:pStyle w:val="ListBullet"/>
      </w:pPr>
      <w:r>
        <w:t>`data/books/SuperThinking.pdf` (10326801 bytes)</w:t>
      </w:r>
    </w:p>
    <w:p>
      <w:pPr>
        <w:pStyle w:val="ListBullet"/>
      </w:pPr>
      <w:r>
        <w:t>`evaluation/results/gating_dataset_train_aug4_embed.json` (10197200 bytes)</w:t>
      </w:r>
    </w:p>
    <w:p>
      <w:pPr>
        <w:pStyle w:val="ListBullet"/>
      </w:pPr>
      <w:r>
        <w:t>`data/books/The Diary of a CEO_ 33 Laws of Business and Life (2023).pdf` (9893255 bytes)</w:t>
      </w:r>
    </w:p>
    <w:p>
      <w:pPr>
        <w:pStyle w:val="ListBullet"/>
      </w:pPr>
      <w:r>
        <w:t>`data/books/Letters from a Stoic 1.pdf` (9239490 bytes)</w:t>
      </w:r>
    </w:p>
    <w:p>
      <w:pPr>
        <w:pStyle w:val="ListBullet"/>
      </w:pPr>
      <w:r>
        <w:t>`data/books/ThePersonalMBA10thAnniversaryEdition.pdf` (8683628 bytes)</w:t>
      </w:r>
    </w:p>
    <w:p>
      <w:pPr>
        <w:pStyle w:val="ListBullet"/>
      </w:pPr>
      <w:r>
        <w:t>`data/books/ernest_becker_the_denial_of_deathbookfi-org.pdf` (8505880 bytes)</w:t>
      </w:r>
    </w:p>
    <w:p>
      <w:pPr>
        <w:pStyle w:val="ListBullet"/>
      </w:pPr>
      <w:r>
        <w:t>`data/books/Finite-and-Infinite-Games-by-James-Carse.pdf` (8009574 bytes)</w:t>
      </w:r>
    </w:p>
    <w:p>
      <w:pPr>
        <w:pStyle w:val="ListBullet"/>
      </w:pPr>
      <w:r>
        <w:t>`data/books/Collins-2001-Good-to-Great-Why-Some-Companies-Make-the-Leap...and-Others-Dont_.pdf` (7702978 bytes)</w:t>
      </w:r>
    </w:p>
    <w:p>
      <w:pPr>
        <w:pStyle w:val="ListBullet"/>
      </w:pPr>
      <w:r>
        <w:t>`data/books/TheRighteousMind.pdf` (7418525 bytes)</w:t>
      </w:r>
    </w:p>
    <w:p>
      <w:pPr>
        <w:pStyle w:val="ListBullet"/>
      </w:pPr>
      <w:r>
        <w:t>`data/books/Beyond good and evil.pdf` (6790130 bytes)</w:t>
      </w:r>
    </w:p>
    <w:p>
      <w:pPr>
        <w:pStyle w:val="ListBullet"/>
      </w:pPr>
      <w:r>
        <w:t>`data/books/Your Next Five Moves Patrick Bet David.pdf` (6774563 bytes)</w:t>
      </w:r>
    </w:p>
    <w:p>
      <w:pPr>
        <w:pStyle w:val="ListBullet"/>
      </w:pPr>
      <w:r>
        <w:t>`data/books/ClearThinking.pdf` (6389931 bytes)</w:t>
      </w:r>
    </w:p>
    <w:p>
      <w:pPr>
        <w:pStyle w:val="ListBullet"/>
      </w:pPr>
      <w:r>
        <w:t>`data/books/How to Not Die Alone.pdf` (5719047 bytes)</w:t>
      </w:r>
    </w:p>
    <w:p>
      <w:pPr>
        <w:pStyle w:val="ListBullet"/>
      </w:pPr>
      <w:r>
        <w:t>`evaluation/results/frozen/ERA_v3_semantic_control_baseline/phase2_robustness_results_train_semantic_control.json` (4203664 bytes)</w:t>
      </w:r>
    </w:p>
    <w:p>
      <w:pPr>
        <w:pStyle w:val="ListBullet"/>
      </w:pPr>
      <w:r>
        <w:t>`evaluation/results/phase2_robustness_results_train_semantic_control.json` (4203664 bytes)</w:t>
      </w:r>
    </w:p>
    <w:p>
      <w:pPr>
        <w:pStyle w:val="ListBullet"/>
      </w:pPr>
      <w:r>
        <w:t>`phase2_robustness_results_train_semantic_control.json` (4203664 bytes)</w:t>
      </w:r>
    </w:p>
    <w:p>
      <w:pPr>
        <w:pStyle w:val="ListBullet"/>
      </w:pPr>
      <w:r>
        <w:t>`data/books/NeilPostman-AmusingOurselvesToDeath.pdf` (3821883 bytes)</w:t>
      </w:r>
    </w:p>
    <w:p>
      <w:pPr>
        <w:pStyle w:val="ListBullet"/>
      </w:pPr>
      <w:r>
        <w:t>`evaluation/results/frozen/ERA_v3.5_robust_control_validated/phase2_robustness_results.json` (3785919 bytes)</w:t>
      </w:r>
    </w:p>
    <w:p>
      <w:pPr>
        <w:pStyle w:val="ListBullet"/>
      </w:pPr>
      <w:r>
        <w:t>`data/books/the-millionaire-fastlane.pdf` (3752691 bytes)</w:t>
      </w:r>
    </w:p>
    <w:p>
      <w:pPr>
        <w:pStyle w:val="ListBullet"/>
      </w:pPr>
      <w:r>
        <w:t>`data/books/The Psychology of Persuasion.pdf` (3574104 bytes)</w:t>
      </w:r>
    </w:p>
    <w:p>
      <w:pPr>
        <w:pStyle w:val="ListBullet"/>
      </w:pPr>
      <w:r>
        <w:t>`evaluation/results/gating_dataset_val_aug6_embed.json` (3419417 bytes)</w:t>
      </w:r>
    </w:p>
    <w:p>
      <w:pPr>
        <w:pStyle w:val="ListBullet"/>
      </w:pPr>
      <w:r>
        <w:t>`data/books/roadto.pdf` (3307363 bytes)</w:t>
      </w:r>
    </w:p>
    <w:p>
      <w:pPr>
        <w:pStyle w:val="ListBullet"/>
      </w:pPr>
      <w:r>
        <w:t>`data/books/2950_Daniel Kahneman - Thinking, Fast and Slow (2013).pdf` (3021431 bytes)</w:t>
      </w:r>
    </w:p>
    <w:p>
      <w:pPr>
        <w:pStyle w:val="ListBullet"/>
      </w:pPr>
      <w:r>
        <w:t>`data/books/crowdastudypopu00bongoog.pdf` (3005323 bytes)</w:t>
      </w:r>
    </w:p>
    <w:p>
      <w:pPr>
        <w:pStyle w:val="ListBullet"/>
      </w:pPr>
      <w:r>
        <w:t>`data/books/The_Psychology_of_Money.pdf` (2953539 bytes)</w:t>
      </w:r>
    </w:p>
    <w:p>
      <w:pPr>
        <w:pStyle w:val="ListBullet"/>
      </w:pPr>
      <w:r>
        <w:t>`data/books/Machiavelli,+The+Prince.pdf` (2860352 bytes)</w:t>
      </w:r>
    </w:p>
    <w:p>
      <w:pPr>
        <w:pStyle w:val="ListBullet"/>
      </w:pPr>
      <w:r>
        <w:t>`data/books/64b13492db952-the-daily-stoic.pdf` (2725248 bytes)</w:t>
      </w:r>
    </w:p>
    <w:p>
      <w:pPr>
        <w:pStyle w:val="ListBullet"/>
      </w:pPr>
      <w:r>
        <w:t>`data/books/Notes-from-Underground-Extract.pdf` (2701687 bytes)</w:t>
      </w:r>
    </w:p>
    <w:p>
      <w:pPr>
        <w:pStyle w:val="ListBullet"/>
      </w:pPr>
      <w:r>
        <w:t>`data/books/The Courage To Be Disliked.pdf` (2451180 bytes)</w:t>
      </w:r>
    </w:p>
    <w:p>
      <w:pPr>
        <w:pStyle w:val="ListBullet"/>
      </w:pPr>
      <w:r>
        <w:t>`evaluation/results/gating_dataset_val_aug4_embed.json` (2442811 bytes)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