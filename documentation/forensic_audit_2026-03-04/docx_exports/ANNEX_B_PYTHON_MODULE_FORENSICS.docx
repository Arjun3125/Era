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ANNEX_B_PYTHON_MODULE_FORENSICS</w:t>
      </w:r>
    </w:p>
    <w:p>
      <w:pPr>
        <w:pStyle w:val="Heading1"/>
      </w:pPr>
      <w:r>
        <w:t>Annex B - Python Module Forensic Cards</w:t>
      </w:r>
    </w:p>
    <w:p/>
    <w:p>
      <w:pPr>
        <w:pStyle w:val="ListBullet"/>
      </w:pPr>
      <w:r>
        <w:t>Total python modules: **289**</w:t>
      </w:r>
    </w:p>
    <w:p/>
    <w:p>
      <w:pPr>
        <w:pStyle w:val="Heading2"/>
      </w:pPr>
      <w:r>
        <w:t>`Memory/pwm.py`</w:t>
      </w:r>
    </w:p>
    <w:p/>
    <w:p>
      <w:pPr>
        <w:pStyle w:val="ListBullet"/>
      </w:pPr>
      <w:r>
        <w:t>Size bytes: 5244</w:t>
      </w:r>
    </w:p>
    <w:p>
      <w:pPr>
        <w:pStyle w:val="ListBullet"/>
      </w:pPr>
      <w:r>
        <w:t>Lines: 124</w:t>
      </w:r>
    </w:p>
    <w:p>
      <w:pPr>
        <w:pStyle w:val="ListBullet"/>
      </w:pPr>
      <w:r>
        <w:t>Classes (0):</w:t>
      </w:r>
    </w:p>
    <w:p>
      <w:pPr>
        <w:pStyle w:val="ListBullet"/>
      </w:pPr>
      <w:r>
        <w:t>Functions (8): _call_llm, decide_commits, extract_signals, generate_hypotheses, render_template, score_confidence, session_summary, translate_to_db_changes</w:t>
      </w:r>
    </w:p>
    <w:p>
      <w:pPr>
        <w:pStyle w:val="ListBullet"/>
      </w:pPr>
      <w:r>
        <w:t>Imports (3): json, os, typing</w:t>
      </w:r>
    </w:p>
    <w:p>
      <w:pPr>
        <w:pStyle w:val="ListBullet"/>
      </w:pPr>
      <w:r>
        <w:t>Module docstring preview: PWM runtime helpers: provides stubs for the extract -&gt; score -&gt; commit pipeline using the templates created from the Personal World Model document. This module is intentionally lightweight and defensive: it does not require a running DB or LLM to import. It provides: - render_template(template_path,</w:t>
      </w:r>
    </w:p>
    <w:p/>
    <w:p>
      <w:pPr>
        <w:pStyle w:val="Heading2"/>
      </w:pPr>
      <w:r>
        <w:t>`analytics/__init__.py`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`analytics/dashboard.py`</w:t>
      </w:r>
    </w:p>
    <w:p/>
    <w:p>
      <w:pPr>
        <w:pStyle w:val="ListBullet"/>
      </w:pPr>
      <w:r>
        <w:t>Size bytes: 1705</w:t>
      </w:r>
    </w:p>
    <w:p>
      <w:pPr>
        <w:pStyle w:val="ListBullet"/>
      </w:pPr>
      <w:r>
        <w:t>Lines: 61</w:t>
      </w:r>
    </w:p>
    <w:p>
      <w:pPr>
        <w:pStyle w:val="ListBullet"/>
      </w:pPr>
      <w:r>
        <w:t>Classes (1): PerformanceDashboard</w:t>
      </w:r>
    </w:p>
    <w:p>
      <w:pPr>
        <w:pStyle w:val="ListBullet"/>
      </w:pPr>
      <w:r>
        <w:t>Functions (4): __init__, compute_rolling_metrics, generate_weak_feature_alert, suggest_retraining_actions</w:t>
      </w:r>
    </w:p>
    <w:p>
      <w:pPr>
        <w:pStyle w:val="ListBullet"/>
      </w:pPr>
      <w:r>
        <w:t>Imports (0):</w:t>
      </w:r>
    </w:p>
    <w:p/>
    <w:p>
      <w:pPr>
        <w:pStyle w:val="Heading2"/>
      </w:pPr>
      <w:r>
        <w:t>`analytics/improvement_tracker.py`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`analytics/reporting.py`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`analyze_conversation_learning.py`</w:t>
      </w:r>
    </w:p>
    <w:p/>
    <w:p>
      <w:pPr>
        <w:pStyle w:val="ListBullet"/>
      </w:pPr>
      <w:r>
        <w:t>Size bytes: 8377</w:t>
      </w:r>
    </w:p>
    <w:p>
      <w:pPr>
        <w:pStyle w:val="ListBullet"/>
      </w:pPr>
      <w:r>
        <w:t>Lines: 219</w:t>
      </w:r>
    </w:p>
    <w:p>
      <w:pPr>
        <w:pStyle w:val="ListBullet"/>
      </w:pPr>
      <w:r>
        <w:t>Classes (0):</w:t>
      </w:r>
    </w:p>
    <w:p>
      <w:pPr>
        <w:pStyle w:val="ListBullet"/>
      </w:pPr>
      <w:r>
        <w:t>Functions (0):</w:t>
      </w:r>
    </w:p>
    <w:p>
      <w:pPr>
        <w:pStyle w:val="ListBullet"/>
      </w:pPr>
      <w:r>
        <w:t>Imports (2): json, pathlib</w:t>
      </w:r>
    </w:p>
    <w:p>
      <w:pPr>
        <w:pStyle w:val="ListBullet"/>
      </w:pPr>
      <w:r>
        <w:t>Module docstring preview: Analyze Learning from LLM Conversation: Stress Management File: data/conversations/llm_conversation_20260219_192944.json</w:t>
      </w:r>
    </w:p>
    <w:p/>
    <w:p>
      <w:pPr>
        <w:pStyle w:val="Heading2"/>
      </w:pPr>
      <w:r>
        <w:t>`archive/integrations_old/__init__.py`</w:t>
      </w:r>
    </w:p>
    <w:p/>
    <w:p>
      <w:pPr>
        <w:pStyle w:val="ListBullet"/>
      </w:pPr>
      <w:r>
        <w:t>Size bytes: 219</w:t>
      </w:r>
    </w:p>
    <w:p>
      <w:pPr>
        <w:pStyle w:val="ListBullet"/>
      </w:pPr>
      <w:r>
        <w:t>Lines: 6</w:t>
      </w:r>
    </w:p>
    <w:p>
      <w:pPr>
        <w:pStyle w:val="ListBullet"/>
      </w:pPr>
      <w:r>
        <w:t>Classes (0):</w:t>
      </w:r>
    </w:p>
    <w:p>
      <w:pPr>
        <w:pStyle w:val="ListBullet"/>
      </w:pPr>
      <w:r>
        <w:t>Functions (0):</w:t>
      </w:r>
    </w:p>
    <w:p>
      <w:pPr>
        <w:pStyle w:val="ListBullet"/>
      </w:pPr>
      <w:r>
        <w:t>Imports (0):</w:t>
      </w:r>
    </w:p>
    <w:p>
      <w:pPr>
        <w:pStyle w:val="ListBullet"/>
      </w:pPr>
      <w:r>
        <w:t>Module docstring preview: Integration bridges between major subsystems. - persona_mas_integration.py: Full integration of Persona with Multi-Agent System - persona_mas_integration_simple.py: Simplified variant for quick experiments</w:t>
      </w:r>
    </w:p>
    <w:p/>
    <w:p>
      <w:pPr>
        <w:pStyle w:val="Heading2"/>
      </w:pPr>
      <w:r>
        <w:t>`archive/integrations_old/persona_mas_integration.py`</w:t>
      </w:r>
    </w:p>
    <w:p/>
    <w:p>
      <w:pPr>
        <w:pStyle w:val="ListBullet"/>
      </w:pPr>
      <w:r>
        <w:t>Size bytes: 9757</w:t>
      </w:r>
    </w:p>
    <w:p>
      <w:pPr>
        <w:pStyle w:val="ListBullet"/>
      </w:pPr>
      <w:r>
        <w:t>Lines: 264</w:t>
      </w:r>
    </w:p>
    <w:p>
      <w:pPr>
        <w:pStyle w:val="ListBullet"/>
      </w:pPr>
      <w:r>
        <w:t>Classes (1): PersonaAgent</w:t>
      </w:r>
    </w:p>
    <w:p>
      <w:pPr>
        <w:pStyle w:val="ListBullet"/>
      </w:pPr>
      <w:r>
        <w:t>Functions (5): __init__, demo_with_mocks, demo_with_ollama, respond, user_behavior</w:t>
      </w:r>
    </w:p>
    <w:p>
      <w:pPr>
        <w:pStyle w:val="ListBullet"/>
      </w:pPr>
      <w:r>
        <w:t>Imports (12): multi_agent_sim.agents, multi_agent_sim.archetypes, multi_agent_sim.logger, multi_agent_sim.orchestrator, os, persona.analysis, persona.brain, persona.clarify, persona.context, persona.ollama_runtime, persona.state, sys</w:t>
      </w:r>
    </w:p>
    <w:p>
      <w:pPr>
        <w:pStyle w:val="ListBullet"/>
      </w:pPr>
      <w:r>
        <w:t>Module docstring preview: Integration demo: Multi-Agent Simulator + Persona Subsystem Shows a conversation between: - User Agent (MockAgent simulating user input) - Persona Agent (using persona logic with PersonaBrain control) Run: python -m era_mas_persona_demo or: python persona_mas_integration.py</w:t>
      </w:r>
    </w:p>
    <w:p/>
    <w:p>
      <w:pPr>
        <w:pStyle w:val="Heading2"/>
      </w:pPr>
      <w:r>
        <w:t>`archive/integrations_old/persona_mas_integration_simple.py`</w:t>
      </w:r>
    </w:p>
    <w:p/>
    <w:p>
      <w:pPr>
        <w:pStyle w:val="ListBullet"/>
      </w:pPr>
      <w:r>
        <w:t>Size bytes: 6576</w:t>
      </w:r>
    </w:p>
    <w:p>
      <w:pPr>
        <w:pStyle w:val="ListBullet"/>
      </w:pPr>
      <w:r>
        <w:t>Lines: 185</w:t>
      </w:r>
    </w:p>
    <w:p>
      <w:pPr>
        <w:pStyle w:val="ListBullet"/>
      </w:pPr>
      <w:r>
        <w:t>Classes (1): LLMPersonaAgent</w:t>
      </w:r>
    </w:p>
    <w:p>
      <w:pPr>
        <w:pStyle w:val="ListBullet"/>
      </w:pPr>
      <w:r>
        <w:t>Functions (5): __init__, demo_simple, respond, show_transcript, user_behavior</w:t>
      </w:r>
    </w:p>
    <w:p>
      <w:pPr>
        <w:pStyle w:val="ListBullet"/>
      </w:pPr>
      <w:r>
        <w:t>Imports (12): multi_agent_sim.agents, multi_agent_sim.archetypes, multi_agent_sim.logger, multi_agent_sim.orchestrator, os, persona.brain, persona.context, persona.ollama_runtime, persona.state, persona_mas_integration, sys, traceback</w:t>
      </w:r>
    </w:p>
    <w:p>
      <w:pPr>
        <w:pStyle w:val="ListBullet"/>
      </w:pPr>
      <w:r>
        <w:t>Module docstring preview: Simple Integration Demo: Multi-Agent Simulator + Persona Subsystem (Using REAL LLM - requires Ollama running) Shows a conversation between: - User Agent (MockAgent simulating user input) - Persona Agent (using real LLM with deepseek + llama3.1) Run: python persona_mas_integration_simple.py</w:t>
      </w:r>
    </w:p>
    <w:p/>
    <w:p>
      <w:pPr>
        <w:pStyle w:val="Heading2"/>
      </w:pPr>
      <w:r>
        <w:t>`archive/runtime_old/__init__.py`</w:t>
      </w:r>
    </w:p>
    <w:p/>
    <w:p>
      <w:pPr>
        <w:pStyle w:val="ListBullet"/>
      </w:pPr>
      <w:r>
        <w:t>Size bytes: 559</w:t>
      </w:r>
    </w:p>
    <w:p>
      <w:pPr>
        <w:pStyle w:val="ListBullet"/>
      </w:pPr>
      <w:r>
        <w:t>Lines: 19</w:t>
      </w:r>
    </w:p>
    <w:p>
      <w:pPr>
        <w:pStyle w:val="ListBullet"/>
      </w:pPr>
      <w:r>
        <w:t>Classes (0):</w:t>
      </w:r>
    </w:p>
    <w:p>
      <w:pPr>
        <w:pStyle w:val="ListBullet"/>
      </w:pPr>
      <w:r>
        <w:t>Functions (0):</w:t>
      </w:r>
    </w:p>
    <w:p>
      <w:pPr>
        <w:pStyle w:val="ListBullet"/>
      </w:pPr>
      <w:r>
        <w:t>Imports (6): action_spiral, consciousness, diagnostics, dopamine, memory, predictive</w:t>
      </w:r>
    </w:p>
    <w:p>
      <w:pPr>
        <w:pStyle w:val="ListBullet"/>
      </w:pPr>
      <w:r>
        <w:t>Module docstring preview: Runtime architecture simulation package. Provides lightweight simulation stubs inspired by the 'Runtime Architecture Bug' document.</w:t>
      </w:r>
    </w:p>
    <w:p/>
    <w:p>
      <w:pPr>
        <w:pStyle w:val="Heading2"/>
      </w:pPr>
      <w:r>
        <w:t>`archive/runtime_old/action_spiral.py`</w:t>
      </w:r>
    </w:p>
    <w:p/>
    <w:p>
      <w:pPr>
        <w:pStyle w:val="ListBullet"/>
      </w:pPr>
      <w:r>
        <w:t>Size bytes: 1764</w:t>
      </w:r>
    </w:p>
    <w:p>
      <w:pPr>
        <w:pStyle w:val="ListBullet"/>
      </w:pPr>
      <w:r>
        <w:t>Lines: 47</w:t>
      </w:r>
    </w:p>
    <w:p>
      <w:pPr>
        <w:pStyle w:val="ListBullet"/>
      </w:pPr>
      <w:r>
        <w:t>Classes (1): ActionSelection</w:t>
      </w:r>
    </w:p>
    <w:p>
      <w:pPr>
        <w:pStyle w:val="ListBullet"/>
      </w:pPr>
      <w:r>
        <w:t>Functions (3): __init__, reinforce_habit, select_action</w:t>
      </w:r>
    </w:p>
    <w:p>
      <w:pPr>
        <w:pStyle w:val="ListBullet"/>
      </w:pPr>
      <w:r>
        <w:t>Imports (1): typing</w:t>
      </w:r>
    </w:p>
    <w:p>
      <w:pPr>
        <w:pStyle w:val="ListBullet"/>
      </w:pPr>
      <w:r>
        <w:t>Module docstring preview: action_spiral.py Simple ActionSelection simulating valuation -&gt; goal-directed -&gt; habitual handoff.</w:t>
      </w:r>
    </w:p>
    <w:p/>
    <w:p>
      <w:pPr>
        <w:pStyle w:val="Heading2"/>
      </w:pPr>
      <w:r>
        <w:t>`archive/runtime_old/consciousness.py`</w:t>
      </w:r>
    </w:p>
    <w:p/>
    <w:p>
      <w:pPr>
        <w:pStyle w:val="ListBullet"/>
      </w:pPr>
      <w:r>
        <w:t>Size bytes: 859</w:t>
      </w:r>
    </w:p>
    <w:p>
      <w:pPr>
        <w:pStyle w:val="ListBullet"/>
      </w:pPr>
      <w:r>
        <w:t>Lines: 27</w:t>
      </w:r>
    </w:p>
    <w:p>
      <w:pPr>
        <w:pStyle w:val="ListBullet"/>
      </w:pPr>
      <w:r>
        <w:t>Classes (1): ConsciousnessThreshold</w:t>
      </w:r>
    </w:p>
    <w:p>
      <w:pPr>
        <w:pStyle w:val="ListBullet"/>
      </w:pPr>
      <w:r>
        <w:t>Functions (3): __init__, adjust_threshold, is_conscious</w:t>
      </w:r>
    </w:p>
    <w:p>
      <w:pPr>
        <w:pStyle w:val="ListBullet"/>
      </w:pPr>
      <w:r>
        <w:t>Imports (1): typing</w:t>
      </w:r>
    </w:p>
    <w:p>
      <w:pPr>
        <w:pStyle w:val="ListBullet"/>
      </w:pPr>
      <w:r>
        <w:t>Module docstring preview: consciousness.py Model for a broadcasting threshold: decides whether a signal reaches conscious access.</w:t>
      </w:r>
    </w:p>
    <w:p/>
    <w:p>
      <w:pPr>
        <w:pStyle w:val="Heading2"/>
      </w:pPr>
      <w:r>
        <w:t>`archive/runtime_old/diagnostics.py`</w:t>
      </w:r>
    </w:p>
    <w:p/>
    <w:p>
      <w:pPr>
        <w:pStyle w:val="ListBullet"/>
      </w:pPr>
      <w:r>
        <w:t>Size bytes: 2005</w:t>
      </w:r>
    </w:p>
    <w:p>
      <w:pPr>
        <w:pStyle w:val="ListBullet"/>
      </w:pPr>
      <w:r>
        <w:t>Lines: 51</w:t>
      </w:r>
    </w:p>
    <w:p>
      <w:pPr>
        <w:pStyle w:val="ListBullet"/>
      </w:pPr>
      <w:r>
        <w:t>Classes (1): RuntimeObserver</w:t>
      </w:r>
    </w:p>
    <w:p>
      <w:pPr>
        <w:pStyle w:val="ListBullet"/>
      </w:pPr>
      <w:r>
        <w:t>Functions (6): __init__, detect_missing_brake, detect_runaway_habit, record_habit, summary, trace_event</w:t>
      </w:r>
    </w:p>
    <w:p>
      <w:pPr>
        <w:pStyle w:val="ListBullet"/>
      </w:pPr>
      <w:r>
        <w:t>Imports (1): typing</w:t>
      </w:r>
    </w:p>
    <w:p>
      <w:pPr>
        <w:pStyle w:val="ListBullet"/>
      </w:pPr>
      <w:r>
        <w:t>Module docstring preview: diagnostics.py Runtime observer utilities to detect common runtime architecture bugs.</w:t>
      </w:r>
    </w:p>
    <w:p/>
    <w:p>
      <w:pPr>
        <w:pStyle w:val="Heading2"/>
      </w:pPr>
      <w:r>
        <w:t>`archive/runtime_old/dopamine.py`</w:t>
      </w:r>
    </w:p>
    <w:p/>
    <w:p>
      <w:pPr>
        <w:pStyle w:val="ListBullet"/>
      </w:pPr>
      <w:r>
        <w:t>Size bytes: 870</w:t>
      </w:r>
    </w:p>
    <w:p>
      <w:pPr>
        <w:pStyle w:val="ListBullet"/>
      </w:pPr>
      <w:r>
        <w:t>Lines: 29</w:t>
      </w:r>
    </w:p>
    <w:p>
      <w:pPr>
        <w:pStyle w:val="ListBullet"/>
      </w:pPr>
      <w:r>
        <w:t>Classes (1): LearningSignal</w:t>
      </w:r>
    </w:p>
    <w:p>
      <w:pPr>
        <w:pStyle w:val="ListBullet"/>
      </w:pPr>
      <w:r>
        <w:t>Functions (3): __init__, apply_update, compute_delta</w:t>
      </w:r>
    </w:p>
    <w:p>
      <w:pPr>
        <w:pStyle w:val="ListBullet"/>
      </w:pPr>
      <w:r>
        <w:t>Imports (1): typing</w:t>
      </w:r>
    </w:p>
    <w:p>
      <w:pPr>
        <w:pStyle w:val="ListBullet"/>
      </w:pPr>
      <w:r>
        <w:t>Module docstring preview: dopamine.py Simple learning signal utilities implementing temporal-difference style update.</w:t>
      </w:r>
    </w:p>
    <w:p/>
    <w:p>
      <w:pPr>
        <w:pStyle w:val="Heading2"/>
      </w:pPr>
      <w:r>
        <w:t>`archive/runtime_old/memory.py`</w:t>
      </w:r>
    </w:p>
    <w:p/>
    <w:p>
      <w:pPr>
        <w:pStyle w:val="ListBullet"/>
      </w:pPr>
      <w:r>
        <w:t>Size bytes: 1028</w:t>
      </w:r>
    </w:p>
    <w:p>
      <w:pPr>
        <w:pStyle w:val="ListBullet"/>
      </w:pPr>
      <w:r>
        <w:t>Lines: 32</w:t>
      </w:r>
    </w:p>
    <w:p>
      <w:pPr>
        <w:pStyle w:val="ListBullet"/>
      </w:pPr>
      <w:r>
        <w:t>Classes (1): MemoryReplay</w:t>
      </w:r>
    </w:p>
    <w:p>
      <w:pPr>
        <w:pStyle w:val="ListBullet"/>
      </w:pPr>
      <w:r>
        <w:t>Functions (2): consolidate, reconsolidate</w:t>
      </w:r>
    </w:p>
    <w:p>
      <w:pPr>
        <w:pStyle w:val="ListBullet"/>
      </w:pPr>
      <w:r>
        <w:t>Imports (1): typing</w:t>
      </w:r>
    </w:p>
    <w:p>
      <w:pPr>
        <w:pStyle w:val="ListBullet"/>
      </w:pPr>
      <w:r>
        <w:t>Module docstring preview: memory.py Simple MemoryReplay and Reconsolidation helpers.</w:t>
      </w:r>
    </w:p>
    <w:p/>
    <w:p>
      <w:pPr>
        <w:pStyle w:val="Heading2"/>
      </w:pPr>
      <w:r>
        <w:t>`archive/runtime_old/predictive.py`</w:t>
      </w:r>
    </w:p>
    <w:p/>
    <w:p>
      <w:pPr>
        <w:pStyle w:val="ListBullet"/>
      </w:pPr>
      <w:r>
        <w:t>Size bytes: 2181</w:t>
      </w:r>
    </w:p>
    <w:p>
      <w:pPr>
        <w:pStyle w:val="ListBullet"/>
      </w:pPr>
      <w:r>
        <w:t>Lines: 64</w:t>
      </w:r>
    </w:p>
    <w:p>
      <w:pPr>
        <w:pStyle w:val="ListBullet"/>
      </w:pPr>
      <w:r>
        <w:t>Classes (1): PredictionEngine</w:t>
      </w:r>
    </w:p>
    <w:p>
      <w:pPr>
        <w:pStyle w:val="ListBullet"/>
      </w:pPr>
      <w:r>
        <w:t>Functions (5): __init__, add_listener, clear_listeners, predict, update</w:t>
      </w:r>
    </w:p>
    <w:p>
      <w:pPr>
        <w:pStyle w:val="ListBullet"/>
      </w:pPr>
      <w:r>
        <w:t>Imports (1): typing</w:t>
      </w:r>
    </w:p>
    <w:p>
      <w:pPr>
        <w:pStyle w:val="ListBullet"/>
      </w:pPr>
      <w:r>
        <w:t>Module docstring preview: predictive.py Simple PredictionEngine to compute predictions and prediction errors.</w:t>
      </w:r>
    </w:p>
    <w:p/>
    <w:p>
      <w:pPr>
        <w:pStyle w:val="Heading2"/>
      </w:pPr>
      <w:r>
        <w:t>`archive/runtime_old/run_sim.py`</w:t>
      </w:r>
    </w:p>
    <w:p/>
    <w:p>
      <w:pPr>
        <w:pStyle w:val="ListBullet"/>
      </w:pPr>
      <w:r>
        <w:t>Size bytes: 1690</w:t>
      </w:r>
    </w:p>
    <w:p>
      <w:pPr>
        <w:pStyle w:val="ListBullet"/>
      </w:pPr>
      <w:r>
        <w:t>Lines: 48</w:t>
      </w:r>
    </w:p>
    <w:p>
      <w:pPr>
        <w:pStyle w:val="ListBullet"/>
      </w:pPr>
      <w:r>
        <w:t>Classes (0):</w:t>
      </w:r>
    </w:p>
    <w:p>
      <w:pPr>
        <w:pStyle w:val="ListBullet"/>
      </w:pPr>
      <w:r>
        <w:t>Functions (1): demo</w:t>
      </w:r>
    </w:p>
    <w:p>
      <w:pPr>
        <w:pStyle w:val="ListBullet"/>
      </w:pPr>
      <w:r>
        <w:t>Imports (6): action_spiral, consciousness, diagnostics, dopamine, memory, predictive</w:t>
      </w:r>
    </w:p>
    <w:p>
      <w:pPr>
        <w:pStyle w:val="ListBullet"/>
      </w:pPr>
      <w:r>
        <w:t>Module docstring preview: Small CLI runner to demonstrate runtime components.</w:t>
      </w:r>
    </w:p>
    <w:p/>
    <w:p>
      <w:pPr>
        <w:pStyle w:val="Heading2"/>
      </w:pPr>
      <w:r>
        <w:t>`evaluation/__init__.py`</w:t>
      </w:r>
    </w:p>
    <w:p/>
    <w:p>
      <w:pPr>
        <w:pStyle w:val="ListBullet"/>
      </w:pPr>
      <w:r>
        <w:t>Size bytes: 1101</w:t>
      </w:r>
    </w:p>
    <w:p>
      <w:pPr>
        <w:pStyle w:val="ListBullet"/>
      </w:pPr>
      <w:r>
        <w:t>Lines: 38</w:t>
      </w:r>
    </w:p>
    <w:p>
      <w:pPr>
        <w:pStyle w:val="ListBullet"/>
      </w:pPr>
      <w:r>
        <w:t>Classes (0):</w:t>
      </w:r>
    </w:p>
    <w:p>
      <w:pPr>
        <w:pStyle w:val="ListBullet"/>
      </w:pPr>
      <w:r>
        <w:t>Functions (1): __getattr__</w:t>
      </w:r>
    </w:p>
    <w:p>
      <w:pPr>
        <w:pStyle w:val="ListBullet"/>
      </w:pPr>
      <w:r>
        <w:t>Imports (3): __future__, importlib, typing</w:t>
      </w:r>
    </w:p>
    <w:p>
      <w:pPr>
        <w:pStyle w:val="ListBullet"/>
      </w:pPr>
      <w:r>
        <w:t>Module docstring preview: Evaluation package exports (lazy-loaded to avoid heavy import side effects).</w:t>
      </w:r>
    </w:p>
    <w:p/>
    <w:p>
      <w:pPr>
        <w:pStyle w:val="Heading2"/>
      </w:pPr>
      <w:r>
        <w:t>`evaluation/adversarial_user_simulator.py`</w:t>
      </w:r>
    </w:p>
    <w:p/>
    <w:p>
      <w:pPr>
        <w:pStyle w:val="ListBullet"/>
      </w:pPr>
      <w:r>
        <w:t>Size bytes: 7162</w:t>
      </w:r>
    </w:p>
    <w:p>
      <w:pPr>
        <w:pStyle w:val="ListBullet"/>
      </w:pPr>
      <w:r>
        <w:t>Lines: 180</w:t>
      </w:r>
    </w:p>
    <w:p>
      <w:pPr>
        <w:pStyle w:val="ListBullet"/>
      </w:pPr>
      <w:r>
        <w:t>Classes (2): AdversarialGeneration, AdversarialUserSimulator</w:t>
      </w:r>
    </w:p>
    <w:p>
      <w:pPr>
        <w:pStyle w:val="ListBullet"/>
      </w:pPr>
      <w:r>
        <w:t>Functions (5): __init__, _build_instruction, _stable_index, generate, summarize_rounds</w:t>
      </w:r>
    </w:p>
    <w:p>
      <w:pPr>
        <w:pStyle w:val="ListBullet"/>
      </w:pPr>
      <w:r>
        <w:t>Imports (4): __future__, dataclasses, hashlib, typing</w:t>
      </w:r>
    </w:p>
    <w:p>
      <w:pPr>
        <w:pStyle w:val="ListBullet"/>
      </w:pPr>
      <w:r>
        <w:t>Module docstring preview: Adversarial user simulator for Phase 4 self-play stress testing. Design goals: - Deterministic and seed-reproducible (no extra LLM dependency required). - Plausible scenario perturbations that target regret/contradiction/blind spots. - Compatible with the existing evaluation runner interface.</w:t>
      </w:r>
    </w:p>
    <w:p/>
    <w:p>
      <w:pPr>
        <w:pStyle w:val="Heading2"/>
      </w:pPr>
      <w:r>
        <w:t>`evaluation/analyze_kis_failure_mode.py`</w:t>
      </w:r>
    </w:p>
    <w:p/>
    <w:p>
      <w:pPr>
        <w:pStyle w:val="ListBullet"/>
      </w:pPr>
      <w:r>
        <w:t>Size bytes: 15305</w:t>
      </w:r>
    </w:p>
    <w:p>
      <w:pPr>
        <w:pStyle w:val="ListBullet"/>
      </w:pPr>
      <w:r>
        <w:t>Lines: 372</w:t>
      </w:r>
    </w:p>
    <w:p>
      <w:pPr>
        <w:pStyle w:val="ListBullet"/>
      </w:pPr>
      <w:r>
        <w:t>Classes (0):</w:t>
      </w:r>
    </w:p>
    <w:p>
      <w:pPr>
        <w:pStyle w:val="ListBullet"/>
      </w:pPr>
      <w:r>
        <w:t>Functions (8): _domain_for_principle, _iter_council_rows, _load_benchmark_index, _to_float, _top_items, analyze, main, write_markdown</w:t>
      </w:r>
    </w:p>
    <w:p>
      <w:pPr>
        <w:pStyle w:val="ListBullet"/>
      </w:pPr>
      <w:r>
        <w:t>Imports (8): __future__, argparse, collections, evaluation.scoring.outcome_scorer, json, pathlib, sys, typing</w:t>
      </w:r>
    </w:p>
    <w:p>
      <w:pPr>
        <w:pStyle w:val="ListBullet"/>
      </w:pPr>
      <w:r>
        <w:t>Module docstring preview: Step-0 KIS failure-mode diagnosis. Pull hardest high-U failures from Phase2 results and summarize: - required vs matched principles - triggered failure modes - inferred underweighted domains (from missing principles) - retrieval/evaluator bottleneck indicators</w:t>
      </w:r>
    </w:p>
    <w:p/>
    <w:p>
      <w:pPr>
        <w:pStyle w:val="Heading2"/>
      </w:pPr>
      <w:r>
        <w:t>`evaluation/analyze_minister_similarity.py`</w:t>
      </w:r>
    </w:p>
    <w:p/>
    <w:p>
      <w:pPr>
        <w:pStyle w:val="ListBullet"/>
      </w:pPr>
      <w:r>
        <w:t>Size bytes: 7889</w:t>
      </w:r>
    </w:p>
    <w:p>
      <w:pPr>
        <w:pStyle w:val="ListBullet"/>
      </w:pPr>
      <w:r>
        <w:t>Lines: 228</w:t>
      </w:r>
    </w:p>
    <w:p>
      <w:pPr>
        <w:pStyle w:val="ListBullet"/>
      </w:pPr>
      <w:r>
        <w:t>Classes (0):</w:t>
      </w:r>
    </w:p>
    <w:p>
      <w:pPr>
        <w:pStyle w:val="ListBullet"/>
      </w:pPr>
      <w:r>
        <w:t>Functions (8): _collect_stance_vectors, _filter_dataset, _flatten_upper, _safe_pearson, _similarity_matrices, _top_pair_drift, _write_markdown, main</w:t>
      </w:r>
    </w:p>
    <w:p>
      <w:pPr>
        <w:pStyle w:val="ListBullet"/>
      </w:pPr>
      <w:r>
        <w:t>Imports (10): __future__, datetime, evaluation.scoring.rubric_engine, json, math, numpy, pathlib, persona.council, sys, typing</w:t>
      </w:r>
    </w:p>
    <w:p>
      <w:pPr>
        <w:pStyle w:val="ListBullet"/>
      </w:pPr>
      <w:r>
        <w:t>Module docstring preview: Build minister similarity matrices and compare core vs OOD structure. Outputs: - evaluation/results/minister_similarity_report.json - evaluation/results/MINISTER_SIMILARITY_REPORT.md</w:t>
      </w:r>
    </w:p>
    <w:p/>
    <w:p>
      <w:pPr>
        <w:pStyle w:val="Heading2"/>
      </w:pPr>
      <w:r>
        <w:t>`evaluation/build_kis2_index.py`</w:t>
      </w:r>
    </w:p>
    <w:p/>
    <w:p>
      <w:pPr>
        <w:pStyle w:val="ListBullet"/>
      </w:pPr>
      <w:r>
        <w:t>Size bytes: 1902</w:t>
      </w:r>
    </w:p>
    <w:p>
      <w:pPr>
        <w:pStyle w:val="ListBullet"/>
      </w:pPr>
      <w:r>
        <w:t>Lines: 67</w:t>
      </w:r>
    </w:p>
    <w:p>
      <w:pPr>
        <w:pStyle w:val="ListBullet"/>
      </w:pPr>
      <w:r>
        <w:t>Classes (0):</w:t>
      </w:r>
    </w:p>
    <w:p>
      <w:pPr>
        <w:pStyle w:val="ListBullet"/>
      </w:pPr>
      <w:r>
        <w:t>Functions (1): main</w:t>
      </w:r>
    </w:p>
    <w:p>
      <w:pPr>
        <w:pStyle w:val="ListBullet"/>
      </w:pPr>
      <w:r>
        <w:t>Imports (7): __future__, argparse, evaluation.kis2_retrieval, json, numpy, pathlib, sys</w:t>
      </w:r>
    </w:p>
    <w:p>
      <w:pPr>
        <w:pStyle w:val="ListBullet"/>
      </w:pPr>
      <w:r>
        <w:t>Module docstring preview: Build KIS 2.0 principle embedding index.</w:t>
      </w:r>
    </w:p>
    <w:p/>
    <w:p>
      <w:pPr>
        <w:pStyle w:val="Heading2"/>
      </w:pPr>
      <w:r>
        <w:t>`evaluation/build_phase2_gating_dataset.py`</w:t>
      </w:r>
    </w:p>
    <w:p/>
    <w:p>
      <w:pPr>
        <w:pStyle w:val="ListBullet"/>
      </w:pPr>
      <w:r>
        <w:t>Size bytes: 13604</w:t>
      </w:r>
    </w:p>
    <w:p>
      <w:pPr>
        <w:pStyle w:val="ListBullet"/>
      </w:pPr>
      <w:r>
        <w:t>Lines: 377</w:t>
      </w:r>
    </w:p>
    <w:p>
      <w:pPr>
        <w:pStyle w:val="ListBullet"/>
      </w:pPr>
      <w:r>
        <w:t>Classes (0):</w:t>
      </w:r>
    </w:p>
    <w:p>
      <w:pPr>
        <w:pStyle w:val="ListBullet"/>
      </w:pPr>
      <w:r>
        <w:t>Functions (7): _build_variants, _iter_scenarios, _minister_default_record, _union_ids, _variant_templates, build_dataset, main</w:t>
      </w:r>
    </w:p>
    <w:p>
      <w:pPr>
        <w:pStyle w:val="ListBullet"/>
      </w:pPr>
      <w:r>
        <w:t>Imports (10): __future__, argparse, copy, evaluation.gating_support, evaluation.run_phase2_robustness, evaluation.scoring.outcome_scorer, evaluation.scoring.rubric_engine, json, pathlib, typing</w:t>
      </w:r>
    </w:p>
    <w:p>
      <w:pPr>
        <w:pStyle w:val="ListBullet"/>
      </w:pPr>
      <w:r>
        <w:t>Module docstring preview: Build offline minister-level gating datasets from a split. Supports controlled synthetic perturbations to increase routing samples. No model training is performed here.</w:t>
      </w:r>
    </w:p>
    <w:p/>
    <w:p>
      <w:pPr>
        <w:pStyle w:val="Heading2"/>
      </w:pPr>
      <w:r>
        <w:t>`evaluation/create_split_manifest.py`</w:t>
      </w:r>
    </w:p>
    <w:p/>
    <w:p>
      <w:pPr>
        <w:pStyle w:val="ListBullet"/>
      </w:pPr>
      <w:r>
        <w:t>Size bytes: 6974</w:t>
      </w:r>
    </w:p>
    <w:p>
      <w:pPr>
        <w:pStyle w:val="ListBullet"/>
      </w:pPr>
      <w:r>
        <w:t>Lines: 210</w:t>
      </w:r>
    </w:p>
    <w:p>
      <w:pPr>
        <w:pStyle w:val="ListBullet"/>
      </w:pPr>
      <w:r>
        <w:t>Classes (0):</w:t>
      </w:r>
    </w:p>
    <w:p>
      <w:pPr>
        <w:pStyle w:val="ListBullet"/>
      </w:pPr>
      <w:r>
        <w:t>Functions (4): _allocate_counts, _dataset_name_for_category, build_split_manifest, main</w:t>
      </w:r>
    </w:p>
    <w:p>
      <w:pPr>
        <w:pStyle w:val="ListBullet"/>
      </w:pPr>
      <w:r>
        <w:t>Imports (10): __future__, argparse, datetime, evaluation.scoring.rubric_engine, json, math, pathlib, random, sys, typing</w:t>
      </w:r>
    </w:p>
    <w:p>
      <w:pPr>
        <w:pStyle w:val="ListBullet"/>
      </w:pPr>
      <w:r>
        <w:t>Module docstring preview: Create reproducible train/val/test split manifest for benchmark scenarios. Policy: - Stratified by scenario category - Fixed random seed for reproducibility - Includes OOD in train while preserving strict val/test holdouts</w:t>
      </w:r>
    </w:p>
    <w:p/>
    <w:p>
      <w:pPr>
        <w:pStyle w:val="Heading2"/>
      </w:pPr>
      <w:r>
        <w:t>`evaluation/distribution_shift.py`</w:t>
      </w:r>
    </w:p>
    <w:p/>
    <w:p>
      <w:pPr>
        <w:pStyle w:val="ListBullet"/>
      </w:pPr>
      <w:r>
        <w:t>Size bytes: 3994</w:t>
      </w:r>
    </w:p>
    <w:p>
      <w:pPr>
        <w:pStyle w:val="ListBullet"/>
      </w:pPr>
      <w:r>
        <w:t>Lines: 121</w:t>
      </w:r>
    </w:p>
    <w:p>
      <w:pPr>
        <w:pStyle w:val="ListBullet"/>
      </w:pPr>
      <w:r>
        <w:t>Classes (1): ShiftedScenario</w:t>
      </w:r>
    </w:p>
    <w:p>
      <w:pPr>
        <w:pStyle w:val="ListBullet"/>
      </w:pPr>
      <w:r>
        <w:t>Functions (6): _sparse_info_transform, _stable_index, _time_pressure_transform, _value_conflict_transform, apply_shift_mode, parse_shift_modes</w:t>
      </w:r>
    </w:p>
    <w:p>
      <w:pPr>
        <w:pStyle w:val="ListBullet"/>
      </w:pPr>
      <w:r>
        <w:t>Imports (4): __future__, dataclasses, hashlib, typing</w:t>
      </w:r>
    </w:p>
    <w:p>
      <w:pPr>
        <w:pStyle w:val="ListBullet"/>
      </w:pPr>
      <w:r>
        <w:t>Module docstring preview: Distribution-shift scenario transformations for Milestone 4.2. All transformations are deterministic and seed-reproducible.</w:t>
      </w:r>
    </w:p>
    <w:p/>
    <w:p>
      <w:pPr>
        <w:pStyle w:val="Heading2"/>
      </w:pPr>
      <w:r>
        <w:t>`evaluation/evaluate_phase2_gates.py`</w:t>
      </w:r>
    </w:p>
    <w:p/>
    <w:p>
      <w:pPr>
        <w:pStyle w:val="ListBullet"/>
      </w:pPr>
      <w:r>
        <w:t>Size bytes: 9650</w:t>
      </w:r>
    </w:p>
    <w:p>
      <w:pPr>
        <w:pStyle w:val="ListBullet"/>
      </w:pPr>
      <w:r>
        <w:t>Lines: 293</w:t>
      </w:r>
    </w:p>
    <w:p>
      <w:pPr>
        <w:pStyle w:val="ListBullet"/>
      </w:pPr>
      <w:r>
        <w:t>Classes (0):</w:t>
      </w:r>
    </w:p>
    <w:p>
      <w:pPr>
        <w:pStyle w:val="ListBullet"/>
      </w:pPr>
      <w:r>
        <w:t>Functions (7): _ge_with_tol, _get_float, _le_with_tol, _load_json, evaluate_gates, main, write_markdown</w:t>
      </w:r>
    </w:p>
    <w:p>
      <w:pPr>
        <w:pStyle w:val="ListBullet"/>
      </w:pPr>
      <w:r>
        <w:t>Imports (6): __future__, argparse, datetime, json, pathlib, typing</w:t>
      </w:r>
    </w:p>
    <w:p>
      <w:pPr>
        <w:pStyle w:val="ListBullet"/>
      </w:pPr>
      <w:r>
        <w:t>Module docstring preview: Evaluate Phase 2 gating success criteria and emit pass/fail report. Default criteria: - Core lift &gt;= +0.05 absolute - OOD lift &gt;= 0.0 - Core effect size &gt;= 0.5 - No calibration collapse - No minister collapse (when gating is enabled)</w:t>
      </w:r>
    </w:p>
    <w:p/>
    <w:p>
      <w:pPr>
        <w:pStyle w:val="Heading2"/>
      </w:pPr>
      <w:r>
        <w:t>`evaluation/evaluation_runner.py`</w:t>
      </w:r>
    </w:p>
    <w:p/>
    <w:p>
      <w:pPr>
        <w:pStyle w:val="ListBullet"/>
      </w:pPr>
      <w:r>
        <w:t>Size bytes: 27172</w:t>
      </w:r>
    </w:p>
    <w:p>
      <w:pPr>
        <w:pStyle w:val="ListBullet"/>
      </w:pPr>
      <w:r>
        <w:t>Lines: 640</w:t>
      </w:r>
    </w:p>
    <w:p>
      <w:pPr>
        <w:pStyle w:val="ListBullet"/>
      </w:pPr>
      <w:r>
        <w:t>Classes (2): EvaluationConfig, EvaluationRunner</w:t>
      </w:r>
    </w:p>
    <w:p>
      <w:pPr>
        <w:pStyle w:val="ListBullet"/>
      </w:pPr>
      <w:r>
        <w:t>Functions (14): __init__, __init__, _distribution_from_category, _extract_named_value, _extract_uncertainty_signals, _load_model_version, _run_seed, ablation_analysis, compare_runs, enable_isolation_mode, export_results, run_evaluation, to_dict, verify_dataset_integrity</w:t>
      </w:r>
    </w:p>
    <w:p>
      <w:pPr>
        <w:pStyle w:val="ListBullet"/>
      </w:pPr>
      <w:r>
        <w:t>Imports (14): evaluation.gating_support, evaluation.scoring.outcome_scorer, evaluation.scoring.regret_scorer, evaluation.scoring.rubric_engine, evaluation.stats_engine, json, logging, numpy, os, pathlib, random, re, time, typing</w:t>
      </w:r>
    </w:p>
    <w:p>
      <w:pPr>
        <w:pStyle w:val="ListBullet"/>
      </w:pPr>
      <w:r>
        <w:t>Module docstring preview: Evaluation Runner - Main orchestration for research-grade benchmarking 5 seed runs, ablation matrix, isolation mode, statistical validation.</w:t>
      </w:r>
    </w:p>
    <w:p/>
    <w:p>
      <w:pPr>
        <w:pStyle w:val="Heading2"/>
      </w:pPr>
      <w:r>
        <w:t>`evaluation/freeze_diversity_baseline.py`</w:t>
      </w:r>
    </w:p>
    <w:p/>
    <w:p>
      <w:pPr>
        <w:pStyle w:val="ListBullet"/>
      </w:pPr>
      <w:r>
        <w:t>Size bytes: 4520</w:t>
      </w:r>
    </w:p>
    <w:p>
      <w:pPr>
        <w:pStyle w:val="ListBullet"/>
      </w:pPr>
      <w:r>
        <w:t>Lines: 142</w:t>
      </w:r>
    </w:p>
    <w:p>
      <w:pPr>
        <w:pStyle w:val="ListBullet"/>
      </w:pPr>
      <w:r>
        <w:t>Classes (0):</w:t>
      </w:r>
    </w:p>
    <w:p>
      <w:pPr>
        <w:pStyle w:val="ListBullet"/>
      </w:pPr>
      <w:r>
        <w:t>Functions (3): _read_json, _sha256, main</w:t>
      </w:r>
    </w:p>
    <w:p>
      <w:pPr>
        <w:pStyle w:val="ListBullet"/>
      </w:pPr>
      <w:r>
        <w:t>Imports (7): __future__, argparse, datetime, hashlib, json, pathlib, typing</w:t>
      </w:r>
    </w:p>
    <w:p>
      <w:pPr>
        <w:pStyle w:val="ListBullet"/>
      </w:pPr>
      <w:r>
        <w:t>Module docstring preview: Freeze and tag the diversity baseline configuration/state.</w:t>
      </w:r>
    </w:p>
    <w:p/>
    <w:p>
      <w:pPr>
        <w:pStyle w:val="Heading2"/>
      </w:pPr>
      <w:r>
        <w:t>`evaluation/gate_milestone3.py`</w:t>
      </w:r>
    </w:p>
    <w:p/>
    <w:p>
      <w:pPr>
        <w:pStyle w:val="ListBullet"/>
      </w:pPr>
      <w:r>
        <w:t>Size bytes: 16533</w:t>
      </w:r>
    </w:p>
    <w:p>
      <w:pPr>
        <w:pStyle w:val="ListBullet"/>
      </w:pPr>
      <w:r>
        <w:t>Lines: 412</w:t>
      </w:r>
    </w:p>
    <w:p>
      <w:pPr>
        <w:pStyle w:val="ListBullet"/>
      </w:pPr>
      <w:r>
        <w:t>Classes (0):</w:t>
      </w:r>
    </w:p>
    <w:p>
      <w:pPr>
        <w:pStyle w:val="ListBullet"/>
      </w:pPr>
      <w:r>
        <w:t>Functions (5): _collect_council_records, _darbar_delta, _load_json, _safe_float, main</w:t>
      </w:r>
    </w:p>
    <w:p>
      <w:pPr>
        <w:pStyle w:val="ListBullet"/>
      </w:pPr>
      <w:r>
        <w:t>Imports (5): __future__, argparse, json, pathlib, typing</w:t>
      </w:r>
    </w:p>
    <w:p>
      <w:pPr>
        <w:pStyle w:val="ListBullet"/>
      </w:pPr>
      <w:r>
        <w:t>Module docstring preview: Gate Milestone 3 completion from saved artifacts. Checks: 1) ECE &lt; 0.05 (calibrated) 2) Overconfidence bias &lt; 0.03 3) U predicts error with AUC &gt;= threshold 4) Top-decile error concentration ratio &gt;= target 5) (control stage only) DARBAR-triggered decisions reduce error under high-U cases 6) (contro</w:t>
      </w:r>
    </w:p>
    <w:p/>
    <w:p>
      <w:pPr>
        <w:pStyle w:val="Heading2"/>
      </w:pPr>
      <w:r>
        <w:t>`evaluation/gating_model.py`</w:t>
      </w:r>
    </w:p>
    <w:p/>
    <w:p>
      <w:pPr>
        <w:pStyle w:val="ListBullet"/>
      </w:pPr>
      <w:r>
        <w:t>Size bytes: 11248</w:t>
      </w:r>
    </w:p>
    <w:p>
      <w:pPr>
        <w:pStyle w:val="ListBullet"/>
      </w:pPr>
      <w:r>
        <w:t>Lines: 319</w:t>
      </w:r>
    </w:p>
    <w:p>
      <w:pPr>
        <w:pStyle w:val="ListBullet"/>
      </w:pPr>
      <w:r>
        <w:t>Classes (2): GatingTrainingConfig, MinisterGatingMLP</w:t>
      </w:r>
    </w:p>
    <w:p>
      <w:pPr>
        <w:pStyle w:val="ListBullet"/>
      </w:pPr>
      <w:r>
        <w:t>Functions (12): __init__, _eval_stage2, _prior_tensor, _record_input, _stack_records, _stage2_loss_terms, _weight_collapse_stats, forward, load_gating_bundle, logits, save_gating_bundle, train_gating_model</w:t>
      </w:r>
    </w:p>
    <w:p>
      <w:pPr>
        <w:pStyle w:val="ListBullet"/>
      </w:pPr>
      <w:r>
        <w:t>Imports (8): __future__, dataclasses, json, pathlib, torch, torch.nn, torch.nn.functional, typing</w:t>
      </w:r>
    </w:p>
    <w:p>
      <w:pPr>
        <w:pStyle w:val="ListBullet"/>
      </w:pPr>
      <w:r>
        <w:t>Module docstring preview: PyTorch gating network for minister weighting.</w:t>
      </w:r>
    </w:p>
    <w:p/>
    <w:p>
      <w:pPr>
        <w:pStyle w:val="Heading2"/>
      </w:pPr>
      <w:r>
        <w:t>`evaluation/gating_support.py`</w:t>
      </w:r>
    </w:p>
    <w:p/>
    <w:p>
      <w:pPr>
        <w:pStyle w:val="ListBullet"/>
      </w:pPr>
      <w:r>
        <w:t>Size bytes: 19227</w:t>
      </w:r>
    </w:p>
    <w:p>
      <w:pPr>
        <w:pStyle w:val="ListBullet"/>
      </w:pPr>
      <w:r>
        <w:t>Lines: 549</w:t>
      </w:r>
    </w:p>
    <w:p>
      <w:pPr>
        <w:pStyle w:val="ListBullet"/>
      </w:pPr>
      <w:r>
        <w:t>Classes (1): MinisterOutput</w:t>
      </w:r>
    </w:p>
    <w:p>
      <w:pPr>
        <w:pStyle w:val="ListBullet"/>
      </w:pPr>
      <w:r>
        <w:t>Functions (23): _clamp, _embed_cache_key, _empty_kis_output, _extract_float, _infer_constraint_state, _infer_situation_state, _normalize_path, apply_pca_reducer, build_gating_features, build_model_input_from_spec, compute_regret_adjusted_target, decision_difficulty_proxy, disagreement_entropy, escalation_pressure_indicator, fetch_ollama_embedding, fit_pca_reducer, irreversibility_score, minister_confidence_variance, minister_confidence_vector, pairwise_confidence_gaps, parse_minister_outputs, scenario_text_for_embedding, vote_margin</w:t>
      </w:r>
    </w:p>
    <w:p>
      <w:pPr>
        <w:pStyle w:val="ListBullet"/>
      </w:pPr>
      <w:r>
        <w:t>Imports (10): __future__, dataclasses, hashlib, math, ml.features.feature_extractor, os, re, requests, torch, typing</w:t>
      </w:r>
    </w:p>
    <w:p>
      <w:pPr>
        <w:pStyle w:val="ListBullet"/>
      </w:pPr>
      <w:r>
        <w:t>Module docstring preview: Utilities for Phase2 minister-level logging and gating features.</w:t>
      </w:r>
    </w:p>
    <w:p/>
    <w:p>
      <w:pPr>
        <w:pStyle w:val="Heading2"/>
      </w:pPr>
      <w:r>
        <w:t>`evaluation/kis2_retrieval.py`</w:t>
      </w:r>
    </w:p>
    <w:p/>
    <w:p>
      <w:pPr>
        <w:pStyle w:val="ListBullet"/>
      </w:pPr>
      <w:r>
        <w:t>Size bytes: 15486</w:t>
      </w:r>
    </w:p>
    <w:p>
      <w:pPr>
        <w:pStyle w:val="ListBullet"/>
      </w:pPr>
      <w:r>
        <w:t>Lines: 417</w:t>
      </w:r>
    </w:p>
    <w:p>
      <w:pPr>
        <w:pStyle w:val="ListBullet"/>
      </w:pPr>
      <w:r>
        <w:t>Classes (4): KIS2Config, KIS2Retrieval, _RerankerMLP, _RerankerMLP</w:t>
      </w:r>
    </w:p>
    <w:p>
      <w:pPr>
        <w:pStyle w:val="ListBullet"/>
      </w:pPr>
      <w:r>
        <w:t>Functions (18): __init__, __init__, _category_code, _clamp01, _cosine_sim_matrix, _domain_match_score, _feature_row, _load_or_build_embeddings, _load_principles, _load_reranker, _rerank_score, build_prompt_block, ensure_default_principles_file, fetch_ollama_embedding, forward, metadata, retrieve, scenario_text_for_embedding</w:t>
      </w:r>
    </w:p>
    <w:p>
      <w:pPr>
        <w:pStyle w:val="ListBullet"/>
      </w:pPr>
      <w:r>
        <w:t>Imports (10): __future__, dataclasses, json, numpy, os, pathlib, requests, torch, torch.nn, typing</w:t>
      </w:r>
    </w:p>
    <w:p>
      <w:pPr>
        <w:pStyle w:val="ListBullet"/>
      </w:pPr>
      <w:r>
        <w:t>Module docstring preview: KIS 2.0 retrieval path (parallel to KIS 1.0). Design goals: - Opt-in only; never replaces KIS 1.0 by default. - Deterministic embedding retrieval over a fixed principle catalog. - Optional lightweight reranker loaded from JSON artifact.</w:t>
      </w:r>
    </w:p>
    <w:p/>
    <w:p>
      <w:pPr>
        <w:pStyle w:val="Heading2"/>
      </w:pPr>
      <w:r>
        <w:t>`evaluation/learned_uncertainty.py`</w:t>
      </w:r>
    </w:p>
    <w:p/>
    <w:p>
      <w:pPr>
        <w:pStyle w:val="ListBullet"/>
      </w:pPr>
      <w:r>
        <w:t>Size bytes: 7110</w:t>
      </w:r>
    </w:p>
    <w:p>
      <w:pPr>
        <w:pStyle w:val="ListBullet"/>
      </w:pPr>
      <w:r>
        <w:t>Lines: 184</w:t>
      </w:r>
    </w:p>
    <w:p>
      <w:pPr>
        <w:pStyle w:val="ListBullet"/>
      </w:pPr>
      <w:r>
        <w:t>Classes (2): LearnedUncertaintyPredictor, _UncertaintyMLP</w:t>
      </w:r>
    </w:p>
    <w:p>
      <w:pPr>
        <w:pStyle w:val="ListBullet"/>
      </w:pPr>
      <w:r>
        <w:t>Functions (9): __init__, __init__, _feature_value, _to_float_or_none, forward, from_json, metadata, predict, threshold_config</w:t>
      </w:r>
    </w:p>
    <w:p>
      <w:pPr>
        <w:pStyle w:val="ListBullet"/>
      </w:pPr>
      <w:r>
        <w:t>Imports (7): __future__, json, numpy, pathlib, torch, torch.nn, typing</w:t>
      </w:r>
    </w:p>
    <w:p>
      <w:pPr>
        <w:pStyle w:val="ListBullet"/>
      </w:pPr>
      <w:r>
        <w:t>Module docstring preview: Runtime loader/inference for frozen learned uncertainty predictor artifacts.</w:t>
      </w:r>
    </w:p>
    <w:p/>
    <w:p>
      <w:pPr>
        <w:pStyle w:val="Heading2"/>
      </w:pPr>
      <w:r>
        <w:t>`evaluation/metrics/__init__.py`</w:t>
      </w:r>
    </w:p>
    <w:p/>
    <w:p>
      <w:pPr>
        <w:pStyle w:val="ListBullet"/>
      </w:pPr>
      <w:r>
        <w:t>Size bytes: 126</w:t>
      </w:r>
    </w:p>
    <w:p>
      <w:pPr>
        <w:pStyle w:val="ListBullet"/>
      </w:pPr>
      <w:r>
        <w:t>Lines: 7</w:t>
      </w:r>
    </w:p>
    <w:p>
      <w:pPr>
        <w:pStyle w:val="ListBullet"/>
      </w:pPr>
      <w:r>
        <w:t>Classes (0):</w:t>
      </w:r>
    </w:p>
    <w:p>
      <w:pPr>
        <w:pStyle w:val="ListBullet"/>
      </w:pPr>
      <w:r>
        <w:t>Functions (0):</w:t>
      </w:r>
    </w:p>
    <w:p>
      <w:pPr>
        <w:pStyle w:val="ListBullet"/>
      </w:pPr>
      <w:r>
        <w:t>Imports (1): evaluation_metrics</w:t>
      </w:r>
    </w:p>
    <w:p>
      <w:pPr>
        <w:pStyle w:val="ListBullet"/>
      </w:pPr>
      <w:r>
        <w:t>Module docstring preview: Evaluation-only metrics utilities.</w:t>
      </w:r>
    </w:p>
    <w:p/>
    <w:p>
      <w:pPr>
        <w:pStyle w:val="Heading2"/>
      </w:pPr>
      <w:r>
        <w:t>`evaluation/metrics/evaluation_metrics.py`</w:t>
      </w:r>
    </w:p>
    <w:p/>
    <w:p>
      <w:pPr>
        <w:pStyle w:val="ListBullet"/>
      </w:pPr>
      <w:r>
        <w:t>Size bytes: 9792</w:t>
      </w:r>
    </w:p>
    <w:p>
      <w:pPr>
        <w:pStyle w:val="ListBullet"/>
      </w:pPr>
      <w:r>
        <w:t>Lines: 269</w:t>
      </w:r>
    </w:p>
    <w:p>
      <w:pPr>
        <w:pStyle w:val="ListBullet"/>
      </w:pPr>
      <w:r>
        <w:t>Classes (1): EvaluationMetrics</w:t>
      </w:r>
    </w:p>
    <w:p>
      <w:pPr>
        <w:pStyle w:val="ListBullet"/>
      </w:pPr>
      <w:r>
        <w:t>Functions (10): _predict_isotonic, apply_isotonic_regression, apply_isotonic_regression_crossfit, compute_bootstrap_ci, compute_brier, compute_ece, compute_effect_size, compute_mean, compute_paired_ttest, compute_variance</w:t>
      </w:r>
    </w:p>
    <w:p>
      <w:pPr>
        <w:pStyle w:val="ListBullet"/>
      </w:pPr>
      <w:r>
        <w:t>Imports (5): __future__, dataclasses, numpy, scipy, typing</w:t>
      </w:r>
    </w:p>
    <w:p>
      <w:pPr>
        <w:pStyle w:val="ListBullet"/>
      </w:pPr>
      <w:r>
        <w:t>Module docstring preview: Detached evaluation metrics for frozen benchmark analysis.</w:t>
      </w:r>
    </w:p>
    <w:p/>
    <w:p>
      <w:pPr>
        <w:pStyle w:val="Heading2"/>
      </w:pPr>
      <w:r>
        <w:t>`evaluation/red_team_governance.py`</w:t>
      </w:r>
    </w:p>
    <w:p/>
    <w:p>
      <w:pPr>
        <w:pStyle w:val="ListBullet"/>
      </w:pPr>
      <w:r>
        <w:t>Size bytes: 4165</w:t>
      </w:r>
    </w:p>
    <w:p>
      <w:pPr>
        <w:pStyle w:val="ListBullet"/>
      </w:pPr>
      <w:r>
        <w:t>Lines: 119</w:t>
      </w:r>
    </w:p>
    <w:p>
      <w:pPr>
        <w:pStyle w:val="ListBullet"/>
      </w:pPr>
      <w:r>
        <w:t>Classes (0):</w:t>
      </w:r>
    </w:p>
    <w:p>
      <w:pPr>
        <w:pStyle w:val="ListBullet"/>
      </w:pPr>
      <w:r>
        <w:t>Functions (3): _mean, inject_governance_attack_text, summarize_governance_metrics</w:t>
      </w:r>
    </w:p>
    <w:p>
      <w:pPr>
        <w:pStyle w:val="ListBullet"/>
      </w:pPr>
      <w:r>
        <w:t>Imports (4): __future__, collections, re, typing</w:t>
      </w:r>
    </w:p>
    <w:p>
      <w:pPr>
        <w:pStyle w:val="ListBullet"/>
      </w:pPr>
      <w:r>
        <w:t>Module docstring preview: Governance red-team helpers for Milestone 4.3.</w:t>
      </w:r>
    </w:p>
    <w:p/>
    <w:p>
      <w:pPr>
        <w:pStyle w:val="Heading2"/>
      </w:pPr>
      <w:r>
        <w:t>`evaluation/reliability_analysis.py`</w:t>
      </w:r>
    </w:p>
    <w:p/>
    <w:p>
      <w:pPr>
        <w:pStyle w:val="ListBullet"/>
      </w:pPr>
      <w:r>
        <w:t>Size bytes: 23963</w:t>
      </w:r>
    </w:p>
    <w:p>
      <w:pPr>
        <w:pStyle w:val="ListBullet"/>
      </w:pPr>
      <w:r>
        <w:t>Lines: 605</w:t>
      </w:r>
    </w:p>
    <w:p>
      <w:pPr>
        <w:pStyle w:val="ListBullet"/>
      </w:pPr>
      <w:r>
        <w:t>Classes (0):</w:t>
      </w:r>
    </w:p>
    <w:p>
      <w:pPr>
        <w:pStyle w:val="ListBullet"/>
      </w:pPr>
      <w:r>
        <w:t>Functions (20): _apply_calibrator_to_records, _apply_isotonic_model, _apply_split_lookup, _apply_temperature, _compute_reliability_metrics, _fit_and_select_calibrator, _fit_temperature, _infer_distribution_from_scenario_id, _load_records_from_result, _load_split_lookup, _normalize_record, _plot_reliability, _plot_reliability_svg, _reconstruct_records_from_run_payload, _split_by_distribution, _xml_escape, load_records, main, map_point, panel_xy</w:t>
      </w:r>
    </w:p>
    <w:p>
      <w:pPr>
        <w:pStyle w:val="ListBullet"/>
      </w:pPr>
      <w:r>
        <w:t>Imports (9): __future__, argparse, evaluation.metrics.evaluation_metrics, json, math, matplotlib.pyplot, numpy, pathlib, typing</w:t>
      </w:r>
    </w:p>
    <w:p>
      <w:pPr>
        <w:pStyle w:val="ListBullet"/>
      </w:pPr>
      <w:r>
        <w:t>Module docstring preview: Reliability analysis and split-safe calibration workflow. Implements: - Reliability bins (10) - ECE, MCE, Brier, overconfidence bias - Per-distribution analysis: core, ood, adv, combined - Train/val/test calibration with no leakage: - cross-fitted isotonic regression (fit on train, select on val) -</w:t>
      </w:r>
    </w:p>
    <w:p/>
    <w:p>
      <w:pPr>
        <w:pStyle w:val="Heading2"/>
      </w:pPr>
      <w:r>
        <w:t>`evaluation/run_phase2_robustness.py`</w:t>
      </w:r>
    </w:p>
    <w:p/>
    <w:p>
      <w:pPr>
        <w:pStyle w:val="ListBullet"/>
      </w:pPr>
      <w:r>
        <w:t>Size bytes: 120106</w:t>
      </w:r>
    </w:p>
    <w:p>
      <w:pPr>
        <w:pStyle w:val="ListBullet"/>
      </w:pPr>
      <w:r>
        <w:t>Lines: 2739</w:t>
      </w:r>
    </w:p>
    <w:p>
      <w:pPr>
        <w:pStyle w:val="ListBullet"/>
      </w:pPr>
      <w:r>
        <w:t>Classes (1): Phase2Runner</w:t>
      </w:r>
    </w:p>
    <w:p>
      <w:pPr>
        <w:pStyle w:val="ListBullet"/>
      </w:pPr>
      <w:r>
        <w:t>Functions (50): __init__, _ablation_delta, _acquire_run_lock, _apply_ablation, _build_council_prompt, _build_kis2_context, _build_principle_activation_block, _check_runtime, _choose_weighted_decision, _compare_runs, _completion_checks, _compute_percentile, _council_engine_with_governance_redteam, _council_engine_with_self_play, _council_engine_with_shift_mode, _curve_mean, _detect_principle_activation, _estimate_information_ambiguity, _extract_named_value, _kis2_should_activate, _load_uncertainty_thresholds_from_analysis, _parse, _parse_with_single_repair, _pid_is_alive, _probe_runtime_uncertainty_thresholds, _release_run_lock, _run_ablations, _run_adversarial_self_play, _run_core, _run_distribution_shift_suite, _run_governance_red_team, _run_stress, _safe_load_json, _save, _scenario_ids_for_dataset, _speak_with_num_predict, _summarize_adversarial_self_play, _summarize_distribution_shift_run, _summarize_gating_weights, _summarize_kis2_usage</w:t>
      </w:r>
    </w:p>
    <w:p>
      <w:pPr>
        <w:pStyle w:val="ListBullet"/>
      </w:pPr>
      <w:r>
        <w:t>Imports (28): argparse, copy, datetime, evaluation.adversarial_user_simulator, evaluation.distribution_shift, evaluation.evaluation_runner, evaluation.gating_model, evaluation.gating_support, evaluation.kis2_retrieval, evaluation.learned_uncertainty, evaluation.metrics.evaluation_metrics, evaluation.red_team_governance, evaluation.scoring.outcome_scorer, json, logging, ml.features.feature_extractor, os, pathlib, persona.modes.mode_orchestrator, persona.ollama_runtime, re, requests, run_benchmark, subprocess, sys, time, torch, typing</w:t>
      </w:r>
    </w:p>
    <w:p>
      <w:pPr>
        <w:pStyle w:val="ListBullet"/>
      </w:pPr>
      <w:r>
        <w:t>Module docstring preview: Phase 2 - Robustness &amp; Attribution Runs: - Core benchmark (baseline vs council) - Stress benchmarks (adversarial, out_of_distribution) - Full ablation matrix (core dataset) Outputs: - evaluation/results/phase2_robustness_results.json - evaluation/results/PHASE2_ROBUSTNESS_REPORT.md</w:t>
      </w:r>
    </w:p>
    <w:p/>
    <w:p>
      <w:pPr>
        <w:pStyle w:val="Heading2"/>
      </w:pPr>
      <w:r>
        <w:t>`evaluation/run_phase2_with_gates.py`</w:t>
      </w:r>
    </w:p>
    <w:p/>
    <w:p>
      <w:pPr>
        <w:pStyle w:val="ListBullet"/>
      </w:pPr>
      <w:r>
        <w:t>Size bytes: 16089</w:t>
      </w:r>
    </w:p>
    <w:p>
      <w:pPr>
        <w:pStyle w:val="ListBullet"/>
      </w:pPr>
      <w:r>
        <w:t>Lines: 410</w:t>
      </w:r>
    </w:p>
    <w:p>
      <w:pPr>
        <w:pStyle w:val="ListBullet"/>
      </w:pPr>
      <w:r>
        <w:t>Classes (0):</w:t>
      </w:r>
    </w:p>
    <w:p>
      <w:pPr>
        <w:pStyle w:val="ListBullet"/>
      </w:pPr>
      <w:r>
        <w:t>Functions (2): assert_ollama_available, main</w:t>
      </w:r>
    </w:p>
    <w:p>
      <w:pPr>
        <w:pStyle w:val="ListBullet"/>
      </w:pPr>
      <w:r>
        <w:t>Imports (10): __future__, argparse, evaluation.create_split_manifest, evaluation.evaluate_phase2_gates, evaluation.run_phase2_robustness, json, os, pathlib, requests, sys</w:t>
      </w:r>
    </w:p>
    <w:p>
      <w:pPr>
        <w:pStyle w:val="ListBullet"/>
      </w:pPr>
      <w:r>
        <w:t>Module docstring preview: One-shot runner for split-scoped Phase2 evaluation + gate checks. Flow: 1) Ensure split manifest exists (optional auto-create) 2) Run Phase2 robustness on selected split 3) Evaluate gate criteria and write reports</w:t>
      </w:r>
    </w:p>
    <w:p/>
    <w:p>
      <w:pPr>
        <w:pStyle w:val="Heading2"/>
      </w:pPr>
      <w:r>
        <w:t>`evaluation/run_phase4_stress.py`</w:t>
      </w:r>
    </w:p>
    <w:p/>
    <w:p>
      <w:pPr>
        <w:pStyle w:val="ListBullet"/>
      </w:pPr>
      <w:r>
        <w:t>Size bytes: 4238</w:t>
      </w:r>
    </w:p>
    <w:p>
      <w:pPr>
        <w:pStyle w:val="ListBullet"/>
      </w:pPr>
      <w:r>
        <w:t>Lines: 114</w:t>
      </w:r>
    </w:p>
    <w:p>
      <w:pPr>
        <w:pStyle w:val="ListBullet"/>
      </w:pPr>
      <w:r>
        <w:t>Classes (0):</w:t>
      </w:r>
    </w:p>
    <w:p>
      <w:pPr>
        <w:pStyle w:val="ListBullet"/>
      </w:pPr>
      <w:r>
        <w:t>Functions (2): _build_phase2_cmd, main</w:t>
      </w:r>
    </w:p>
    <w:p>
      <w:pPr>
        <w:pStyle w:val="ListBullet"/>
      </w:pPr>
      <w:r>
        <w:t>Imports (5): __future__, argparse, pathlib, subprocess, sys</w:t>
      </w:r>
    </w:p>
    <w:p>
      <w:pPr>
        <w:pStyle w:val="ListBullet"/>
      </w:pPr>
      <w:r>
        <w:t>Module docstring preview: Unified Milestone 4 stress runner. This is a thin orchestrator that executes all stress layers through `evaluation/run_phase2_robustness.py` to preserve a single evaluation harness.</w:t>
      </w:r>
    </w:p>
    <w:p/>
    <w:p>
      <w:pPr>
        <w:pStyle w:val="Heading2"/>
      </w:pPr>
      <w:r>
        <w:t>`evaluation/scoring/outcome_scorer.py`</w:t>
      </w:r>
    </w:p>
    <w:p/>
    <w:p>
      <w:pPr>
        <w:pStyle w:val="ListBullet"/>
      </w:pPr>
      <w:r>
        <w:t>Size bytes: 16040</w:t>
      </w:r>
    </w:p>
    <w:p>
      <w:pPr>
        <w:pStyle w:val="ListBullet"/>
      </w:pPr>
      <w:r>
        <w:t>Lines: 408</w:t>
      </w:r>
    </w:p>
    <w:p>
      <w:pPr>
        <w:pStyle w:val="ListBullet"/>
      </w:pPr>
      <w:r>
        <w:t>Classes (2): OutcomeScorer, RubricEvaluation</w:t>
      </w:r>
    </w:p>
    <w:p>
      <w:pPr>
        <w:pStyle w:val="ListBullet"/>
      </w:pPr>
      <w:r>
        <w:t>Functions (10): __init__, _build_justification, _check_path_match, _extract_principles, _extract_principles_rule_based, _extract_principles_semantic, _match_failure_modes, _principle_name_token_match, evaluate_decision, get_results_summary</w:t>
      </w:r>
    </w:p>
    <w:p>
      <w:pPr>
        <w:pStyle w:val="ListBullet"/>
      </w:pPr>
      <w:r>
        <w:t>Imports (6): dataclasses, json, logging, os, re, typing</w:t>
      </w:r>
    </w:p>
    <w:p>
      <w:pPr>
        <w:pStyle w:val="ListBullet"/>
      </w:pPr>
      <w:r>
        <w:t>Module docstring preview: Outcome Scorer - Evaluates decision quality against rubrics CRITICAL: Rule-based, deterministic scoring with ZERO LLM calls. Scoring uses keyword matching and structural pattern matching only. No LLM evaluation → No circular reasoning. 100% reproducible across runs.</w:t>
      </w:r>
    </w:p>
    <w:p/>
    <w:p>
      <w:pPr>
        <w:pStyle w:val="Heading2"/>
      </w:pPr>
      <w:r>
        <w:t>`evaluation/scoring/regret_scorer.py`</w:t>
      </w:r>
    </w:p>
    <w:p/>
    <w:p>
      <w:pPr>
        <w:pStyle w:val="ListBullet"/>
      </w:pPr>
      <w:r>
        <w:t>Size bytes: 4179</w:t>
      </w:r>
    </w:p>
    <w:p>
      <w:pPr>
        <w:pStyle w:val="ListBullet"/>
      </w:pPr>
      <w:r>
        <w:t>Lines: 121</w:t>
      </w:r>
    </w:p>
    <w:p>
      <w:pPr>
        <w:pStyle w:val="ListBullet"/>
      </w:pPr>
      <w:r>
        <w:t>Classes (2): RegretScore, RegretScorer</w:t>
      </w:r>
    </w:p>
    <w:p>
      <w:pPr>
        <w:pStyle w:val="ListBullet"/>
      </w:pPr>
      <w:r>
        <w:t>Functions (3): __init__, get_summary, score_regret</w:t>
      </w:r>
    </w:p>
    <w:p>
      <w:pPr>
        <w:pStyle w:val="ListBullet"/>
      </w:pPr>
      <w:r>
        <w:t>Imports (2): dataclasses, typing</w:t>
      </w:r>
    </w:p>
    <w:p>
      <w:pPr>
        <w:pStyle w:val="ListBullet"/>
      </w:pPr>
      <w:r>
        <w:t>Module docstring preview: Regret Scorer - Quantifies decision regret on calibrated scale Implements regret scoring aligned with rubric severity levels. No side effects on live system.</w:t>
      </w:r>
    </w:p>
    <w:p/>
    <w:p>
      <w:pPr>
        <w:pStyle w:val="Heading2"/>
      </w:pPr>
      <w:r>
        <w:t>`evaluation/scoring/rubric_engine.py`</w:t>
      </w:r>
    </w:p>
    <w:p/>
    <w:p>
      <w:pPr>
        <w:pStyle w:val="ListBullet"/>
      </w:pPr>
      <w:r>
        <w:t>Size bytes: 4676</w:t>
      </w:r>
    </w:p>
    <w:p>
      <w:pPr>
        <w:pStyle w:val="ListBullet"/>
      </w:pPr>
      <w:r>
        <w:t>Lines: 151</w:t>
      </w:r>
    </w:p>
    <w:p>
      <w:pPr>
        <w:pStyle w:val="ListBullet"/>
      </w:pPr>
      <w:r>
        <w:t>Classes (1): RubricEngine</w:t>
      </w:r>
    </w:p>
    <w:p>
      <w:pPr>
        <w:pStyle w:val="ListBullet"/>
      </w:pPr>
      <w:r>
        <w:t>Functions (7): __init__, _compute_file_hash, get_rubric, load_all_scenarios, load_manifest, load_scenario, verify_dataset_integrity</w:t>
      </w:r>
    </w:p>
    <w:p>
      <w:pPr>
        <w:pStyle w:val="ListBullet"/>
      </w:pPr>
      <w:r>
        <w:t>Imports (4): hashlib, json, pathlib, typing</w:t>
      </w:r>
    </w:p>
    <w:p>
      <w:pPr>
        <w:pStyle w:val="ListBullet"/>
      </w:pPr>
      <w:r>
        <w:t>Module docstring preview: Rubric Engine - Loads and validates ground truth rubrics Manages scenario rubrics, validates data integrity via hashing.</w:t>
      </w:r>
    </w:p>
    <w:p/>
    <w:p>
      <w:pPr>
        <w:pStyle w:val="Heading2"/>
      </w:pPr>
      <w:r>
        <w:t>`evaluation/stats_engine.py`</w:t>
      </w:r>
    </w:p>
    <w:p/>
    <w:p>
      <w:pPr>
        <w:pStyle w:val="ListBullet"/>
      </w:pPr>
      <w:r>
        <w:t>Size bytes: 16854</w:t>
      </w:r>
    </w:p>
    <w:p>
      <w:pPr>
        <w:pStyle w:val="ListBullet"/>
      </w:pPr>
      <w:r>
        <w:t>Lines: 452</w:t>
      </w:r>
    </w:p>
    <w:p>
      <w:pPr>
        <w:pStyle w:val="ListBullet"/>
      </w:pPr>
      <w:r>
        <w:t>Classes (2): ConfidenceInterval, StatsEngine</w:t>
      </w:r>
    </w:p>
    <w:p>
      <w:pPr>
        <w:pStyle w:val="ListBullet"/>
      </w:pPr>
      <w:r>
        <w:t>Functions (11): __init__, _interpret_power_grid, ablation_effect_size, aggregate_seed_results, bootstrap_paired_test, calibration_curve, calibration_diagnostics, compute_confidence_intervals, compute_power_analysis, paired_t_test, power_grid_analysis</w:t>
      </w:r>
    </w:p>
    <w:p>
      <w:pPr>
        <w:pStyle w:val="ListBullet"/>
      </w:pPr>
      <w:r>
        <w:t>Imports (5): dataclasses, numpy, scipy, scipy.stats, typing</w:t>
      </w:r>
    </w:p>
    <w:p>
      <w:pPr>
        <w:pStyle w:val="ListBullet"/>
      </w:pPr>
      <w:r>
        <w:t>Module docstring preview: Statistics Engine - Computes statistical validation metrics Five seed runs, bootstrap resampling, paired t-tests, effect sizes, calibration curves. Research-grade statistical rigor.</w:t>
      </w:r>
    </w:p>
    <w:p/>
    <w:p>
      <w:pPr>
        <w:pStyle w:val="Heading2"/>
      </w:pPr>
      <w:r>
        <w:t>`evaluation/train_kis2_reranker.py`</w:t>
      </w:r>
    </w:p>
    <w:p/>
    <w:p>
      <w:pPr>
        <w:pStyle w:val="ListBullet"/>
      </w:pPr>
      <w:r>
        <w:t>Size bytes: 4079</w:t>
      </w:r>
    </w:p>
    <w:p>
      <w:pPr>
        <w:pStyle w:val="ListBullet"/>
      </w:pPr>
      <w:r>
        <w:t>Lines: 138</w:t>
      </w:r>
    </w:p>
    <w:p>
      <w:pPr>
        <w:pStyle w:val="ListBullet"/>
      </w:pPr>
      <w:r>
        <w:t>Classes (1): Reranker</w:t>
      </w:r>
    </w:p>
    <w:p>
      <w:pPr>
        <w:pStyle w:val="ListBullet"/>
      </w:pPr>
      <w:r>
        <w:t>Functions (4): __init__, _to_matrix, forward, main</w:t>
      </w:r>
    </w:p>
    <w:p>
      <w:pPr>
        <w:pStyle w:val="ListBullet"/>
      </w:pPr>
      <w:r>
        <w:t>Imports (8): __future__, argparse, json, numpy, pathlib, torch, torch.nn, typing</w:t>
      </w:r>
    </w:p>
    <w:p>
      <w:pPr>
        <w:pStyle w:val="ListBullet"/>
      </w:pPr>
      <w:r>
        <w:t>Module docstring preview: Train a lightweight KIS2 principle reranker. Expected input JSON rows (list): { "similarity_score": float, "irreversibility_score": float, "disagreement_entropy": float, "domain_match": float, "historical_success_rate": float, "scenario_category": float, "label": 0 or 1 }</w:t>
      </w:r>
    </w:p>
    <w:p/>
    <w:p>
      <w:pPr>
        <w:pStyle w:val="Heading2"/>
      </w:pPr>
      <w:r>
        <w:t>`evaluation/train_phase2_gating.py`</w:t>
      </w:r>
    </w:p>
    <w:p/>
    <w:p>
      <w:pPr>
        <w:pStyle w:val="ListBullet"/>
      </w:pPr>
      <w:r>
        <w:t>Size bytes: 9392</w:t>
      </w:r>
    </w:p>
    <w:p>
      <w:pPr>
        <w:pStyle w:val="ListBullet"/>
      </w:pPr>
      <w:r>
        <w:t>Lines: 237</w:t>
      </w:r>
    </w:p>
    <w:p>
      <w:pPr>
        <w:pStyle w:val="ListBullet"/>
      </w:pPr>
      <w:r>
        <w:t>Classes (0):</w:t>
      </w:r>
    </w:p>
    <w:p>
      <w:pPr>
        <w:pStyle w:val="ListBullet"/>
      </w:pPr>
      <w:r>
        <w:t>Functions (6): _attach, _hyper_grid, _load_rows, _prepare_model_inputs, _row_structured_input, main</w:t>
      </w:r>
    </w:p>
    <w:p>
      <w:pPr>
        <w:pStyle w:val="ListBullet"/>
      </w:pPr>
      <w:r>
        <w:t>Imports (8): __future__, argparse, datetime, evaluation.gating_model, evaluation.gating_support, json, pathlib, typing</w:t>
      </w:r>
    </w:p>
    <w:p>
      <w:pPr>
        <w:pStyle w:val="ListBullet"/>
      </w:pPr>
      <w:r>
        <w:t>Module docstring preview: Train minister-weight gating network offline.</w:t>
      </w:r>
    </w:p>
    <w:p/>
    <w:p>
      <w:pPr>
        <w:pStyle w:val="Heading2"/>
      </w:pPr>
      <w:r>
        <w:t>`evaluation/uncertainty_analysis.py`</w:t>
      </w:r>
    </w:p>
    <w:p/>
    <w:p>
      <w:pPr>
        <w:pStyle w:val="ListBullet"/>
      </w:pPr>
      <w:r>
        <w:t>Size bytes: 61102</w:t>
      </w:r>
    </w:p>
    <w:p>
      <w:pPr>
        <w:pStyle w:val="ListBullet"/>
      </w:pPr>
      <w:r>
        <w:t>Lines: 1593</w:t>
      </w:r>
    </w:p>
    <w:p>
      <w:pPr>
        <w:pStyle w:val="ListBullet"/>
      </w:pPr>
      <w:r>
        <w:t>Classes (1): _UncertaintyMLP</w:t>
      </w:r>
    </w:p>
    <w:p>
      <w:pPr>
        <w:pStyle w:val="ListBullet"/>
      </w:pPr>
      <w:r>
        <w:t>Functions (35): __init__, _apply_derived_uncertainty_signals, _apply_split_lookup, _auc_quality_label, _binary_metrics, _bucket_metrics, _build_feature_matrix, _compute_high_error_labels, _compute_u, _control_thresholds, _default_embedding_dataset_paths, _extract_primitives, _extract_records_from_run_payload, _feature_value, _has_any_uncertainty_signal, _infer_distribution_from_scenario_id, _kmeans, _load_embedding_lookup, _load_records_from_result, _load_rows, _load_split_lookup, _normalize_component, _normalize_record, _pearson, _rankdata, _record_error, _roc_auc_from_scores, _spearman, _split_indices, _subset, _train_learned_uncertainty_predictor, _validate, forward, load_records, main</w:t>
      </w:r>
    </w:p>
    <w:p>
      <w:pPr>
        <w:pStyle w:val="ListBullet"/>
      </w:pPr>
      <w:r>
        <w:t>Imports (8): __future__, argparse, json, numpy, pathlib, torch, torch.nn, typing</w:t>
      </w:r>
    </w:p>
    <w:p>
      <w:pPr>
        <w:pStyle w:val="ListBullet"/>
      </w:pPr>
      <w:r>
        <w:t>Module docstring preview: Composite uncertainty analysis. Stage 2: U = weighted linear combination of normalized primitives: entropy, confidence_variance, inverse_margin, kis_variance (+ optional ml_prior_variance) Stage 3: Empirical validation that higher U predicts higher error probability: - correlation(U, error) - ROC AU</w:t>
      </w:r>
    </w:p>
    <w:p/>
    <w:p>
      <w:pPr>
        <w:pStyle w:val="Heading2"/>
      </w:pPr>
      <w:r>
        <w:t>`hse/__init__.py`</w:t>
      </w:r>
    </w:p>
    <w:p/>
    <w:p>
      <w:pPr>
        <w:pStyle w:val="ListBullet"/>
      </w:pPr>
      <w:r>
        <w:t>Size bytes: 674</w:t>
      </w:r>
    </w:p>
    <w:p>
      <w:pPr>
        <w:pStyle w:val="ListBullet"/>
      </w:pPr>
      <w:r>
        <w:t>Lines: 16</w:t>
      </w:r>
    </w:p>
    <w:p>
      <w:pPr>
        <w:pStyle w:val="ListBullet"/>
      </w:pPr>
      <w:r>
        <w:t>Classes (0):</w:t>
      </w:r>
    </w:p>
    <w:p>
      <w:pPr>
        <w:pStyle w:val="ListBullet"/>
      </w:pPr>
      <w:r>
        <w:t>Functions (0):</w:t>
      </w:r>
    </w:p>
    <w:p>
      <w:pPr>
        <w:pStyle w:val="ListBullet"/>
      </w:pPr>
      <w:r>
        <w:t>Imports (4): crisis_injector, human_profile, personality_drift, population_manager</w:t>
      </w:r>
    </w:p>
    <w:p>
      <w:pPr>
        <w:pStyle w:val="ListBullet"/>
      </w:pPr>
      <w:r>
        <w:t>Module docstring preview: Human Simulation Engine (HSE) modules. Provides synthetic human population simulation with: - SyntheticHuman: persona with traits, wealth, decisions - PopulationManager: manages cohorts of humans - CrisisInjector: injects random life events - PersonalityDrift: tracks evolving traits - AnalyticsServe</w:t>
      </w:r>
    </w:p>
    <w:p/>
    <w:p>
      <w:pPr>
        <w:pStyle w:val="Heading2"/>
      </w:pPr>
      <w:r>
        <w:t>`hse/analytics_server.py`</w:t>
      </w:r>
    </w:p>
    <w:p/>
    <w:p>
      <w:pPr>
        <w:pStyle w:val="ListBullet"/>
      </w:pPr>
      <w:r>
        <w:t>Size bytes: 1839</w:t>
      </w:r>
    </w:p>
    <w:p>
      <w:pPr>
        <w:pStyle w:val="ListBullet"/>
      </w:pPr>
      <w:r>
        <w:t>Lines: 64</w:t>
      </w:r>
    </w:p>
    <w:p>
      <w:pPr>
        <w:pStyle w:val="ListBullet"/>
      </w:pPr>
      <w:r>
        <w:t>Classes (0):</w:t>
      </w:r>
    </w:p>
    <w:p>
      <w:pPr>
        <w:pStyle w:val="ListBullet"/>
      </w:pPr>
      <w:r>
        <w:t>Functions (5): event_stream, index, start_server, stream, stream_metrics</w:t>
      </w:r>
    </w:p>
    <w:p>
      <w:pPr>
        <w:pStyle w:val="ListBullet"/>
      </w:pPr>
      <w:r>
        <w:t>Imports (4): flask, flask_cors, json, time</w:t>
      </w:r>
    </w:p>
    <w:p/>
    <w:p>
      <w:pPr>
        <w:pStyle w:val="Heading2"/>
      </w:pPr>
      <w:r>
        <w:t>`hse/crisis_injector.py`</w:t>
      </w:r>
    </w:p>
    <w:p/>
    <w:p>
      <w:pPr>
        <w:pStyle w:val="ListBullet"/>
      </w:pPr>
      <w:r>
        <w:t>Size bytes: 1938</w:t>
      </w:r>
    </w:p>
    <w:p>
      <w:pPr>
        <w:pStyle w:val="ListBullet"/>
      </w:pPr>
      <w:r>
        <w:t>Lines: 41</w:t>
      </w:r>
    </w:p>
    <w:p>
      <w:pPr>
        <w:pStyle w:val="ListBullet"/>
      </w:pPr>
      <w:r>
        <w:t>Classes (1): CrisisInjector</w:t>
      </w:r>
    </w:p>
    <w:p>
      <w:pPr>
        <w:pStyle w:val="ListBullet"/>
      </w:pPr>
      <w:r>
        <w:t>Functions (2): __init__, maybe_inject</w:t>
      </w:r>
    </w:p>
    <w:p>
      <w:pPr>
        <w:pStyle w:val="ListBullet"/>
      </w:pPr>
      <w:r>
        <w:t>Imports (2): datetime, random</w:t>
      </w:r>
    </w:p>
    <w:p/>
    <w:p>
      <w:pPr>
        <w:pStyle w:val="Heading2"/>
      </w:pPr>
      <w:r>
        <w:t>`hse/human_profile.py`</w:t>
      </w:r>
    </w:p>
    <w:p/>
    <w:p>
      <w:pPr>
        <w:pStyle w:val="ListBullet"/>
      </w:pPr>
      <w:r>
        <w:t>Size bytes: 2221</w:t>
      </w:r>
    </w:p>
    <w:p>
      <w:pPr>
        <w:pStyle w:val="ListBullet"/>
      </w:pPr>
      <w:r>
        <w:t>Lines: 78</w:t>
      </w:r>
    </w:p>
    <w:p>
      <w:pPr>
        <w:pStyle w:val="ListBullet"/>
      </w:pPr>
      <w:r>
        <w:t>Classes (1): SyntheticHuman</w:t>
      </w:r>
    </w:p>
    <w:p>
      <w:pPr>
        <w:pStyle w:val="ListBullet"/>
      </w:pPr>
      <w:r>
        <w:t>Functions (7): __getitem__, __init__, __setitem__, build_user_prompt, generate_context, get, profile</w:t>
      </w:r>
    </w:p>
    <w:p>
      <w:pPr>
        <w:pStyle w:val="ListBullet"/>
      </w:pPr>
      <w:r>
        <w:t>Imports (2): copy, random</w:t>
      </w:r>
    </w:p>
    <w:p/>
    <w:p>
      <w:pPr>
        <w:pStyle w:val="Heading2"/>
      </w:pPr>
      <w:r>
        <w:t>`hse/personality_drift.py`</w:t>
      </w:r>
    </w:p>
    <w:p/>
    <w:p>
      <w:pPr>
        <w:pStyle w:val="ListBullet"/>
      </w:pPr>
      <w:r>
        <w:t>Size bytes: 2705</w:t>
      </w:r>
    </w:p>
    <w:p>
      <w:pPr>
        <w:pStyle w:val="ListBullet"/>
      </w:pPr>
      <w:r>
        <w:t>Lines: 71</w:t>
      </w:r>
    </w:p>
    <w:p>
      <w:pPr>
        <w:pStyle w:val="ListBullet"/>
      </w:pPr>
      <w:r>
        <w:t>Classes (1): PersonalityDrift</w:t>
      </w:r>
    </w:p>
    <w:p>
      <w:pPr>
        <w:pStyle w:val="ListBullet"/>
      </w:pPr>
      <w:r>
        <w:t>Functions (4): __init__, _create_bias, _mutate_trait, apply</w:t>
      </w:r>
    </w:p>
    <w:p>
      <w:pPr>
        <w:pStyle w:val="ListBullet"/>
      </w:pPr>
      <w:r>
        <w:t>Imports (2): datetime, random</w:t>
      </w:r>
    </w:p>
    <w:p/>
    <w:p>
      <w:pPr>
        <w:pStyle w:val="Heading2"/>
      </w:pPr>
      <w:r>
        <w:t>`hse/population_manager.py`</w:t>
      </w:r>
    </w:p>
    <w:p/>
    <w:p>
      <w:pPr>
        <w:pStyle w:val="ListBullet"/>
      </w:pPr>
      <w:r>
        <w:t>Size bytes: 2499</w:t>
      </w:r>
    </w:p>
    <w:p>
      <w:pPr>
        <w:pStyle w:val="ListBullet"/>
      </w:pPr>
      <w:r>
        <w:t>Lines: 87</w:t>
      </w:r>
    </w:p>
    <w:p>
      <w:pPr>
        <w:pStyle w:val="ListBullet"/>
      </w:pPr>
      <w:r>
        <w:t>Classes (2): PopulationManager, SyntheticHuman</w:t>
      </w:r>
    </w:p>
    <w:p>
      <w:pPr>
        <w:pStyle w:val="ListBullet"/>
      </w:pPr>
      <w:r>
        <w:t>Functions (10): __init__, __init__, apply_drift, create, generate_context, get, list_ids, profile, save_state, snapshot</w:t>
      </w:r>
    </w:p>
    <w:p>
      <w:pPr>
        <w:pStyle w:val="ListBullet"/>
      </w:pPr>
      <w:r>
        <w:t>Imports (6): copy, datetime, json, personality_drift, threading, uuid</w:t>
      </w:r>
    </w:p>
    <w:p/>
    <w:p>
      <w:pPr>
        <w:pStyle w:val="Heading2"/>
      </w:pPr>
      <w:r>
        <w:t>`hse/simulation/__init__.py`</w:t>
      </w:r>
    </w:p>
    <w:p/>
    <w:p>
      <w:pPr>
        <w:pStyle w:val="ListBullet"/>
      </w:pPr>
      <w:r>
        <w:t>Size bytes: 187</w:t>
      </w:r>
    </w:p>
    <w:p>
      <w:pPr>
        <w:pStyle w:val="ListBullet"/>
      </w:pPr>
      <w:r>
        <w:t>Lines: 5</w:t>
      </w:r>
    </w:p>
    <w:p>
      <w:pPr>
        <w:pStyle w:val="ListBullet"/>
      </w:pPr>
      <w:r>
        <w:t>Classes (0):</w:t>
      </w:r>
    </w:p>
    <w:p>
      <w:pPr>
        <w:pStyle w:val="ListBullet"/>
      </w:pPr>
      <w:r>
        <w:t>Functions (0):</w:t>
      </w:r>
    </w:p>
    <w:p>
      <w:pPr>
        <w:pStyle w:val="ListBullet"/>
      </w:pPr>
      <w:r>
        <w:t>Imports (2): bidirectional_simulation, synthetic_human_sim</w:t>
      </w:r>
    </w:p>
    <w:p/>
    <w:p>
      <w:pPr>
        <w:pStyle w:val="Heading2"/>
      </w:pPr>
      <w:r>
        <w:t>`hse/simulation/bidirectional_simulation.py`</w:t>
      </w:r>
    </w:p>
    <w:p/>
    <w:p>
      <w:pPr>
        <w:pStyle w:val="ListBullet"/>
      </w:pPr>
      <w:r>
        <w:t>Size bytes: 19764</w:t>
      </w:r>
    </w:p>
    <w:p>
      <w:pPr>
        <w:pStyle w:val="ListBullet"/>
      </w:pPr>
      <w:r>
        <w:t>Lines: 457</w:t>
      </w:r>
    </w:p>
    <w:p>
      <w:pPr>
        <w:pStyle w:val="ListBullet"/>
      </w:pPr>
      <w:r>
        <w:t>Classes (1): BidirectionalSimulation</w:t>
      </w:r>
    </w:p>
    <w:p>
      <w:pPr>
        <w:pStyle w:val="ListBullet"/>
      </w:pPr>
      <w:r>
        <w:t>Functions (16): __init__, _build_human_profile, _generate_final_report, _generate_persona_response, _generate_user_input, _human_state_snapshot, _maybe_inject_crisis, _maybe_switch_mode, _print_final_summary, _print_turn_summary, _record_episode, _sync_human_object, _update_human_state, _update_metrics, run_conversation, save_report</w:t>
      </w:r>
    </w:p>
    <w:p>
      <w:pPr>
        <w:pStyle w:val="ListBullet"/>
      </w:pPr>
      <w:r>
        <w:t>Imports (12): __future__, datetime, hse.crisis_injector, hse.human_profile, hse.personality_drift, json, pathlib, persona.context, persona.learning.episodic_memory, persona.state, time, typing</w:t>
      </w:r>
    </w:p>
    <w:p>
      <w:pPr>
        <w:pStyle w:val="ListBullet"/>
      </w:pPr>
      <w:r>
        <w:t>Module docstring preview: Bidirectional LLM simulation: User LLM talks to Persona LLM. Both sides are autonomous for stress testing and long-horizon evaluation.</w:t>
      </w:r>
    </w:p>
    <w:p/>
    <w:p>
      <w:pPr>
        <w:pStyle w:val="Heading2"/>
      </w:pPr>
      <w:r>
        <w:t>`hse/simulation/human_persona_adapter.py`</w:t>
      </w:r>
    </w:p>
    <w:p/>
    <w:p>
      <w:pPr>
        <w:pStyle w:val="ListBullet"/>
      </w:pPr>
      <w:r>
        <w:t>Size bytes: 1557</w:t>
      </w:r>
    </w:p>
    <w:p>
      <w:pPr>
        <w:pStyle w:val="ListBullet"/>
      </w:pPr>
      <w:r>
        <w:t>Lines: 52</w:t>
      </w:r>
    </w:p>
    <w:p>
      <w:pPr>
        <w:pStyle w:val="ListBullet"/>
      </w:pPr>
      <w:r>
        <w:t>Classes (1): HumanPersonaAdaptation</w:t>
      </w:r>
    </w:p>
    <w:p>
      <w:pPr>
        <w:pStyle w:val="ListBullet"/>
      </w:pPr>
      <w:r>
        <w:t>Functions (4): __init__, detect_challenge_behavior, measure_advice_adoption, measure_trust_trajectory</w:t>
      </w:r>
    </w:p>
    <w:p>
      <w:pPr>
        <w:pStyle w:val="ListBullet"/>
      </w:pPr>
      <w:r>
        <w:t>Imports (0):</w:t>
      </w:r>
    </w:p>
    <w:p/>
    <w:p>
      <w:pPr>
        <w:pStyle w:val="Heading2"/>
      </w:pPr>
      <w:r>
        <w:t>`hse/simulation/stress_orchestrator.py`</w:t>
      </w:r>
    </w:p>
    <w:p/>
    <w:p>
      <w:pPr>
        <w:pStyle w:val="ListBullet"/>
      </w:pPr>
      <w:r>
        <w:t>Size bytes: 2434</w:t>
      </w:r>
    </w:p>
    <w:p>
      <w:pPr>
        <w:pStyle w:val="ListBullet"/>
      </w:pPr>
      <w:r>
        <w:t>Lines: 75</w:t>
      </w:r>
    </w:p>
    <w:p>
      <w:pPr>
        <w:pStyle w:val="ListBullet"/>
      </w:pPr>
      <w:r>
        <w:t>Classes (1): StressScenarioOrchestrator</w:t>
      </w:r>
    </w:p>
    <w:p>
      <w:pPr>
        <w:pStyle w:val="ListBullet"/>
      </w:pPr>
      <w:r>
        <w:t>Functions (4): __init__, _inject_stage, measure_stress_response_quality, run_compounding_crisis</w:t>
      </w:r>
    </w:p>
    <w:p>
      <w:pPr>
        <w:pStyle w:val="ListBullet"/>
      </w:pPr>
      <w:r>
        <w:t>Imports (0):</w:t>
      </w:r>
    </w:p>
    <w:p/>
    <w:p>
      <w:pPr>
        <w:pStyle w:val="Heading2"/>
      </w:pPr>
      <w:r>
        <w:t>`hse/simulation/synthetic_human_sim.py`</w:t>
      </w:r>
    </w:p>
    <w:p/>
    <w:p>
      <w:pPr>
        <w:pStyle w:val="ListBullet"/>
      </w:pPr>
      <w:r>
        <w:t>Size bytes: 6793</w:t>
      </w:r>
    </w:p>
    <w:p>
      <w:pPr>
        <w:pStyle w:val="ListBullet"/>
      </w:pPr>
      <w:r>
        <w:t>Lines: 162</w:t>
      </w:r>
    </w:p>
    <w:p>
      <w:pPr>
        <w:pStyle w:val="ListBullet"/>
      </w:pPr>
      <w:r>
        <w:t>Classes (1): SyntheticHumanSimulation</w:t>
      </w:r>
    </w:p>
    <w:p>
      <w:pPr>
        <w:pStyle w:val="ListBullet"/>
      </w:pPr>
      <w:r>
        <w:t>Functions (4): __init__, apply_consequences, call_llm, generate_next_input</w:t>
      </w:r>
    </w:p>
    <w:p>
      <w:pPr>
        <w:pStyle w:val="ListBullet"/>
      </w:pPr>
      <w:r>
        <w:t>Imports (7): hse.crisis_injector, hse.human_profile, hse.personality_drift, queue, sys, threading, typing</w:t>
      </w:r>
    </w:p>
    <w:p>
      <w:pPr>
        <w:pStyle w:val="ListBullet"/>
      </w:pPr>
      <w:r>
        <w:t>Module docstring preview: Synthetic Human Simulation: Generates realistic human responses to Persona advice. Creates bidirectional conversation loop for stress testing.</w:t>
      </w:r>
    </w:p>
    <w:p/>
    <w:p>
      <w:pPr>
        <w:pStyle w:val="Heading2"/>
      </w:pPr>
      <w:r>
        <w:t>`ingestion/v1/ingest.py`</w:t>
      </w:r>
    </w:p>
    <w:p/>
    <w:p>
      <w:pPr>
        <w:pStyle w:val="ListBullet"/>
      </w:pPr>
      <w:r>
        <w:t>Size bytes: 59600</w:t>
      </w:r>
    </w:p>
    <w:p>
      <w:pPr>
        <w:pStyle w:val="ListBullet"/>
      </w:pPr>
      <w:r>
        <w:t>Lines: 1654</w:t>
      </w:r>
    </w:p>
    <w:p>
      <w:pPr>
        <w:pStyle w:val="ListBullet"/>
      </w:pPr>
      <w:r>
        <w:t>Classes (0):</w:t>
      </w:r>
    </w:p>
    <w:p>
      <w:pPr>
        <w:pStyle w:val="ListBullet"/>
      </w:pPr>
      <w:r>
        <w:t>Functions (32): _ministers_progress_cb, chunk_text, classify_chapter, dedupe_list, doctrine_density, doctrine_to_nodes, extract_doctrine, extract_pdf_pages, extract_text_universal, extract_texts_from_doc, extract_with_ocr, extract_with_pdfminer, extract_with_pypdf, fallback_split_by_headings, flush_buffer, has_actionable_doctrine, infer_domains_from_text, ingest_folder, is_doctrine_structurally_valid, is_glyph_stream, live_progress, looks_glyph_encoded, normalize_doctrine, phase2_progress, reject_verbatim_quotes_inline, repair_glyph_text, run_full_ingest_with_resume, sha, split_chapters_with_ollama_streaming, text_quality_score, update_progress, validate_doctrine_inline</w:t>
      </w:r>
    </w:p>
    <w:p>
      <w:pPr>
        <w:pStyle w:val="ListBullet"/>
      </w:pPr>
      <w:r>
        <w:t>Imports (16): argparse, concurrent.futures, hashlib, json, llm, os, pdfminer.high_level, pypdf, re, shutil, subprocess, sys, tempfile, time, typing, unicodedata</w:t>
      </w:r>
    </w:p>
    <w:p/>
    <w:p>
      <w:pPr>
        <w:pStyle w:val="Heading2"/>
      </w:pPr>
      <w:r>
        <w:t>`ingestion/v1/llm.py`</w:t>
      </w:r>
    </w:p>
    <w:p/>
    <w:p>
      <w:pPr>
        <w:pStyle w:val="ListBullet"/>
      </w:pPr>
      <w:r>
        <w:t>Size bytes: 51731</w:t>
      </w:r>
    </w:p>
    <w:p>
      <w:pPr>
        <w:pStyle w:val="ListBullet"/>
      </w:pPr>
      <w:r>
        <w:t>Lines: 1355</w:t>
      </w:r>
    </w:p>
    <w:p>
      <w:pPr>
        <w:pStyle w:val="ListBullet"/>
      </w:pPr>
      <w:r>
        <w:t>Classes (1): OllamaClient</w:t>
      </w:r>
    </w:p>
    <w:p>
      <w:pPr>
        <w:pStyle w:val="ListBullet"/>
      </w:pPr>
      <w:r>
        <w:t>Functions (24): __init__, _ministers_progress_cb, _run, build_minister_memories, call_json_llm_strict, classify_chapter, doctrine_density, doctrine_to_nodes, embed, embed_nodes, extract_doctrine, extract_text_universal, extract_with_ocr, generate, has_actionable_doctrine, infer_domains_from_text, ingest_folder, is_doctrine_structurally_valid, live_progress, normalize_doctrine, phase2_progress, repair_glyph_text, run_full_ingest_with_resume, update_progress</w:t>
      </w:r>
    </w:p>
    <w:p>
      <w:pPr>
        <w:pStyle w:val="ListBullet"/>
      </w:pPr>
      <w:r>
        <w:t>Imports (6): __future__, argparse, json, os, subprocess, typing</w:t>
      </w:r>
    </w:p>
    <w:p>
      <w:pPr>
        <w:pStyle w:val="ListBullet"/>
      </w:pPr>
      <w:r>
        <w:t>Module docstring preview: LLM &amp; helper utilities used by the ingestion runner. This file intentionally provides the following exported symbols used by `ingest.py`: - `OllamaClient` — a thin wrapper around the `ollama` CLI - `call_json_llm_strict(prompt, system, client)` — calls LLM and parses JSON - `embed_nodes(nodes, clien</w:t>
      </w:r>
    </w:p>
    <w:p/>
    <w:p>
      <w:pPr>
        <w:pStyle w:val="Heading2"/>
      </w:pPr>
      <w:r>
        <w:t>`ingestion/v2/run_all_v2_ingest.py`</w:t>
      </w:r>
    </w:p>
    <w:p/>
    <w:p>
      <w:pPr>
        <w:pStyle w:val="ListBullet"/>
      </w:pPr>
      <w:r>
        <w:t>Size bytes: 1612</w:t>
      </w:r>
    </w:p>
    <w:p>
      <w:pPr>
        <w:pStyle w:val="ListBullet"/>
      </w:pPr>
      <w:r>
        <w:t>Lines: 49</w:t>
      </w:r>
    </w:p>
    <w:p>
      <w:pPr>
        <w:pStyle w:val="ListBullet"/>
      </w:pPr>
      <w:r>
        <w:t>Classes (0):</w:t>
      </w:r>
    </w:p>
    <w:p>
      <w:pPr>
        <w:pStyle w:val="ListBullet"/>
      </w:pPr>
      <w:r>
        <w:t>Functions (1): validate_paths</w:t>
      </w:r>
    </w:p>
    <w:p>
      <w:pPr>
        <w:pStyle w:val="ListBullet"/>
      </w:pPr>
      <w:r>
        <w:t>Imports (3): os, src.ingest_pipeline, sys</w:t>
      </w:r>
    </w:p>
    <w:p/>
    <w:p>
      <w:pPr>
        <w:pStyle w:val="Heading2"/>
      </w:pPr>
      <w:r>
        <w:t>`ingestion/v2/scripts/generate_chapters_fallback.py`</w:t>
      </w:r>
    </w:p>
    <w:p/>
    <w:p>
      <w:pPr>
        <w:pStyle w:val="ListBullet"/>
      </w:pPr>
      <w:r>
        <w:t>Size bytes: 968</w:t>
      </w:r>
    </w:p>
    <w:p>
      <w:pPr>
        <w:pStyle w:val="ListBullet"/>
      </w:pPr>
      <w:r>
        <w:t>Lines: 22</w:t>
      </w:r>
    </w:p>
    <w:p>
      <w:pPr>
        <w:pStyle w:val="ListBullet"/>
      </w:pPr>
      <w:r>
        <w:t>Classes (0):</w:t>
      </w:r>
    </w:p>
    <w:p>
      <w:pPr>
        <w:pStyle w:val="ListBullet"/>
      </w:pPr>
      <w:r>
        <w:t>Functions (0):</w:t>
      </w:r>
    </w:p>
    <w:p>
      <w:pPr>
        <w:pStyle w:val="ListBullet"/>
      </w:pPr>
      <w:r>
        <w:t>Imports (5): ingestion.v2.src.chapter_splitter, ingestion.v2.src.pdf_extraction, json, os, sys</w:t>
      </w:r>
    </w:p>
    <w:p/>
    <w:p>
      <w:pPr>
        <w:pStyle w:val="Heading2"/>
      </w:pPr>
      <w:r>
        <w:t>`ingestion/v2/src/ASYNC_PIPELINE_GUIDE.py`</w:t>
      </w:r>
    </w:p>
    <w:p/>
    <w:p>
      <w:pPr>
        <w:pStyle w:val="ListBullet"/>
      </w:pPr>
      <w:r>
        <w:t>Size bytes: 17753</w:t>
      </w:r>
    </w:p>
    <w:p>
      <w:pPr>
        <w:pStyle w:val="ListBullet"/>
      </w:pPr>
      <w:r>
        <w:t>Lines: 406</w:t>
      </w:r>
    </w:p>
    <w:p>
      <w:pPr>
        <w:pStyle w:val="ListBullet"/>
      </w:pPr>
      <w:r>
        <w:t>Classes (0):</w:t>
      </w:r>
    </w:p>
    <w:p>
      <w:pPr>
        <w:pStyle w:val="ListBullet"/>
      </w:pPr>
      <w:r>
        <w:t>Functions (0):</w:t>
      </w:r>
    </w:p>
    <w:p>
      <w:pPr>
        <w:pStyle w:val="ListBullet"/>
      </w:pPr>
      <w:r>
        <w:t>Imports (0):</w:t>
      </w:r>
    </w:p>
    <w:p>
      <w:pPr>
        <w:pStyle w:val="ListBullet"/>
      </w:pPr>
      <w:r>
        <w:t>Module docstring preview: ═══════════════════════════════════════════════════════════════════════════════ ASYNC INGESTION PIPELINE - COMPREHENSIVE ARCHITECTURE GUIDE ═══════════════════════════════════════════════════════════════════════════════ This document describes the complete async ingestion pipeline implementation at</w:t>
      </w:r>
    </w:p>
    <w:p/>
    <w:p>
      <w:pPr>
        <w:pStyle w:val="Heading2"/>
      </w:pPr>
      <w:r>
        <w:t>`ingestion/v2/src/__init__.py`</w:t>
      </w:r>
    </w:p>
    <w:p/>
    <w:p>
      <w:pPr>
        <w:pStyle w:val="ListBullet"/>
      </w:pPr>
      <w:r>
        <w:t>Size bytes: 2164</w:t>
      </w:r>
    </w:p>
    <w:p>
      <w:pPr>
        <w:pStyle w:val="ListBullet"/>
      </w:pPr>
      <w:r>
        <w:t>Lines: 86</w:t>
      </w:r>
    </w:p>
    <w:p>
      <w:pPr>
        <w:pStyle w:val="ListBullet"/>
      </w:pPr>
      <w:r>
        <w:t>Classes (0):</w:t>
      </w:r>
    </w:p>
    <w:p>
      <w:pPr>
        <w:pStyle w:val="ListBullet"/>
      </w:pPr>
      <w:r>
        <w:t>Functions (0):</w:t>
      </w:r>
    </w:p>
    <w:p>
      <w:pPr>
        <w:pStyle w:val="ListBullet"/>
      </w:pPr>
      <w:r>
        <w:t>Imports (5): async_ingest_config, async_ingest_orchestrator, async_workers, ingest_metrics, rate_controller</w:t>
      </w:r>
    </w:p>
    <w:p>
      <w:pPr>
        <w:pStyle w:val="ListBullet"/>
      </w:pPr>
      <w:r>
        <w:t>Module docstring preview: RAG Ingestion Pipeline v2 - Async Multi-Stage Architecture This package provides a production-ready async ingestion system with: - Adaptive rate limiting - Multi-stage pipeline (reader → embed → DB → aggregation) - Comprehensive metrics - 10-20x throughput improvement over sync Main Entry Point: fro</w:t>
      </w:r>
    </w:p>
    <w:p/>
    <w:p>
      <w:pPr>
        <w:pStyle w:val="Heading2"/>
      </w:pPr>
      <w:r>
        <w:t>`ingestion/v2/src/adaptive_controller.py`</w:t>
      </w:r>
    </w:p>
    <w:p/>
    <w:p>
      <w:pPr>
        <w:pStyle w:val="ListBullet"/>
      </w:pPr>
      <w:r>
        <w:t>Size bytes: 10217</w:t>
      </w:r>
    </w:p>
    <w:p>
      <w:pPr>
        <w:pStyle w:val="ListBullet"/>
      </w:pPr>
      <w:r>
        <w:t>Lines: 277</w:t>
      </w:r>
    </w:p>
    <w:p>
      <w:pPr>
        <w:pStyle w:val="ListBullet"/>
      </w:pPr>
      <w:r>
        <w:t>Classes (5): AdaptiveConfig, AdaptiveController, PipelineMetrics, RateLimit, TokenBucket</w:t>
      </w:r>
    </w:p>
    <w:p>
      <w:pPr>
        <w:pStyle w:val="ListBullet"/>
      </w:pPr>
      <w:r>
        <w:t>Functions (16): __init__, __init__, __post_init__, _evaluate_feedback, _refill, acquire, acquire_permit, current_tokens, example_controller, feedback_loop, get_metrics, record_processing, reset_metrics, set_rate_multiplier, to_dict, update_queue_depth</w:t>
      </w:r>
    </w:p>
    <w:p>
      <w:pPr>
        <w:pStyle w:val="ListBullet"/>
      </w:pPr>
      <w:r>
        <w:t>Imports (6): asyncio, collections, dataclasses, datetime, time, typing</w:t>
      </w:r>
    </w:p>
    <w:p>
      <w:pPr>
        <w:pStyle w:val="ListBullet"/>
      </w:pPr>
      <w:r>
        <w:t>Module docstring preview: Adaptive Rate Controller - Token Bucket with Feedback Loop</w:t>
      </w:r>
    </w:p>
    <w:p/>
    <w:p>
      <w:pPr>
        <w:pStyle w:val="Heading2"/>
      </w:pPr>
      <w:r>
        <w:t>`ingestion/v2/src/async_doctrine_workers.py`</w:t>
      </w:r>
    </w:p>
    <w:p/>
    <w:p>
      <w:pPr>
        <w:pStyle w:val="ListBullet"/>
      </w:pPr>
      <w:r>
        <w:t>Size bytes: 8710</w:t>
      </w:r>
    </w:p>
    <w:p>
      <w:pPr>
        <w:pStyle w:val="ListBullet"/>
      </w:pPr>
      <w:r>
        <w:t>Lines: 235</w:t>
      </w:r>
    </w:p>
    <w:p>
      <w:pPr>
        <w:pStyle w:val="ListBullet"/>
      </w:pPr>
      <w:r>
        <w:t>Classes (0):</w:t>
      </w:r>
    </w:p>
    <w:p>
      <w:pPr>
        <w:pStyle w:val="ListBullet"/>
      </w:pPr>
      <w:r>
        <w:t>Functions (3): _extract, doctrine_worker, run_async_doctrine_extraction</w:t>
      </w:r>
    </w:p>
    <w:p>
      <w:pPr>
        <w:pStyle w:val="ListBullet"/>
      </w:pPr>
      <w:r>
        <w:t>Imports (7): async_ingest_config, asyncio, doctrine_extractor, ingest_metrics, logging, rate_controller, typing</w:t>
      </w:r>
    </w:p>
    <w:p>
      <w:pPr>
        <w:pStyle w:val="ListBullet"/>
      </w:pPr>
      <w:r>
        <w:t>Module docstring preview: Async workers for parallel Phase 2 doctrine extraction.</w:t>
      </w:r>
    </w:p>
    <w:p/>
    <w:p>
      <w:pPr>
        <w:pStyle w:val="Heading2"/>
      </w:pPr>
      <w:r>
        <w:t>`ingestion/v2/src/async_ingest_config.py`</w:t>
      </w:r>
    </w:p>
    <w:p/>
    <w:p>
      <w:pPr>
        <w:pStyle w:val="ListBullet"/>
      </w:pPr>
      <w:r>
        <w:t>Size bytes: 2126</w:t>
      </w:r>
    </w:p>
    <w:p>
      <w:pPr>
        <w:pStyle w:val="ListBullet"/>
      </w:pPr>
      <w:r>
        <w:t>Lines: 78</w:t>
      </w:r>
    </w:p>
    <w:p>
      <w:pPr>
        <w:pStyle w:val="ListBullet"/>
      </w:pPr>
      <w:r>
        <w:t>Classes (1): Chunk</w:t>
      </w:r>
    </w:p>
    <w:p>
      <w:pPr>
        <w:pStyle w:val="ListBullet"/>
      </w:pPr>
      <w:r>
        <w:t>Functions (1): to_db_tuple</w:t>
      </w:r>
    </w:p>
    <w:p>
      <w:pPr>
        <w:pStyle w:val="ListBullet"/>
      </w:pPr>
      <w:r>
        <w:t>Imports (3): dataclasses, typing, uuid</w:t>
      </w:r>
    </w:p>
    <w:p>
      <w:pPr>
        <w:pStyle w:val="ListBullet"/>
      </w:pPr>
      <w:r>
        <w:t>Module docstring preview: Configuration and data models for async ingestion pipeline.</w:t>
      </w:r>
    </w:p>
    <w:p/>
    <w:p>
      <w:pPr>
        <w:pStyle w:val="Heading2"/>
      </w:pPr>
      <w:r>
        <w:t>`ingestion/v2/src/async_ingest_orchestrator.py`</w:t>
      </w:r>
    </w:p>
    <w:p/>
    <w:p>
      <w:pPr>
        <w:pStyle w:val="ListBullet"/>
      </w:pPr>
      <w:r>
        <w:t>Size bytes: 8219</w:t>
      </w:r>
    </w:p>
    <w:p>
      <w:pPr>
        <w:pStyle w:val="ListBullet"/>
      </w:pPr>
      <w:r>
        <w:t>Lines: 220</w:t>
      </w:r>
    </w:p>
    <w:p>
      <w:pPr>
        <w:pStyle w:val="ListBullet"/>
      </w:pPr>
      <w:r>
        <w:t>Classes (1): AsyncIngestionPipeline</w:t>
      </w:r>
    </w:p>
    <w:p>
      <w:pPr>
        <w:pStyle w:val="ListBullet"/>
      </w:pPr>
      <w:r>
        <w:t>Functions (5): __init__, close_db, initialize_db, main_ingest, run</w:t>
      </w:r>
    </w:p>
    <w:p>
      <w:pPr>
        <w:pStyle w:val="ListBullet"/>
      </w:pPr>
      <w:r>
        <w:t>Imports (10): aiohttp, async_ingest_config, async_workers, asyncio, asyncpg, concurrent.futures, ingest_metrics, logging, rate_controller, typing</w:t>
      </w:r>
    </w:p>
    <w:p>
      <w:pPr>
        <w:pStyle w:val="ListBullet"/>
      </w:pPr>
      <w:r>
        <w:t>Module docstring preview: Main orchestrator for async multi-stage ingestion pipeline.</w:t>
      </w:r>
    </w:p>
    <w:p/>
    <w:p>
      <w:pPr>
        <w:pStyle w:val="Heading2"/>
      </w:pPr>
      <w:r>
        <w:t>`ingestion/v2/src/async_ingestion_orchestrator.py`</w:t>
      </w:r>
    </w:p>
    <w:p/>
    <w:p>
      <w:pPr>
        <w:pStyle w:val="ListBullet"/>
      </w:pPr>
      <w:r>
        <w:t>Size bytes: 13200</w:t>
      </w:r>
    </w:p>
    <w:p>
      <w:pPr>
        <w:pStyle w:val="ListBullet"/>
      </w:pPr>
      <w:r>
        <w:t>Lines: 385</w:t>
      </w:r>
    </w:p>
    <w:p>
      <w:pPr>
        <w:pStyle w:val="ListBullet"/>
      </w:pPr>
      <w:r>
        <w:t>Classes (4): AsyncIngestionOrchestrator, IngestionJob, IngestionMetrics, IngestionPhase</w:t>
      </w:r>
    </w:p>
    <w:p>
      <w:pPr>
        <w:pStyle w:val="ListBullet"/>
      </w:pPr>
      <w:r>
        <w:t>Functions (16): __init__, __post_init__, __post_init__, _ingestion_loop, example_orchestrator, get_all_jobs, get_job_status, get_orchestrator_metrics, start, stop, submit_job, success_rate, throughput, to_dict, to_dict, wait_for_completion</w:t>
      </w:r>
    </w:p>
    <w:p>
      <w:pPr>
        <w:pStyle w:val="ListBullet"/>
      </w:pPr>
      <w:r>
        <w:t>Imports (11): adaptive_controller, asyncio, dataclasses, datetime, distributed_queue, enum, ingest_workers, json, time, typing, uuid</w:t>
      </w:r>
    </w:p>
    <w:p>
      <w:pPr>
        <w:pStyle w:val="ListBullet"/>
      </w:pPr>
      <w:r>
        <w:t>Module docstring preview: Async Ingestion Orchestrator - Production Pipeline Orchestration</w:t>
      </w:r>
    </w:p>
    <w:p/>
    <w:p>
      <w:pPr>
        <w:pStyle w:val="Heading2"/>
      </w:pPr>
      <w:r>
        <w:t>`ingestion/v2/src/async_workers.py`</w:t>
      </w:r>
    </w:p>
    <w:p/>
    <w:p>
      <w:pPr>
        <w:pStyle w:val="ListBullet"/>
      </w:pPr>
      <w:r>
        <w:t>Size bytes: 20345</w:t>
      </w:r>
    </w:p>
    <w:p>
      <w:pPr>
        <w:pStyle w:val="ListBullet"/>
      </w:pPr>
      <w:r>
        <w:t>Lines: 570</w:t>
      </w:r>
    </w:p>
    <w:p>
      <w:pPr>
        <w:pStyle w:val="ListBullet"/>
      </w:pPr>
      <w:r>
        <w:t>Classes (0):</w:t>
      </w:r>
    </w:p>
    <w:p>
      <w:pPr>
        <w:pStyle w:val="ListBullet"/>
      </w:pPr>
      <w:r>
        <w:t>Functions (10): _bulk_insert_postgres, _bulk_insert_stub, _call, _flush_all_domains, _flush_domain, db_bulk_writer, embed_batch, embed_worker, minister_aggregator, reader_worker</w:t>
      </w:r>
    </w:p>
    <w:p>
      <w:pPr>
        <w:pStyle w:val="ListBullet"/>
      </w:pPr>
      <w:r>
        <w:t>Imports (14): aiohttp, async_ingest_config, asyncio, asyncpg, concurrent.futures, config, ingest_metrics, json, logging, os, rate_controller, time, typing, vector_db</w:t>
      </w:r>
    </w:p>
    <w:p>
      <w:pPr>
        <w:pStyle w:val="ListBullet"/>
      </w:pPr>
      <w:r>
        <w:t>Module docstring preview: Async worker implementations for multi-stage ingestion pipeline.</w:t>
      </w:r>
    </w:p>
    <w:p/>
    <w:p>
      <w:pPr>
        <w:pStyle w:val="Heading2"/>
      </w:pPr>
      <w:r>
        <w:t>`ingestion/v2/src/benchmark_harness.py`</w:t>
      </w:r>
    </w:p>
    <w:p/>
    <w:p>
      <w:pPr>
        <w:pStyle w:val="ListBullet"/>
      </w:pPr>
      <w:r>
        <w:t>Size bytes: 14850</w:t>
      </w:r>
    </w:p>
    <w:p>
      <w:pPr>
        <w:pStyle w:val="ListBullet"/>
      </w:pPr>
      <w:r>
        <w:t>Lines: 411</w:t>
      </w:r>
    </w:p>
    <w:p>
      <w:pPr>
        <w:pStyle w:val="ListBullet"/>
      </w:pPr>
      <w:r>
        <w:t>Classes (4): BenchmarkHarness, BenchmarkPhase, BenchmarkResult, BenchmarkSuite</w:t>
      </w:r>
    </w:p>
    <w:p>
      <w:pPr>
        <w:pStyle w:val="ListBullet"/>
      </w:pPr>
      <w:r>
        <w:t>Functions (22): __init__, add_result, avg_processing_time, example_benchmarks, get_measurement_results, get_results_by_phase, max_processing_time, median_processing_time, min_processing_time, p95_processing_time, p99_processing_time, print_summary, run_load_profile_benchmark, run_scaling_benchmark, run_test, save, save_results, success_rate, throughput_items_per_sec, to_dict, to_dict, to_json</w:t>
      </w:r>
    </w:p>
    <w:p>
      <w:pPr>
        <w:pStyle w:val="ListBullet"/>
      </w:pPr>
      <w:r>
        <w:t>Imports (9): async_ingestion_orchestrator, asyncio, dataclasses, datetime, enum, json, statistics, time, typing</w:t>
      </w:r>
    </w:p>
    <w:p>
      <w:pPr>
        <w:pStyle w:val="ListBullet"/>
      </w:pPr>
      <w:r>
        <w:t>Module docstring preview: Production Benchmarking Framework for Ingestion Pipeline</w:t>
      </w:r>
    </w:p>
    <w:p/>
    <w:p>
      <w:pPr>
        <w:pStyle w:val="Heading2"/>
      </w:pPr>
      <w:r>
        <w:t>`ingestion/v2/src/capital_allocation.py`</w:t>
      </w:r>
    </w:p>
    <w:p/>
    <w:p>
      <w:pPr>
        <w:pStyle w:val="ListBullet"/>
      </w:pPr>
      <w:r>
        <w:t>Size bytes: 10545</w:t>
      </w:r>
    </w:p>
    <w:p>
      <w:pPr>
        <w:pStyle w:val="ListBullet"/>
      </w:pPr>
      <w:r>
        <w:t>Lines: 297</w:t>
      </w:r>
    </w:p>
    <w:p>
      <w:pPr>
        <w:pStyle w:val="ListBullet"/>
      </w:pPr>
      <w:r>
        <w:t>Classes (1): ScoreBundle</w:t>
      </w:r>
    </w:p>
    <w:p>
      <w:pPr>
        <w:pStyle w:val="ListBullet"/>
      </w:pPr>
      <w:r>
        <w:t>Functions (9): _cosine, commit_memory, decision_gate, doctrine_diff, ingest_post_phase3, optimize_retrieval_indices, reinforce_feedback, score_event, weighted_sum</w:t>
      </w:r>
    </w:p>
    <w:p>
      <w:pPr>
        <w:pStyle w:val="ListBullet"/>
      </w:pPr>
      <w:r>
        <w:t>Imports (8): dataclasses, json, math, memory_db, numpy, os, typing, vector_db</w:t>
      </w:r>
    </w:p>
    <w:p>
      <w:pPr>
        <w:pStyle w:val="ListBullet"/>
      </w:pPr>
      <w:r>
        <w:t>Module docstring preview: Capital allocation layer (Phase 4-8) implementation. Implements the pseudocode provided for scoring, decision gate, memory commit, doctrine diff, reinforcement, and retrieval optimization. This module uses `memory_db.MemoryDB` as a backend. If Postgres isn't configured the MemoryDB will fall back to</w:t>
      </w:r>
    </w:p>
    <w:p/>
    <w:p>
      <w:pPr>
        <w:pStyle w:val="Heading2"/>
      </w:pPr>
      <w:r>
        <w:t>`ingestion/v2/src/chapter_splitter.py`</w:t>
      </w:r>
    </w:p>
    <w:p/>
    <w:p>
      <w:pPr>
        <w:pStyle w:val="ListBullet"/>
      </w:pPr>
      <w:r>
        <w:t>Size bytes: 6169</w:t>
      </w:r>
    </w:p>
    <w:p>
      <w:pPr>
        <w:pStyle w:val="ListBullet"/>
      </w:pPr>
      <w:r>
        <w:t>Lines: 215</w:t>
      </w:r>
    </w:p>
    <w:p>
      <w:pPr>
        <w:pStyle w:val="ListBullet"/>
      </w:pPr>
      <w:r>
        <w:t>Classes (0):</w:t>
      </w:r>
    </w:p>
    <w:p>
      <w:pPr>
        <w:pStyle w:val="ListBullet"/>
      </w:pPr>
      <w:r>
        <w:t>Functions (3): fallback_split_by_headings, flush_buffer, split_chapters_with_ollama_streaming</w:t>
      </w:r>
    </w:p>
    <w:p>
      <w:pPr>
        <w:pStyle w:val="ListBullet"/>
      </w:pPr>
      <w:r>
        <w:t>Imports (7): config, json, ollama_client, os, re, typing, utils</w:t>
      </w:r>
    </w:p>
    <w:p>
      <w:pPr>
        <w:pStyle w:val="ListBullet"/>
      </w:pPr>
      <w:r>
        <w:t>Module docstring preview: Chapter boundary detection and text segmentation.</w:t>
      </w:r>
    </w:p>
    <w:p/>
    <w:p>
      <w:pPr>
        <w:pStyle w:val="Heading2"/>
      </w:pPr>
      <w:r>
        <w:t>`ingestion/v2/src/config.py`</w:t>
      </w:r>
    </w:p>
    <w:p/>
    <w:p>
      <w:pPr>
        <w:pStyle w:val="ListBullet"/>
      </w:pPr>
      <w:r>
        <w:t>Size bytes: 6875</w:t>
      </w:r>
    </w:p>
    <w:p>
      <w:pPr>
        <w:pStyle w:val="ListBullet"/>
      </w:pPr>
      <w:r>
        <w:t>Lines: 167</w:t>
      </w:r>
    </w:p>
    <w:p>
      <w:pPr>
        <w:pStyle w:val="ListBullet"/>
      </w:pPr>
      <w:r>
        <w:t>Classes (0):</w:t>
      </w:r>
    </w:p>
    <w:p>
      <w:pPr>
        <w:pStyle w:val="ListBullet"/>
      </w:pPr>
      <w:r>
        <w:t>Functions (0):</w:t>
      </w:r>
    </w:p>
    <w:p>
      <w:pPr>
        <w:pStyle w:val="ListBullet"/>
      </w:pPr>
      <w:r>
        <w:t>Imports (1): os</w:t>
      </w:r>
    </w:p>
    <w:p>
      <w:pPr>
        <w:pStyle w:val="ListBullet"/>
      </w:pPr>
      <w:r>
        <w:t>Module docstring preview: Configuration and constants for the ingestion pipeline.</w:t>
      </w:r>
    </w:p>
    <w:p/>
    <w:p>
      <w:pPr>
        <w:pStyle w:val="Heading2"/>
      </w:pPr>
      <w:r>
        <w:t>`ingestion/v2/src/demo_async_pipeline.py`</w:t>
      </w:r>
    </w:p>
    <w:p/>
    <w:p>
      <w:pPr>
        <w:pStyle w:val="ListBullet"/>
      </w:pPr>
      <w:r>
        <w:t>Size bytes: 2430</w:t>
      </w:r>
    </w:p>
    <w:p>
      <w:pPr>
        <w:pStyle w:val="ListBullet"/>
      </w:pPr>
      <w:r>
        <w:t>Lines: 74</w:t>
      </w:r>
    </w:p>
    <w:p>
      <w:pPr>
        <w:pStyle w:val="ListBullet"/>
      </w:pPr>
      <w:r>
        <w:t>Classes (0):</w:t>
      </w:r>
    </w:p>
    <w:p>
      <w:pPr>
        <w:pStyle w:val="ListBullet"/>
      </w:pPr>
      <w:r>
        <w:t>Functions (2): main, stub_parse_func</w:t>
      </w:r>
    </w:p>
    <w:p>
      <w:pPr>
        <w:pStyle w:val="ListBullet"/>
      </w:pPr>
      <w:r>
        <w:t>Imports (6): async_ingest_config, async_ingest_orchestrator, asyncio, os, sys, traceback</w:t>
      </w:r>
    </w:p>
    <w:p>
      <w:pPr>
        <w:pStyle w:val="ListBullet"/>
      </w:pPr>
      <w:r>
        <w:t>Module docstring preview: Demo/test runner for async ingestion pipeline.</w:t>
      </w:r>
    </w:p>
    <w:p/>
    <w:p>
      <w:pPr>
        <w:pStyle w:val="Heading2"/>
      </w:pPr>
      <w:r>
        <w:t>`ingestion/v2/src/distributed_queue.py`</w:t>
      </w:r>
    </w:p>
    <w:p/>
    <w:p>
      <w:pPr>
        <w:pStyle w:val="ListBullet"/>
      </w:pPr>
      <w:r>
        <w:t>Size bytes: 11406</w:t>
      </w:r>
    </w:p>
    <w:p>
      <w:pPr>
        <w:pStyle w:val="ListBullet"/>
      </w:pPr>
      <w:r>
        <w:t>Lines: 351</w:t>
      </w:r>
    </w:p>
    <w:p>
      <w:pPr>
        <w:pStyle w:val="ListBullet"/>
      </w:pPr>
      <w:r>
        <w:t>Classes (4): BaseQueue, InMemoryQueue, QueuedItem, RedisQueue</w:t>
      </w:r>
    </w:p>
    <w:p>
      <w:pPr>
        <w:pStyle w:val="ListBullet"/>
      </w:pPr>
      <w:r>
        <w:t>Functions (32): __init__, __init__, __post_init__, can_retry, clear, clear, clear, create_queue, dequeue, dequeue, dequeue, enqueue, enqueue, enqueue, example_queue, init, mark_complete, mark_complete, mark_complete, mark_processing, mark_processing, mark_processing, peek, peek, peek, requeue_failed, requeue_failed, requeue_failed, size, size, size, to_dict</w:t>
      </w:r>
    </w:p>
    <w:p>
      <w:pPr>
        <w:pStyle w:val="ListBullet"/>
      </w:pPr>
      <w:r>
        <w:t>Imports (7): abc, aioredis, asyncio, dataclasses, datetime, json, typing</w:t>
      </w:r>
    </w:p>
    <w:p>
      <w:pPr>
        <w:pStyle w:val="ListBullet"/>
      </w:pPr>
      <w:r>
        <w:t>Module docstring preview: Distributed Queue Abstraction - Redis or In-Memory Implementation</w:t>
      </w:r>
    </w:p>
    <w:p/>
    <w:p>
      <w:pPr>
        <w:pStyle w:val="Heading2"/>
      </w:pPr>
      <w:r>
        <w:t>`ingestion/v2/src/doctrine_extractor.py`</w:t>
      </w:r>
    </w:p>
    <w:p/>
    <w:p>
      <w:pPr>
        <w:pStyle w:val="ListBullet"/>
      </w:pPr>
      <w:r>
        <w:t>Size bytes: 17721</w:t>
      </w:r>
    </w:p>
    <w:p>
      <w:pPr>
        <w:pStyle w:val="ListBullet"/>
      </w:pPr>
      <w:r>
        <w:t>Lines: 471</w:t>
      </w:r>
    </w:p>
    <w:p>
      <w:pPr>
        <w:pStyle w:val="ListBullet"/>
      </w:pPr>
      <w:r>
        <w:t>Classes (0):</w:t>
      </w:r>
    </w:p>
    <w:p>
      <w:pPr>
        <w:pStyle w:val="ListBullet"/>
      </w:pPr>
      <w:r>
        <w:t>Functions (7): _extract_chunk_doctrine, _has_actionable_doctrine, _is_doctrine_structurally_valid, extract_doctrine, extract_texts_from_doc, reject_verbatim_quotes_inline, validate_doctrine_inline</w:t>
      </w:r>
    </w:p>
    <w:p>
      <w:pPr>
        <w:pStyle w:val="ListBullet"/>
      </w:pPr>
      <w:r>
        <w:t>Imports (7): config, json, ollama_client, os, re, typing, utils</w:t>
      </w:r>
    </w:p>
    <w:p>
      <w:pPr>
        <w:pStyle w:val="ListBullet"/>
      </w:pPr>
      <w:r>
        <w:t>Module docstring preview: Doctrine extraction and validation logic.</w:t>
      </w:r>
    </w:p>
    <w:p/>
    <w:p>
      <w:pPr>
        <w:pStyle w:val="Heading2"/>
      </w:pPr>
      <w:r>
        <w:t>`ingestion/v2/src/embeddings.py`</w:t>
      </w:r>
    </w:p>
    <w:p/>
    <w:p>
      <w:pPr>
        <w:pStyle w:val="ListBullet"/>
      </w:pPr>
      <w:r>
        <w:t>Size bytes: 6789</w:t>
      </w:r>
    </w:p>
    <w:p>
      <w:pPr>
        <w:pStyle w:val="ListBullet"/>
      </w:pPr>
      <w:r>
        <w:t>Lines: 218</w:t>
      </w:r>
    </w:p>
    <w:p>
      <w:pPr>
        <w:pStyle w:val="ListBullet"/>
      </w:pPr>
      <w:r>
        <w:t>Classes (0):</w:t>
      </w:r>
    </w:p>
    <w:p>
      <w:pPr>
        <w:pStyle w:val="ListBullet"/>
      </w:pPr>
      <w:r>
        <w:t>Functions (3): doctrine_to_nodes, embed_nodes, normalize_doctrine</w:t>
      </w:r>
    </w:p>
    <w:p>
      <w:pPr>
        <w:pStyle w:val="ListBullet"/>
      </w:pPr>
      <w:r>
        <w:t>Imports (8): concurrent.futures, config, json, ollama_client, os, re, typing, utils</w:t>
      </w:r>
    </w:p>
    <w:p>
      <w:pPr>
        <w:pStyle w:val="ListBullet"/>
      </w:pPr>
      <w:r>
        <w:t>Module docstring preview: Embedding generation and node construction.</w:t>
      </w:r>
    </w:p>
    <w:p/>
    <w:p>
      <w:pPr>
        <w:pStyle w:val="Heading2"/>
      </w:pPr>
      <w:r>
        <w:t>`ingestion/v2/src/ingest_metrics.py`</w:t>
      </w:r>
    </w:p>
    <w:p/>
    <w:p>
      <w:pPr>
        <w:pStyle w:val="ListBullet"/>
      </w:pPr>
      <w:r>
        <w:t>Size bytes: 3871</w:t>
      </w:r>
    </w:p>
    <w:p>
      <w:pPr>
        <w:pStyle w:val="ListBullet"/>
      </w:pPr>
      <w:r>
        <w:t>Lines: 114</w:t>
      </w:r>
    </w:p>
    <w:p>
      <w:pPr>
        <w:pStyle w:val="ListBullet"/>
      </w:pPr>
      <w:r>
        <w:t>Classes (1): IngestMetrics</w:t>
      </w:r>
    </w:p>
    <w:p>
      <w:pPr>
        <w:pStyle w:val="ListBullet"/>
      </w:pPr>
      <w:r>
        <w:t>Functions (14): get_avg_db_latency, get_avg_embed_latency, get_avg_minister_latency, get_throughput, print_report, processed_chunks, record_db, record_dropped, record_embed, record_error, record_minister, record_processed, record_rate_limit, report</w:t>
      </w:r>
    </w:p>
    <w:p>
      <w:pPr>
        <w:pStyle w:val="ListBullet"/>
      </w:pPr>
      <w:r>
        <w:t>Imports (4): collections, dataclasses, time, typing</w:t>
      </w:r>
    </w:p>
    <w:p>
      <w:pPr>
        <w:pStyle w:val="ListBullet"/>
      </w:pPr>
      <w:r>
        <w:t>Module docstring preview: Metrics collection and reporting for async ingestion pipeline.</w:t>
      </w:r>
    </w:p>
    <w:p/>
    <w:p>
      <w:pPr>
        <w:pStyle w:val="Heading2"/>
      </w:pPr>
      <w:r>
        <w:t>`ingestion/v2/src/ingest_pipeline.py`</w:t>
      </w:r>
    </w:p>
    <w:p/>
    <w:p>
      <w:pPr>
        <w:pStyle w:val="ListBullet"/>
      </w:pPr>
      <w:r>
        <w:t>Size bytes: 33923</w:t>
      </w:r>
    </w:p>
    <w:p>
      <w:pPr>
        <w:pStyle w:val="ListBullet"/>
      </w:pPr>
      <w:r>
        <w:t>Lines: 829</w:t>
      </w:r>
    </w:p>
    <w:p>
      <w:pPr>
        <w:pStyle w:val="ListBullet"/>
      </w:pPr>
      <w:r>
        <w:t>Classes (0):</w:t>
      </w:r>
    </w:p>
    <w:p>
      <w:pPr>
        <w:pStyle w:val="ListBullet"/>
      </w:pPr>
      <w:r>
        <w:t>Functions (12): _enrich_doctrines, _is_ingest_completed, _ministers_progress_cb, _parse_chunks_from_file, _try_reconstruct_doctrine, build_minister_memories, classify_chapter, doctrine_density, ingest_folder, phase2_progress, phase_3_5_progress_cb, run_full_ingest_with_resume</w:t>
      </w:r>
    </w:p>
    <w:p>
      <w:pPr>
        <w:pStyle w:val="ListBullet"/>
      </w:pPr>
      <w:r>
        <w:t>Imports (24): argparse, async_doctrine_workers, async_ingest_config, async_ingest_orchestrator, asyncio, capital_allocation, chapter_splitter, concurrent.futures, config, doctrine_extractor, embeddings, functools, ingestion_kis_enhancer, json, minister_converter, ollama_client, os, pdf_extraction, progress_tracker, shutil, sys, traceback, typing, utils</w:t>
      </w:r>
    </w:p>
    <w:p>
      <w:pPr>
        <w:pStyle w:val="ListBullet"/>
      </w:pPr>
      <w:r>
        <w:t>Module docstring preview: Main ingestion pipeline orchestrator.</w:t>
      </w:r>
    </w:p>
    <w:p/>
    <w:p>
      <w:pPr>
        <w:pStyle w:val="Heading2"/>
      </w:pPr>
      <w:r>
        <w:t>`ingestion/v2/src/ingest_workers.py`</w:t>
      </w:r>
    </w:p>
    <w:p/>
    <w:p>
      <w:pPr>
        <w:pStyle w:val="ListBullet"/>
      </w:pPr>
      <w:r>
        <w:t>Size bytes: 11531</w:t>
      </w:r>
    </w:p>
    <w:p>
      <w:pPr>
        <w:pStyle w:val="ListBullet"/>
      </w:pPr>
      <w:r>
        <w:t>Lines: 346</w:t>
      </w:r>
    </w:p>
    <w:p>
      <w:pPr>
        <w:pStyle w:val="ListBullet"/>
      </w:pPr>
      <w:r>
        <w:t>Classes (5): PipelineOrchestrator, PipelineWorker, WorkerMetrics, WorkerPool, WorkerStage</w:t>
      </w:r>
    </w:p>
    <w:p>
      <w:pPr>
        <w:pStyle w:val="ListBullet"/>
      </w:pPr>
      <w:r>
        <w:t>Functions (22): __init__, __init__, __init__, _worker_loop, add_stage, dequeue_item, enqueue_item, example_chunk_worker, example_embed_worker, example_pipeline, example_store_worker, get_all_metrics, get_metrics, process_batch, process_item, process_item, record_item, start, start, stop, stop, to_dict</w:t>
      </w:r>
    </w:p>
    <w:p>
      <w:pPr>
        <w:pStyle w:val="ListBullet"/>
      </w:pPr>
      <w:r>
        <w:t>Imports (6): asyncio, dataclasses, enum, json, time, typing</w:t>
      </w:r>
    </w:p>
    <w:p>
      <w:pPr>
        <w:pStyle w:val="ListBullet"/>
      </w:pPr>
      <w:r>
        <w:t>Module docstring preview: Async Ingestion Workers - Parallel Processing Pipeline</w:t>
      </w:r>
    </w:p>
    <w:p/>
    <w:p>
      <w:pPr>
        <w:pStyle w:val="Heading2"/>
      </w:pPr>
      <w:r>
        <w:t>`ingestion/v2/src/ingestion_config.py`</w:t>
      </w:r>
    </w:p>
    <w:p/>
    <w:p>
      <w:pPr>
        <w:pStyle w:val="ListBullet"/>
      </w:pPr>
      <w:r>
        <w:t>Size bytes: 10638</w:t>
      </w:r>
    </w:p>
    <w:p>
      <w:pPr>
        <w:pStyle w:val="ListBullet"/>
      </w:pPr>
      <w:r>
        <w:t>Lines: 359</w:t>
      </w:r>
    </w:p>
    <w:p>
      <w:pPr>
        <w:pStyle w:val="ListBullet"/>
      </w:pPr>
      <w:r>
        <w:t>Classes (7): AdaptiveControllerPresets, EnvironmentConfig, HighThroughput, Local, RateLimitPresets, Standard, WorkerPoolConfig</w:t>
      </w:r>
    </w:p>
    <w:p>
      <w:pPr>
        <w:pStyle w:val="ListBullet"/>
      </w:pPr>
      <w:r>
        <w:t>Functions (4): create_orchestrator_config, get_adaptive_config, get_environment_config, get_full_config</w:t>
      </w:r>
    </w:p>
    <w:p>
      <w:pPr>
        <w:pStyle w:val="ListBullet"/>
      </w:pPr>
      <w:r>
        <w:t>Imports (3): adaptive_controller, dataclasses, json</w:t>
      </w:r>
    </w:p>
    <w:p>
      <w:pPr>
        <w:pStyle w:val="ListBullet"/>
      </w:pPr>
      <w:r>
        <w:t>Module docstring preview: Production Ingestion Configuration</w:t>
      </w:r>
    </w:p>
    <w:p/>
    <w:p>
      <w:pPr>
        <w:pStyle w:val="Heading2"/>
      </w:pPr>
      <w:r>
        <w:t>`ingestion/v2/src/ingestion_kis_enhancer.py`</w:t>
      </w:r>
    </w:p>
    <w:p/>
    <w:p>
      <w:pPr>
        <w:pStyle w:val="ListBullet"/>
      </w:pPr>
      <w:r>
        <w:t>Size bytes: 15157</w:t>
      </w:r>
    </w:p>
    <w:p>
      <w:pPr>
        <w:pStyle w:val="ListBullet"/>
      </w:pPr>
      <w:r>
        <w:t>Lines: 444</w:t>
      </w:r>
    </w:p>
    <w:p>
      <w:pPr>
        <w:pStyle w:val="ListBullet"/>
      </w:pPr>
      <w:r>
        <w:t>Classes (2): IngestionKISContext, IngestionKISEnhancer</w:t>
      </w:r>
    </w:p>
    <w:p>
      <w:pPr>
        <w:pStyle w:val="ListBullet"/>
      </w:pPr>
      <w:r>
        <w:t>Functions (11): __init__, __init__, create_kis_enhanced_worker_wrapper, enhance_aggregation_stage, enhance_minister_doctrine, enhanced_worker, get_ingestion_statistics, record_ingestion_failure, record_ingestion_success, save_ingestion_logs, to_dict</w:t>
      </w:r>
    </w:p>
    <w:p>
      <w:pPr>
        <w:pStyle w:val="ListBullet"/>
      </w:pPr>
      <w:r>
        <w:t>Imports (8): datetime, json, logging, ml.kis.knowledge_integration_system, ml.ml_orchestrator, os, sys, typing</w:t>
      </w:r>
    </w:p>
    <w:p>
      <w:pPr>
        <w:pStyle w:val="ListBullet"/>
      </w:pPr>
      <w:r>
        <w:t>Module docstring preview: Ingestion Pipeline KIS Integration Layer Connects the async ingestion pipeline (Phase 3.5) with the ML Wisdom System. The ingestion pipeline processes doctrine books: 1. CHUNKING: Split documents into knowledge units 2. EMBEDDING: Create semantic vectors 3. AGGREGATION: ← Use KIS to enhance minister</w:t>
      </w:r>
    </w:p>
    <w:p/>
    <w:p>
      <w:pPr>
        <w:pStyle w:val="Heading2"/>
      </w:pPr>
      <w:r>
        <w:t>`ingestion/v2/src/integration_examples.py`</w:t>
      </w:r>
    </w:p>
    <w:p/>
    <w:p>
      <w:pPr>
        <w:pStyle w:val="ListBullet"/>
      </w:pPr>
      <w:r>
        <w:t>Size bytes: 10594</w:t>
      </w:r>
    </w:p>
    <w:p>
      <w:pPr>
        <w:pStyle w:val="ListBullet"/>
      </w:pPr>
      <w:r>
        <w:t>Lines: 325</w:t>
      </w:r>
    </w:p>
    <w:p>
      <w:pPr>
        <w:pStyle w:val="ListBullet"/>
      </w:pPr>
      <w:r>
        <w:t>Classes (1): IngestionConfig</w:t>
      </w:r>
    </w:p>
    <w:p>
      <w:pPr>
        <w:pStyle w:val="ListBullet"/>
      </w:pPr>
      <w:r>
        <w:t>Functions (11): __init__, async_ingest_books, benchmark_async_vs_sync, convert_existing_parser, deploy_with_config, dummy_parser, from_json, ingest_and_process_capital_allocation, ingest_with_monitoring, to_json, wrapper</w:t>
      </w:r>
    </w:p>
    <w:p>
      <w:pPr>
        <w:pStyle w:val="ListBullet"/>
      </w:pPr>
      <w:r>
        <w:t>Imports (9): async_ingest_config, async_ingest_orchestrator, asyncio, capital_allocation, ingest_metrics, json, pathlib, time, typing</w:t>
      </w:r>
    </w:p>
    <w:p>
      <w:pPr>
        <w:pStyle w:val="ListBullet"/>
      </w:pPr>
      <w:r>
        <w:t>Module docstring preview: Integration example: wiring async pipeline into existing ingestion system. This shows how to adapt the existing ingest_pipeline.py or minister_converter.py to use the new async architecture for 10-20x throughput improvement.</w:t>
      </w:r>
    </w:p>
    <w:p/>
    <w:p>
      <w:pPr>
        <w:pStyle w:val="Heading2"/>
      </w:pPr>
      <w:r>
        <w:t>`ingestion/v2/src/memory_db.py`</w:t>
      </w:r>
    </w:p>
    <w:p/>
    <w:p>
      <w:pPr>
        <w:pStyle w:val="ListBullet"/>
      </w:pPr>
      <w:r>
        <w:t>Size bytes: 7609</w:t>
      </w:r>
    </w:p>
    <w:p>
      <w:pPr>
        <w:pStyle w:val="ListBullet"/>
      </w:pPr>
      <w:r>
        <w:t>Lines: 221</w:t>
      </w:r>
    </w:p>
    <w:p>
      <w:pPr>
        <w:pStyle w:val="ListBullet"/>
      </w:pPr>
      <w:r>
        <w:t>Classes (1): MemoryDB</w:t>
      </w:r>
    </w:p>
    <w:p>
      <w:pPr>
        <w:pStyle w:val="ListBullet"/>
      </w:pPr>
      <w:r>
        <w:t>Functions (16): __init__, _ensure_stub, _read, _write, adjust_attention_priors, adjust_entity_weights, create_doctrine_patch, get_recent_embeddings, init_schema, insert_embedding, insert_memory, recompute_cluster_centroids, retrieve_related_beliefs, store_doctrine_version, update_memory_salience, update_topk_cache</w:t>
      </w:r>
    </w:p>
    <w:p>
      <w:pPr>
        <w:pStyle w:val="ListBullet"/>
      </w:pPr>
      <w:r>
        <w:t>Imports (4): json, os, typing, uuid</w:t>
      </w:r>
    </w:p>
    <w:p>
      <w:pPr>
        <w:pStyle w:val="ListBullet"/>
      </w:pPr>
      <w:r>
        <w:t>Module docstring preview: Memory DB interface and schema for Phase 4-8 (Postgres + pgvector). Provides a light-weight fallback (file-backed) implementation when Postgres or psycopg2 isn't available so the rest of the pipeline can be exercised locally without external services.</w:t>
      </w:r>
    </w:p>
    <w:p/>
    <w:p>
      <w:pPr>
        <w:pStyle w:val="Heading2"/>
      </w:pPr>
      <w:r>
        <w:t>`ingestion/v2/src/minister_converter.py`</w:t>
      </w:r>
    </w:p>
    <w:p/>
    <w:p>
      <w:pPr>
        <w:pStyle w:val="ListBullet"/>
      </w:pPr>
      <w:r>
        <w:t>Size bytes: 13119</w:t>
      </w:r>
    </w:p>
    <w:p>
      <w:pPr>
        <w:pStyle w:val="ListBullet"/>
      </w:pPr>
      <w:r>
        <w:t>Lines: 359</w:t>
      </w:r>
    </w:p>
    <w:p>
      <w:pPr>
        <w:pStyle w:val="ListBullet"/>
      </w:pPr>
      <w:r>
        <w:t>Classes (0):</w:t>
      </w:r>
    </w:p>
    <w:p>
      <w:pPr>
        <w:pStyle w:val="ListBullet"/>
      </w:pPr>
      <w:r>
        <w:t>Functions (5): add_category_entry, convert_all_doctrines, ensure_minister_structure, process_chapter_doctrine, update_combined_vector_index</w:t>
      </w:r>
    </w:p>
    <w:p>
      <w:pPr>
        <w:pStyle w:val="ListBullet"/>
      </w:pPr>
      <w:r>
        <w:t>Imports (8): concurrent.futures, functools, json, os, pathlib, tempfile, typing, uuid</w:t>
      </w:r>
    </w:p>
    <w:p>
      <w:pPr>
        <w:pStyle w:val="ListBullet"/>
      </w:pPr>
      <w:r>
        <w:t>Module docstring preview: Phase 3.5: Minister Conversion - Converts extracted doctrine to domain-specific minister structure.</w:t>
      </w:r>
    </w:p>
    <w:p/>
    <w:p>
      <w:pPr>
        <w:pStyle w:val="Heading2"/>
      </w:pPr>
      <w:r>
        <w:t>`ingestion/v2/src/minister_vector_db.py`</w:t>
      </w:r>
    </w:p>
    <w:p/>
    <w:p>
      <w:pPr>
        <w:pStyle w:val="ListBullet"/>
      </w:pPr>
      <w:r>
        <w:t>Size bytes: 6909</w:t>
      </w:r>
    </w:p>
    <w:p>
      <w:pPr>
        <w:pStyle w:val="ListBullet"/>
      </w:pPr>
      <w:r>
        <w:t>Lines: 215</w:t>
      </w:r>
    </w:p>
    <w:p>
      <w:pPr>
        <w:pStyle w:val="ListBullet"/>
      </w:pPr>
      <w:r>
        <w:t>Classes (1): MinisterVectorDB</w:t>
      </w:r>
    </w:p>
    <w:p>
      <w:pPr>
        <w:pStyle w:val="ListBullet"/>
      </w:pPr>
      <w:r>
        <w:t>Functions (7): __init__, close, connect, init_schema, insert_combined_embedding, search_by_domain, search_combined</w:t>
      </w:r>
    </w:p>
    <w:p>
      <w:pPr>
        <w:pStyle w:val="ListBullet"/>
      </w:pPr>
      <w:r>
        <w:t>Imports (2): pgvector.psycopg2, psycopg2</w:t>
      </w:r>
    </w:p>
    <w:p>
      <w:pPr>
        <w:pStyle w:val="ListBullet"/>
      </w:pPr>
      <w:r>
        <w:t>Module docstring preview: PostgreSQL + pgvector schema for minister vector database. This module defines the database schema for storing minister embeddings at both combined and domain-specific levels.</w:t>
      </w:r>
    </w:p>
    <w:p/>
    <w:p>
      <w:pPr>
        <w:pStyle w:val="Heading2"/>
      </w:pPr>
      <w:r>
        <w:t>`ingestion/v2/src/ollama_client.py`</w:t>
      </w:r>
    </w:p>
    <w:p/>
    <w:p>
      <w:pPr>
        <w:pStyle w:val="ListBullet"/>
      </w:pPr>
      <w:r>
        <w:t>Size bytes: 7265</w:t>
      </w:r>
    </w:p>
    <w:p>
      <w:pPr>
        <w:pStyle w:val="ListBullet"/>
      </w:pPr>
      <w:r>
        <w:t>Lines: 184</w:t>
      </w:r>
    </w:p>
    <w:p>
      <w:pPr>
        <w:pStyle w:val="ListBullet"/>
      </w:pPr>
      <w:r>
        <w:t>Classes (1): OllamaClient</w:t>
      </w:r>
    </w:p>
    <w:p>
      <w:pPr>
        <w:pStyle w:val="ListBullet"/>
      </w:pPr>
      <w:r>
        <w:t>Functions (4): __init__, call_json_llm_strict, embed, generate</w:t>
      </w:r>
    </w:p>
    <w:p>
      <w:pPr>
        <w:pStyle w:val="ListBullet"/>
      </w:pPr>
      <w:r>
        <w:t>Imports (6): config, json, os, requests, subprocess, typing</w:t>
      </w:r>
    </w:p>
    <w:p>
      <w:pPr>
        <w:pStyle w:val="ListBullet"/>
      </w:pPr>
      <w:r>
        <w:t>Module docstring preview: Ollama LLM client wrapper.</w:t>
      </w:r>
    </w:p>
    <w:p/>
    <w:p>
      <w:pPr>
        <w:pStyle w:val="Heading2"/>
      </w:pPr>
      <w:r>
        <w:t>`ingestion/v2/src/pdf_extraction.py`</w:t>
      </w:r>
    </w:p>
    <w:p/>
    <w:p>
      <w:pPr>
        <w:pStyle w:val="ListBullet"/>
      </w:pPr>
      <w:r>
        <w:t>Size bytes: 2522</w:t>
      </w:r>
    </w:p>
    <w:p>
      <w:pPr>
        <w:pStyle w:val="ListBullet"/>
      </w:pPr>
      <w:r>
        <w:t>Lines: 78</w:t>
      </w:r>
    </w:p>
    <w:p>
      <w:pPr>
        <w:pStyle w:val="ListBullet"/>
      </w:pPr>
      <w:r>
        <w:t>Classes (0):</w:t>
      </w:r>
    </w:p>
    <w:p>
      <w:pPr>
        <w:pStyle w:val="ListBullet"/>
      </w:pPr>
      <w:r>
        <w:t>Functions (3): extract_pdf_pages, looks_glyph_encoded, repair_glyph_text</w:t>
      </w:r>
    </w:p>
    <w:p>
      <w:pPr>
        <w:pStyle w:val="ListBullet"/>
      </w:pPr>
      <w:r>
        <w:t>Imports (5): logging, os, pypdf, typing, unicodedata</w:t>
      </w:r>
    </w:p>
    <w:p>
      <w:pPr>
        <w:pStyle w:val="ListBullet"/>
      </w:pPr>
      <w:r>
        <w:t>Module docstring preview: PDF extraction helpers for v2.</w:t>
      </w:r>
    </w:p>
    <w:p/>
    <w:p>
      <w:pPr>
        <w:pStyle w:val="Heading2"/>
      </w:pPr>
      <w:r>
        <w:t>`ingestion/v2/src/progress_tracker.py`</w:t>
      </w:r>
    </w:p>
    <w:p/>
    <w:p>
      <w:pPr>
        <w:pStyle w:val="ListBullet"/>
      </w:pPr>
      <w:r>
        <w:t>Size bytes: 2896</w:t>
      </w:r>
    </w:p>
    <w:p>
      <w:pPr>
        <w:pStyle w:val="ListBullet"/>
      </w:pPr>
      <w:r>
        <w:t>Lines: 106</w:t>
      </w:r>
    </w:p>
    <w:p>
      <w:pPr>
        <w:pStyle w:val="ListBullet"/>
      </w:pPr>
      <w:r>
        <w:t>Classes (0):</w:t>
      </w:r>
    </w:p>
    <w:p>
      <w:pPr>
        <w:pStyle w:val="ListBullet"/>
      </w:pPr>
      <w:r>
        <w:t>Functions (2): live_progress, update_progress</w:t>
      </w:r>
    </w:p>
    <w:p>
      <w:pPr>
        <w:pStyle w:val="ListBullet"/>
      </w:pPr>
      <w:r>
        <w:t>Imports (4): json, os, time, typing</w:t>
      </w:r>
    </w:p>
    <w:p>
      <w:pPr>
        <w:pStyle w:val="ListBullet"/>
      </w:pPr>
      <w:r>
        <w:t>Module docstring preview: Progress tracking and reporting utilities.</w:t>
      </w:r>
    </w:p>
    <w:p/>
    <w:p>
      <w:pPr>
        <w:pStyle w:val="Heading2"/>
      </w:pPr>
      <w:r>
        <w:t>`ingestion/v2/src/quickstart.py`</w:t>
      </w:r>
    </w:p>
    <w:p/>
    <w:p>
      <w:pPr>
        <w:pStyle w:val="ListBullet"/>
      </w:pPr>
      <w:r>
        <w:t>Size bytes: 10693</w:t>
      </w:r>
    </w:p>
    <w:p>
      <w:pPr>
        <w:pStyle w:val="ListBullet"/>
      </w:pPr>
      <w:r>
        <w:t>Lines: 320</w:t>
      </w:r>
    </w:p>
    <w:p>
      <w:pPr>
        <w:pStyle w:val="ListBullet"/>
      </w:pPr>
      <w:r>
        <w:t>Classes (0):</w:t>
      </w:r>
    </w:p>
    <w:p>
      <w:pPr>
        <w:pStyle w:val="ListBullet"/>
      </w:pPr>
      <w:r>
        <w:t>Functions (5): example_basic_ingestion, example_custom_configuration, example_error_handling, example_with_benchmarks, main</w:t>
      </w:r>
    </w:p>
    <w:p>
      <w:pPr>
        <w:pStyle w:val="ListBullet"/>
      </w:pPr>
      <w:r>
        <w:t>Imports (10): adaptive_controller, async_ingestion_orchestrator, asyncio, benchmark_harness, distributed_queue, ingestion_config, json, pathlib, sys, traceback</w:t>
      </w:r>
    </w:p>
    <w:p>
      <w:pPr>
        <w:pStyle w:val="ListBullet"/>
      </w:pPr>
      <w:r>
        <w:t>Module docstring preview: Quick Start Example: Production Async Ingestion Pipeline This script demonstrates: 1. Creating an async ingestion orchestrator 2. Submitting ingestion jobs 3. Processing through the pipeline 4. Running benchmarks 5. Collecting metrics</w:t>
      </w:r>
    </w:p>
    <w:p/>
    <w:p>
      <w:pPr>
        <w:pStyle w:val="Heading2"/>
      </w:pPr>
      <w:r>
        <w:t>`ingestion/v2/src/rate_controller.py`</w:t>
      </w:r>
    </w:p>
    <w:p/>
    <w:p>
      <w:pPr>
        <w:pStyle w:val="ListBullet"/>
      </w:pPr>
      <w:r>
        <w:t>Size bytes: 4603</w:t>
      </w:r>
    </w:p>
    <w:p>
      <w:pPr>
        <w:pStyle w:val="ListBullet"/>
      </w:pPr>
      <w:r>
        <w:t>Lines: 128</w:t>
      </w:r>
    </w:p>
    <w:p>
      <w:pPr>
        <w:pStyle w:val="ListBullet"/>
      </w:pPr>
      <w:r>
        <w:t>Classes (1): AdaptiveRateController</w:t>
      </w:r>
    </w:p>
    <w:p>
      <w:pPr>
        <w:pStyle w:val="ListBullet"/>
      </w:pPr>
      <w:r>
        <w:t>Functions (10): __init__, _update_semaphore, acquire, adjust, get_status, record_error, record_rate_limit, record_success, release, sleep_backoff</w:t>
      </w:r>
    </w:p>
    <w:p>
      <w:pPr>
        <w:pStyle w:val="ListBullet"/>
      </w:pPr>
      <w:r>
        <w:t>Imports (3): async_ingest_config, asyncio, typing</w:t>
      </w:r>
    </w:p>
    <w:p>
      <w:pPr>
        <w:pStyle w:val="ListBullet"/>
      </w:pPr>
      <w:r>
        <w:t>Module docstring preview: Adaptive rate limiting controller for LLM embedding calls.</w:t>
      </w:r>
    </w:p>
    <w:p/>
    <w:p>
      <w:pPr>
        <w:pStyle w:val="Heading2"/>
      </w:pPr>
      <w:r>
        <w:t>`ingestion/v2/src/utils.py`</w:t>
      </w:r>
    </w:p>
    <w:p/>
    <w:p>
      <w:pPr>
        <w:pStyle w:val="ListBullet"/>
      </w:pPr>
      <w:r>
        <w:t>Size bytes: 3935</w:t>
      </w:r>
    </w:p>
    <w:p>
      <w:pPr>
        <w:pStyle w:val="ListBullet"/>
      </w:pPr>
      <w:r>
        <w:t>Lines: 153</w:t>
      </w:r>
    </w:p>
    <w:p>
      <w:pPr>
        <w:pStyle w:val="ListBullet"/>
      </w:pPr>
      <w:r>
        <w:t>Classes (0):</w:t>
      </w:r>
    </w:p>
    <w:p>
      <w:pPr>
        <w:pStyle w:val="ListBullet"/>
      </w:pPr>
      <w:r>
        <w:t>Functions (7): chunk_text, dedupe_list, infer_domains_from_text, is_glyph_stream, looks_glyph_encoded, sha, text_quality_score</w:t>
      </w:r>
    </w:p>
    <w:p>
      <w:pPr>
        <w:pStyle w:val="ListBullet"/>
      </w:pPr>
      <w:r>
        <w:t>Imports (6): config, hashlib, json, re, typing, unicodedata</w:t>
      </w:r>
    </w:p>
    <w:p>
      <w:pPr>
        <w:pStyle w:val="ListBullet"/>
      </w:pPr>
      <w:r>
        <w:t>Module docstring preview: Utility functions for text processing, hashing, and validation.</w:t>
      </w:r>
    </w:p>
    <w:p/>
    <w:p>
      <w:pPr>
        <w:pStyle w:val="Heading2"/>
      </w:pPr>
      <w:r>
        <w:t>`ingestion/v2/src/vector_db.py`</w:t>
      </w:r>
    </w:p>
    <w:p/>
    <w:p>
      <w:pPr>
        <w:pStyle w:val="ListBullet"/>
      </w:pPr>
      <w:r>
        <w:t>Size bytes: 6957</w:t>
      </w:r>
    </w:p>
    <w:p>
      <w:pPr>
        <w:pStyle w:val="ListBullet"/>
      </w:pPr>
      <w:r>
        <w:t>Lines: 197</w:t>
      </w:r>
    </w:p>
    <w:p>
      <w:pPr>
        <w:pStyle w:val="ListBullet"/>
      </w:pPr>
      <w:r>
        <w:t>Classes (1): VectorDBStub</w:t>
      </w:r>
    </w:p>
    <w:p>
      <w:pPr>
        <w:pStyle w:val="ListBullet"/>
      </w:pPr>
      <w:r>
        <w:t>Functions (11): __init__, _cosine, _read, _write, insert_combined, insert_combined_batch, insert_domain, insert_domain_batch, search_combined, search_domain, validate_domain</w:t>
      </w:r>
    </w:p>
    <w:p>
      <w:pPr>
        <w:pStyle w:val="ListBullet"/>
      </w:pPr>
      <w:r>
        <w:t>Imports (5): json, os, threading, typing, uuid</w:t>
      </w:r>
    </w:p>
    <w:p>
      <w:pPr>
        <w:pStyle w:val="ListBullet"/>
      </w:pPr>
      <w:r>
        <w:t>Module docstring preview: Vector DB schema and helper functions for combined and per-domain embeddings. Provides SQL schema strings for Postgres + pgvector and a file-backed stub implementation for local testing and retrieval.</w:t>
      </w:r>
    </w:p>
    <w:p/>
    <w:p>
      <w:pPr>
        <w:pStyle w:val="Heading2"/>
      </w:pPr>
      <w:r>
        <w:t>`ingestion/v2/src/verify_installation.py`</w:t>
      </w:r>
    </w:p>
    <w:p/>
    <w:p>
      <w:pPr>
        <w:pStyle w:val="ListBullet"/>
      </w:pPr>
      <w:r>
        <w:t>Size bytes: 5468</w:t>
      </w:r>
    </w:p>
    <w:p>
      <w:pPr>
        <w:pStyle w:val="ListBullet"/>
      </w:pPr>
      <w:r>
        <w:t>Lines: 190</w:t>
      </w:r>
    </w:p>
    <w:p>
      <w:pPr>
        <w:pStyle w:val="ListBullet"/>
      </w:pPr>
      <w:r>
        <w:t>Classes (0):</w:t>
      </w:r>
    </w:p>
    <w:p>
      <w:pPr>
        <w:pStyle w:val="ListBullet"/>
      </w:pPr>
      <w:r>
        <w:t>Functions (0):</w:t>
      </w:r>
    </w:p>
    <w:p>
      <w:pPr>
        <w:pStyle w:val="ListBullet"/>
      </w:pPr>
      <w:r>
        <w:t>Imports (7): async_ingest_config, async_ingest_orchestrator, ingest_metrics, os, pathlib, rate_controller, sys</w:t>
      </w:r>
    </w:p>
    <w:p>
      <w:pPr>
        <w:pStyle w:val="ListBullet"/>
      </w:pPr>
      <w:r>
        <w:t>Module docstring preview: Verification script: confirms all async pipeline components are in place. Run this to validate installation before integrating into your system.</w:t>
      </w:r>
    </w:p>
    <w:p/>
    <w:p>
      <w:pPr>
        <w:pStyle w:val="Heading2"/>
      </w:pPr>
      <w:r>
        <w:t>`llm/__init__.py`</w:t>
      </w:r>
    </w:p>
    <w:p/>
    <w:p>
      <w:pPr>
        <w:pStyle w:val="ListBullet"/>
      </w:pPr>
      <w:r>
        <w:t>Size bytes: 318</w:t>
      </w:r>
    </w:p>
    <w:p>
      <w:pPr>
        <w:pStyle w:val="ListBullet"/>
      </w:pPr>
      <w:r>
        <w:t>Lines: 11</w:t>
      </w:r>
    </w:p>
    <w:p>
      <w:pPr>
        <w:pStyle w:val="ListBullet"/>
      </w:pPr>
      <w:r>
        <w:t>Classes (0):</w:t>
      </w:r>
    </w:p>
    <w:p>
      <w:pPr>
        <w:pStyle w:val="ListBullet"/>
      </w:pPr>
      <w:r>
        <w:t>Functions (0):</w:t>
      </w:r>
    </w:p>
    <w:p>
      <w:pPr>
        <w:pStyle w:val="ListBullet"/>
      </w:pPr>
      <w:r>
        <w:t>Imports (1): ollama</w:t>
      </w:r>
    </w:p>
    <w:p>
      <w:pPr>
        <w:pStyle w:val="ListBullet"/>
      </w:pPr>
      <w:r>
        <w:t>Module docstring preview: LLM interaction and interactive conversation modules. Provides: - OllamaRuntime: local Ollama CLI wrapper for model calls - OllamaModelSelector: interactive model picker - Interactive conversation terminals for USER↔LLM and USER↔Persona</w:t>
      </w:r>
    </w:p>
    <w:p/>
    <w:p>
      <w:pPr>
        <w:pStyle w:val="Heading2"/>
      </w:pPr>
      <w:r>
        <w:t>`llm/interactive_llm_conversation.py`</w:t>
      </w:r>
    </w:p>
    <w:p/>
    <w:p>
      <w:pPr>
        <w:pStyle w:val="ListBullet"/>
      </w:pPr>
      <w:r>
        <w:t>Size bytes: 7468</w:t>
      </w:r>
    </w:p>
    <w:p>
      <w:pPr>
        <w:pStyle w:val="ListBullet"/>
      </w:pPr>
      <w:r>
        <w:t>Lines: 223</w:t>
      </w:r>
    </w:p>
    <w:p>
      <w:pPr>
        <w:pStyle w:val="ListBullet"/>
      </w:pPr>
      <w:r>
        <w:t>Classes (2): LLMPersona, LLMUser</w:t>
      </w:r>
    </w:p>
    <w:p>
      <w:pPr>
        <w:pStyle w:val="ListBullet"/>
      </w:pPr>
      <w:r>
        <w:t>Functions (7): __init__, __init__, generate_next_input, main, print_header, print_turn, respond</w:t>
      </w:r>
    </w:p>
    <w:p>
      <w:pPr>
        <w:pStyle w:val="ListBullet"/>
      </w:pPr>
      <w:r>
        <w:t>Imports (8): datetime, os, persona.context, persona.ollama_runtime, persona.state, sys, time, traceback</w:t>
      </w:r>
    </w:p>
    <w:p>
      <w:pPr>
        <w:pStyle w:val="ListBullet"/>
      </w:pPr>
      <w:r>
        <w:t>Module docstring preview: INTERACTIVE LLM CONVERSATION: Both User and Persona use LLM Watch a real conversation unfold in real-time with both sides using AI.</w:t>
      </w:r>
    </w:p>
    <w:p/>
    <w:p>
      <w:pPr>
        <w:pStyle w:val="Heading2"/>
      </w:pPr>
      <w:r>
        <w:t>`llm/interactive_persona_chat.py`</w:t>
      </w:r>
    </w:p>
    <w:p/>
    <w:p>
      <w:pPr>
        <w:pStyle w:val="ListBullet"/>
      </w:pPr>
      <w:r>
        <w:t>Size bytes: 1720</w:t>
      </w:r>
    </w:p>
    <w:p>
      <w:pPr>
        <w:pStyle w:val="ListBullet"/>
      </w:pPr>
      <w:r>
        <w:t>Lines: 59</w:t>
      </w:r>
    </w:p>
    <w:p>
      <w:pPr>
        <w:pStyle w:val="ListBullet"/>
      </w:pPr>
      <w:r>
        <w:t>Classes (0):</w:t>
      </w:r>
    </w:p>
    <w:p>
      <w:pPr>
        <w:pStyle w:val="ListBullet"/>
      </w:pPr>
      <w:r>
        <w:t>Functions (1): interactive_chat</w:t>
      </w:r>
    </w:p>
    <w:p>
      <w:pPr>
        <w:pStyle w:val="ListBullet"/>
      </w:pPr>
      <w:r>
        <w:t>Imports (4): os, persona.state, persona_mas_integration_simple, sys</w:t>
      </w:r>
    </w:p>
    <w:p>
      <w:pPr>
        <w:pStyle w:val="ListBullet"/>
      </w:pPr>
      <w:r>
        <w:t>Module docstring preview: Interactive Persona Chat - Talk directly with Persona in terminal</w:t>
      </w:r>
    </w:p>
    <w:p/>
    <w:p>
      <w:pPr>
        <w:pStyle w:val="Heading2"/>
      </w:pPr>
      <w:r>
        <w:t>`llm/ollama.py`</w:t>
      </w:r>
    </w:p>
    <w:p/>
    <w:p>
      <w:pPr>
        <w:pStyle w:val="ListBullet"/>
      </w:pPr>
      <w:r>
        <w:t>Size bytes: 1489</w:t>
      </w:r>
    </w:p>
    <w:p>
      <w:pPr>
        <w:pStyle w:val="ListBullet"/>
      </w:pPr>
      <w:r>
        <w:t>Lines: 38</w:t>
      </w:r>
    </w:p>
    <w:p>
      <w:pPr>
        <w:pStyle w:val="ListBullet"/>
      </w:pPr>
      <w:r>
        <w:t>Classes (0):</w:t>
      </w:r>
    </w:p>
    <w:p>
      <w:pPr>
        <w:pStyle w:val="ListBullet"/>
      </w:pPr>
      <w:r>
        <w:t>Functions (2): chat, list</w:t>
      </w:r>
    </w:p>
    <w:p>
      <w:pPr>
        <w:pStyle w:val="ListBullet"/>
      </w:pPr>
      <w:r>
        <w:t>Imports (1): subprocess</w:t>
      </w:r>
    </w:p>
    <w:p>
      <w:pPr>
        <w:pStyle w:val="ListBullet"/>
      </w:pPr>
      <w:r>
        <w:t>Module docstring preview: Local shim for Ollama CLI to satisfy persona.ollama_runtime imports. Provides minimal `list()` and `chat()` functions used by the persona package. This avoids needing a separate Python `ollama` package and calls the installed `ollama` CLI instead. Output is decoded with replacement to avoid decoding</w:t>
      </w:r>
    </w:p>
    <w:p/>
    <w:p>
      <w:pPr>
        <w:pStyle w:val="Heading2"/>
      </w:pPr>
      <w:r>
        <w:t>`llm/ollama_model_selector.py`</w:t>
      </w:r>
    </w:p>
    <w:p/>
    <w:p>
      <w:pPr>
        <w:pStyle w:val="ListBullet"/>
      </w:pPr>
      <w:r>
        <w:t>Size bytes: 2375</w:t>
      </w:r>
    </w:p>
    <w:p>
      <w:pPr>
        <w:pStyle w:val="ListBullet"/>
      </w:pPr>
      <w:r>
        <w:t>Lines: 81</w:t>
      </w:r>
    </w:p>
    <w:p>
      <w:pPr>
        <w:pStyle w:val="ListBullet"/>
      </w:pPr>
      <w:r>
        <w:t>Classes (0):</w:t>
      </w:r>
    </w:p>
    <w:p>
      <w:pPr>
        <w:pStyle w:val="ListBullet"/>
      </w:pPr>
      <w:r>
        <w:t>Functions (2): list_models, select_models</w:t>
      </w:r>
    </w:p>
    <w:p>
      <w:pPr>
        <w:pStyle w:val="ListBullet"/>
      </w:pPr>
      <w:r>
        <w:t>Imports (3): shutil, subprocess, typing</w:t>
      </w:r>
    </w:p>
    <w:p>
      <w:pPr>
        <w:pStyle w:val="ListBullet"/>
      </w:pPr>
      <w:r>
        <w:t>Module docstring preview: Small helper to list installed Ollama models and pick two. Functions: - list_models(): returns list of model names (strings) - select_models(preferred: list[str]|None): returns (user_model, program_model) Behavior: - If `ollama` CLI not found, returns empty list - If fewer than 2 models installed, r</w:t>
      </w:r>
    </w:p>
    <w:p/>
    <w:p>
      <w:pPr>
        <w:pStyle w:val="Heading2"/>
      </w:pPr>
      <w:r>
        <w:t>`llm_conversation.py`</w:t>
      </w:r>
    </w:p>
    <w:p/>
    <w:p>
      <w:pPr>
        <w:pStyle w:val="ListBullet"/>
      </w:pPr>
      <w:r>
        <w:t>Size bytes: 9367</w:t>
      </w:r>
    </w:p>
    <w:p>
      <w:pPr>
        <w:pStyle w:val="ListBullet"/>
      </w:pPr>
      <w:r>
        <w:t>Lines: 276</w:t>
      </w:r>
    </w:p>
    <w:p>
      <w:pPr>
        <w:pStyle w:val="ListBullet"/>
      </w:pPr>
      <w:r>
        <w:t>Classes (1): LLMConversation</w:t>
      </w:r>
    </w:p>
    <w:p>
      <w:pPr>
        <w:pStyle w:val="ListBullet"/>
      </w:pPr>
      <w:r>
        <w:t>Functions (7): __init__, _display_conversation, _save_conversation, demo_conversation, main, run_interactive, start_conversation</w:t>
      </w:r>
    </w:p>
    <w:p>
      <w:pPr>
        <w:pStyle w:val="ListBullet"/>
      </w:pPr>
      <w:r>
        <w:t>Imports (6): argparse, datetime, json, pathlib, persona.ollama_runtime, sys</w:t>
      </w:r>
    </w:p>
    <w:p>
      <w:pPr>
        <w:pStyle w:val="ListBullet"/>
      </w:pPr>
      <w:r>
        <w:t>Module docstring preview: Direct LLM-to-LLM Conversation Engine Enables User LLM (deepseek-r1:8b) and Program LLM (qwen3:14b) to have natural back-and-forth conversations on any topic. Usage: python llm_conversation.py # Interactive mode python llm_conversation.py --topic "..." # Specific topic python llm_conversation.py --r</w:t>
      </w:r>
    </w:p>
    <w:p/>
    <w:p>
      <w:pPr>
        <w:pStyle w:val="Heading2"/>
      </w:pPr>
      <w:r>
        <w:t>`ml/QUICKSTART.py`</w:t>
      </w:r>
    </w:p>
    <w:p/>
    <w:p>
      <w:pPr>
        <w:pStyle w:val="ListBullet"/>
      </w:pPr>
      <w:r>
        <w:t>Size bytes: 11232</w:t>
      </w:r>
    </w:p>
    <w:p>
      <w:pPr>
        <w:pStyle w:val="ListBullet"/>
      </w:pPr>
      <w:r>
        <w:t>Lines: 328</w:t>
      </w:r>
    </w:p>
    <w:p>
      <w:pPr>
        <w:pStyle w:val="ListBullet"/>
      </w:pPr>
      <w:r>
        <w:t>Classes (0):</w:t>
      </w:r>
    </w:p>
    <w:p>
      <w:pPr>
        <w:pStyle w:val="ListBullet"/>
      </w:pPr>
      <w:r>
        <w:t>Functions (5): example_1_basic_kis, example_2_features_and_labels, example_3_ml_learning, example_4_orchestrator, main</w:t>
      </w:r>
    </w:p>
    <w:p>
      <w:pPr>
        <w:pStyle w:val="ListBullet"/>
      </w:pPr>
      <w:r>
        <w:t>Imports (8): ml.features.feature_extractor, ml.judgment.ml_judgment_prior, ml.kis.knowledge_integration_system, ml.labels.label_generator, ml.ml_orchestrator, os, sys, traceback</w:t>
      </w:r>
    </w:p>
    <w:p>
      <w:pPr>
        <w:pStyle w:val="ListBullet"/>
      </w:pPr>
      <w:r>
        <w:t>Module docstring preview: Quick Start Guide - ML Wisdom System This guide shows you how to get the ML system working in 10 minutes. Example: Decide whether to quit a job</w:t>
      </w:r>
    </w:p>
    <w:p/>
    <w:p>
      <w:pPr>
        <w:pStyle w:val="Heading2"/>
      </w:pPr>
      <w:r>
        <w:t>`ml/__init__.py`</w:t>
      </w:r>
    </w:p>
    <w:p/>
    <w:p>
      <w:pPr>
        <w:pStyle w:val="ListBullet"/>
      </w:pPr>
      <w:r>
        <w:t>Size bytes: 1763</w:t>
      </w:r>
    </w:p>
    <w:p>
      <w:pPr>
        <w:pStyle w:val="ListBullet"/>
      </w:pPr>
      <w:r>
        <w:t>Lines: 75</w:t>
      </w:r>
    </w:p>
    <w:p>
      <w:pPr>
        <w:pStyle w:val="ListBullet"/>
      </w:pPr>
      <w:r>
        <w:t>Classes (0):</w:t>
      </w:r>
    </w:p>
    <w:p>
      <w:pPr>
        <w:pStyle w:val="ListBullet"/>
      </w:pPr>
      <w:r>
        <w:t>Functions (0):</w:t>
      </w:r>
    </w:p>
    <w:p>
      <w:pPr>
        <w:pStyle w:val="ListBullet"/>
      </w:pPr>
      <w:r>
        <w:t>Imports (6): features.feature_extractor, judgment.ml_judgment_prior, kis.knowledge_integration_system, labels.label_generator, llm_handshakes.llm_interface, ml_orchestrator</w:t>
      </w:r>
    </w:p>
    <w:p>
      <w:pPr>
        <w:pStyle w:val="ListBullet"/>
      </w:pPr>
      <w:r>
        <w:t>Module docstring preview: ML Wisdom System Package Integrates Knowledge Integration System (KIS) with machine learning judgment priors to enable wise decision-making that learns from consequences. Main Components: - KIS: Multi-factor knowledge scoring - Features: Vectorization of situations - Labels: Outcome-based training -</w:t>
      </w:r>
    </w:p>
    <w:p/>
    <w:p>
      <w:pPr>
        <w:pStyle w:val="Heading2"/>
      </w:pPr>
      <w:r>
        <w:t>`ml/darbar.py`</w:t>
      </w:r>
    </w:p>
    <w:p/>
    <w:p>
      <w:pPr>
        <w:pStyle w:val="ListBullet"/>
      </w:pPr>
      <w:r>
        <w:t>Size bytes: 1609</w:t>
      </w:r>
    </w:p>
    <w:p>
      <w:pPr>
        <w:pStyle w:val="ListBullet"/>
      </w:pPr>
      <w:r>
        <w:t>Lines: 47</w:t>
      </w:r>
    </w:p>
    <w:p>
      <w:pPr>
        <w:pStyle w:val="ListBullet"/>
      </w:pPr>
      <w:r>
        <w:t>Classes (0):</w:t>
      </w:r>
    </w:p>
    <w:p>
      <w:pPr>
        <w:pStyle w:val="ListBullet"/>
      </w:pPr>
      <w:r>
        <w:t>Functions (1): darbar_debate</w:t>
      </w:r>
    </w:p>
    <w:p>
      <w:pPr>
        <w:pStyle w:val="ListBullet"/>
      </w:pPr>
      <w:r>
        <w:t>Imports (1): typing</w:t>
      </w:r>
    </w:p>
    <w:p>
      <w:pPr>
        <w:pStyle w:val="ListBullet"/>
      </w:pPr>
      <w:r>
        <w:t>Module docstring preview: DARBAR hierarchical debate helper. Provides `darbar_debate` which runs multiple minister prompts and then asks a sovereign to synthesize the final decision.</w:t>
      </w:r>
    </w:p>
    <w:p/>
    <w:p>
      <w:pPr>
        <w:pStyle w:val="Heading2"/>
      </w:pPr>
      <w:r>
        <w:t>`ml/doctrine_update.py`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`ml/features/__init__.py`</w:t>
      </w:r>
    </w:p>
    <w:p/>
    <w:p>
      <w:pPr>
        <w:pStyle w:val="ListBullet"/>
      </w:pPr>
      <w:r>
        <w:t>Size bytes: 666</w:t>
      </w:r>
    </w:p>
    <w:p>
      <w:pPr>
        <w:pStyle w:val="ListBullet"/>
      </w:pPr>
      <w:r>
        <w:t>Lines: 30</w:t>
      </w:r>
    </w:p>
    <w:p>
      <w:pPr>
        <w:pStyle w:val="ListBullet"/>
      </w:pPr>
      <w:r>
        <w:t>Classes (0):</w:t>
      </w:r>
    </w:p>
    <w:p>
      <w:pPr>
        <w:pStyle w:val="ListBullet"/>
      </w:pPr>
      <w:r>
        <w:t>Functions (0):</w:t>
      </w:r>
    </w:p>
    <w:p>
      <w:pPr>
        <w:pStyle w:val="ListBullet"/>
      </w:pPr>
      <w:r>
        <w:t>Imports (1): feature_extractor</w:t>
      </w:r>
    </w:p>
    <w:p>
      <w:pPr>
        <w:pStyle w:val="ListBullet"/>
      </w:pPr>
      <w:r>
        <w:t>Module docstring preview: Feature Extraction Module</w:t>
      </w:r>
    </w:p>
    <w:p/>
    <w:p>
      <w:pPr>
        <w:pStyle w:val="Heading2"/>
      </w:pPr>
      <w:r>
        <w:t>`ml/features/feature_extractor.py`</w:t>
      </w:r>
    </w:p>
    <w:p/>
    <w:p>
      <w:pPr>
        <w:pStyle w:val="ListBullet"/>
      </w:pPr>
      <w:r>
        <w:t>Size bytes: 10626</w:t>
      </w:r>
    </w:p>
    <w:p>
      <w:pPr>
        <w:pStyle w:val="ListBullet"/>
      </w:pPr>
      <w:r>
        <w:t>Lines: 328</w:t>
      </w:r>
    </w:p>
    <w:p>
      <w:pPr>
        <w:pStyle w:val="ListBullet"/>
      </w:pPr>
      <w:r>
        <w:t>Classes (10): ActionState, ActionType, Agency, ConstraintState, DecisionType, KISOutput, OutcomeState, RiskLevel, SituationState, TimeHorizon</w:t>
      </w:r>
    </w:p>
    <w:p>
      <w:pPr>
        <w:pStyle w:val="ListBullet"/>
      </w:pPr>
      <w:r>
        <w:t>Functions (9): build_feature_vector, clamp, extract_action_features, extract_constraint_features, extract_knowledge_features, extract_situation_features, feature_vector_to_list, get_feature_names, safe_divide</w:t>
      </w:r>
    </w:p>
    <w:p>
      <w:pPr>
        <w:pStyle w:val="ListBullet"/>
      </w:pPr>
      <w:r>
        <w:t>Imports (5): dataclasses, datetime, enum, math, typing</w:t>
      </w:r>
    </w:p>
    <w:p>
      <w:pPr>
        <w:pStyle w:val="ListBullet"/>
      </w:pPr>
      <w:r>
        <w:t>Module docstring preview: Feature Extraction for ML Judgment Learning Extracts structured feature vectors from decision situations, knowledge usage, and actions for ML training and inference. Feature Contract: All values are numeric, bounded, deterministic. No text embedding. No floating variables.</w:t>
      </w:r>
    </w:p>
    <w:p/>
    <w:p>
      <w:pPr>
        <w:pStyle w:val="Heading2"/>
      </w:pPr>
      <w:r>
        <w:t>`ml/judgment/__init__.py`</w:t>
      </w:r>
    </w:p>
    <w:p/>
    <w:p>
      <w:pPr>
        <w:pStyle w:val="ListBullet"/>
      </w:pPr>
      <w:r>
        <w:t>Size bytes: 175</w:t>
      </w:r>
    </w:p>
    <w:p>
      <w:pPr>
        <w:pStyle w:val="ListBullet"/>
      </w:pPr>
      <w:r>
        <w:t>Lines: 12</w:t>
      </w:r>
    </w:p>
    <w:p>
      <w:pPr>
        <w:pStyle w:val="ListBullet"/>
      </w:pPr>
      <w:r>
        <w:t>Classes (0):</w:t>
      </w:r>
    </w:p>
    <w:p>
      <w:pPr>
        <w:pStyle w:val="ListBullet"/>
      </w:pPr>
      <w:r>
        <w:t>Functions (0):</w:t>
      </w:r>
    </w:p>
    <w:p>
      <w:pPr>
        <w:pStyle w:val="ListBullet"/>
      </w:pPr>
      <w:r>
        <w:t>Imports (1): ml_judgment_prior</w:t>
      </w:r>
    </w:p>
    <w:p>
      <w:pPr>
        <w:pStyle w:val="ListBullet"/>
      </w:pPr>
      <w:r>
        <w:t>Module docstring preview: ML Judgment Prior Module</w:t>
      </w:r>
    </w:p>
    <w:p/>
    <w:p>
      <w:pPr>
        <w:pStyle w:val="Heading2"/>
      </w:pPr>
      <w:r>
        <w:t>`ml/judgment/ml_judgment_prior.py`</w:t>
      </w:r>
    </w:p>
    <w:p/>
    <w:p>
      <w:pPr>
        <w:pStyle w:val="ListBullet"/>
      </w:pPr>
      <w:r>
        <w:t>Size bytes: 8799</w:t>
      </w:r>
    </w:p>
    <w:p>
      <w:pPr>
        <w:pStyle w:val="ListBullet"/>
      </w:pPr>
      <w:r>
        <w:t>Lines: 260</w:t>
      </w:r>
    </w:p>
    <w:p>
      <w:pPr>
        <w:pStyle w:val="ListBullet"/>
      </w:pPr>
      <w:r>
        <w:t>Classes (2): MLJudgmentPrior, MLModelState</w:t>
      </w:r>
    </w:p>
    <w:p>
      <w:pPr>
        <w:pStyle w:val="ListBullet"/>
      </w:pPr>
      <w:r>
        <w:t>Functions (9): __init__, add_training_sample, apply_ml_bias, compute_situation_hash, load, predict_prior, reset, save, train</w:t>
      </w:r>
    </w:p>
    <w:p>
      <w:pPr>
        <w:pStyle w:val="ListBullet"/>
      </w:pPr>
      <w:r>
        <w:t>Imports (5): dataclasses, json, math, os, typing</w:t>
      </w:r>
    </w:p>
    <w:p>
      <w:pPr>
        <w:pStyle w:val="ListBullet"/>
      </w:pPr>
      <w:r>
        <w:t>Module docstring preview: ML Judgment Prior Layer Learns from decision outcomes to biases KIS scoring toward knowledge types that repeatedly succeed in similar situations. Uses simple, interpretable models (no deep learning). Stays bounded and sovereign.</w:t>
      </w:r>
    </w:p>
    <w:p/>
    <w:p>
      <w:pPr>
        <w:pStyle w:val="Heading2"/>
      </w:pPr>
      <w:r>
        <w:t>`ml/kis/__init__.py`</w:t>
      </w:r>
    </w:p>
    <w:p/>
    <w:p>
      <w:pPr>
        <w:pStyle w:val="ListBullet"/>
      </w:pPr>
      <w:r>
        <w:t>Size bytes: 299</w:t>
      </w:r>
    </w:p>
    <w:p>
      <w:pPr>
        <w:pStyle w:val="ListBullet"/>
      </w:pPr>
      <w:r>
        <w:t>Lines: 16</w:t>
      </w:r>
    </w:p>
    <w:p>
      <w:pPr>
        <w:pStyle w:val="ListBullet"/>
      </w:pPr>
      <w:r>
        <w:t>Classes (0):</w:t>
      </w:r>
    </w:p>
    <w:p>
      <w:pPr>
        <w:pStyle w:val="ListBullet"/>
      </w:pPr>
      <w:r>
        <w:t>Functions (0):</w:t>
      </w:r>
    </w:p>
    <w:p>
      <w:pPr>
        <w:pStyle w:val="ListBullet"/>
      </w:pPr>
      <w:r>
        <w:t>Imports (1): knowledge_integration_system</w:t>
      </w:r>
    </w:p>
    <w:p>
      <w:pPr>
        <w:pStyle w:val="ListBullet"/>
      </w:pPr>
      <w:r>
        <w:t>Module docstring preview: KIS (Knowledge Integration System) Module</w:t>
      </w:r>
    </w:p>
    <w:p/>
    <w:p>
      <w:pPr>
        <w:pStyle w:val="Heading2"/>
      </w:pPr>
      <w:r>
        <w:t>`ml/kis/knowledge_integration_system.py`</w:t>
      </w:r>
    </w:p>
    <w:p/>
    <w:p>
      <w:pPr>
        <w:pStyle w:val="ListBullet"/>
      </w:pPr>
      <w:r>
        <w:t>Size bytes: 15895</w:t>
      </w:r>
    </w:p>
    <w:p>
      <w:pPr>
        <w:pStyle w:val="ListBullet"/>
      </w:pPr>
      <w:r>
        <w:t>Lines: 462</w:t>
      </w:r>
    </w:p>
    <w:p>
      <w:pPr>
        <w:pStyle w:val="ListBullet"/>
      </w:pPr>
      <w:r>
        <w:t>Classes (5): KISRequest, KISResult, KnowledgeEntry, KnowledgeIntegrationSystem, KnowledgeType</w:t>
      </w:r>
    </w:p>
    <w:p>
      <w:pPr>
        <w:pStyle w:val="ListBullet"/>
      </w:pPr>
      <w:r>
        <w:t>Functions (12): __init__, _empty_result, compute_context_weight, compute_domain_weight, compute_goal_weight, compute_memory_weight, compute_type_weight, extract_keywords, load_builtin_entries, load_knowledge_entries, synthesize_knowledge, to_dict</w:t>
      </w:r>
    </w:p>
    <w:p>
      <w:pPr>
        <w:pStyle w:val="ListBullet"/>
      </w:pPr>
      <w:r>
        <w:t>Imports (7): dataclasses, enum, json, math, os, re, typing</w:t>
      </w:r>
    </w:p>
    <w:p>
      <w:pPr>
        <w:pStyle w:val="ListBullet"/>
      </w:pPr>
      <w:r>
        <w:t>Module docstring preview: Knowledge Integration System (KIS) - Core Engine Multi-factor scoring algorithm that synthesizes domain-relevant knowledge from a distributed knowledge base. Ranks knowledge items using 5 independent weight factors. Location: c:\era\ml\kis\knowledge_integration_system.py</w:t>
      </w:r>
    </w:p>
    <w:p/>
    <w:p>
      <w:pPr>
        <w:pStyle w:val="Heading2"/>
      </w:pPr>
      <w:r>
        <w:t>`ml/labels/__init__.py`</w:t>
      </w:r>
    </w:p>
    <w:p/>
    <w:p>
      <w:pPr>
        <w:pStyle w:val="ListBullet"/>
      </w:pPr>
      <w:r>
        <w:t>Size bytes: 330</w:t>
      </w:r>
    </w:p>
    <w:p>
      <w:pPr>
        <w:pStyle w:val="ListBullet"/>
      </w:pPr>
      <w:r>
        <w:t>Lines: 18</w:t>
      </w:r>
    </w:p>
    <w:p>
      <w:pPr>
        <w:pStyle w:val="ListBullet"/>
      </w:pPr>
      <w:r>
        <w:t>Classes (0):</w:t>
      </w:r>
    </w:p>
    <w:p>
      <w:pPr>
        <w:pStyle w:val="ListBullet"/>
      </w:pPr>
      <w:r>
        <w:t>Functions (0):</w:t>
      </w:r>
    </w:p>
    <w:p>
      <w:pPr>
        <w:pStyle w:val="ListBullet"/>
      </w:pPr>
      <w:r>
        <w:t>Imports (1): label_generator</w:t>
      </w:r>
    </w:p>
    <w:p>
      <w:pPr>
        <w:pStyle w:val="ListBullet"/>
      </w:pPr>
      <w:r>
        <w:t>Module docstring preview: Label Generation Module</w:t>
      </w:r>
    </w:p>
    <w:p/>
    <w:p>
      <w:pPr>
        <w:pStyle w:val="Heading2"/>
      </w:pPr>
      <w:r>
        <w:t>`ml/labels/label_generator.py`</w:t>
      </w:r>
    </w:p>
    <w:p/>
    <w:p>
      <w:pPr>
        <w:pStyle w:val="ListBullet"/>
      </w:pPr>
      <w:r>
        <w:t>Size bytes: 9449</w:t>
      </w:r>
    </w:p>
    <w:p>
      <w:pPr>
        <w:pStyle w:val="ListBullet"/>
      </w:pPr>
      <w:r>
        <w:t>Lines: 273</w:t>
      </w:r>
    </w:p>
    <w:p>
      <w:pPr>
        <w:pStyle w:val="ListBullet"/>
      </w:pPr>
      <w:r>
        <w:t>Classes (1): TypeWeights</w:t>
      </w:r>
    </w:p>
    <w:p>
      <w:pPr>
        <w:pStyle w:val="ListBullet"/>
      </w:pPr>
      <w:r>
        <w:t>Functions (10): assess_severity, build_training_row, clamp, compute_label_certainty, generate_type_weights, interpret_outcome, log_label_decision, summarize_knowledge_usage, to_dict, to_list</w:t>
      </w:r>
    </w:p>
    <w:p>
      <w:pPr>
        <w:pStyle w:val="ListBullet"/>
      </w:pPr>
      <w:r>
        <w:t>Imports (3): dataclasses, math, typing</w:t>
      </w:r>
    </w:p>
    <w:p>
      <w:pPr>
        <w:pStyle w:val="ListBullet"/>
      </w:pPr>
      <w:r>
        <w:t>Module docstring preview: Label Generation for ML Judgment Learning Converts decision outcomes into training labels that tell the ML model "What kind of knowledge should have mattered more or less in situations like this?" This mirrors how humans learn judgment: from consequences, not advice.</w:t>
      </w:r>
    </w:p>
    <w:p/>
    <w:p>
      <w:pPr>
        <w:pStyle w:val="Heading2"/>
      </w:pPr>
      <w:r>
        <w:t>`ml/llm_handshakes/__init__.py`</w:t>
      </w:r>
    </w:p>
    <w:p/>
    <w:p>
      <w:pPr>
        <w:pStyle w:val="ListBullet"/>
      </w:pPr>
      <w:r>
        <w:t>Size bytes: 484</w:t>
      </w:r>
    </w:p>
    <w:p>
      <w:pPr>
        <w:pStyle w:val="ListBullet"/>
      </w:pPr>
      <w:r>
        <w:t>Lines: 22</w:t>
      </w:r>
    </w:p>
    <w:p>
      <w:pPr>
        <w:pStyle w:val="ListBullet"/>
      </w:pPr>
      <w:r>
        <w:t>Classes (0):</w:t>
      </w:r>
    </w:p>
    <w:p>
      <w:pPr>
        <w:pStyle w:val="ListBullet"/>
      </w:pPr>
      <w:r>
        <w:t>Functions (0):</w:t>
      </w:r>
    </w:p>
    <w:p>
      <w:pPr>
        <w:pStyle w:val="ListBullet"/>
      </w:pPr>
      <w:r>
        <w:t>Imports (1): llm_interface</w:t>
      </w:r>
    </w:p>
    <w:p>
      <w:pPr>
        <w:pStyle w:val="ListBullet"/>
      </w:pPr>
      <w:r>
        <w:t>Module docstring preview: LLM Handshakes Module</w:t>
      </w:r>
    </w:p>
    <w:p/>
    <w:p>
      <w:pPr>
        <w:pStyle w:val="Heading2"/>
      </w:pPr>
      <w:r>
        <w:t>`ml/llm_handshakes/llm_interface.py`</w:t>
      </w:r>
    </w:p>
    <w:p/>
    <w:p>
      <w:pPr>
        <w:pStyle w:val="ListBullet"/>
      </w:pPr>
      <w:r>
        <w:t>Size bytes: 16353</w:t>
      </w:r>
    </w:p>
    <w:p>
      <w:pPr>
        <w:pStyle w:val="ListBullet"/>
      </w:pPr>
      <w:r>
        <w:t>Lines: 495</w:t>
      </w:r>
    </w:p>
    <w:p>
      <w:pPr>
        <w:pStyle w:val="ListBullet"/>
      </w:pPr>
      <w:r>
        <w:t>Classes (6): ConstraintExtractionOutput, CounterfactualOption, CounterfactualSketchOutput, IntentDetectionOutput, LLMInterface, SituationFrameOutput</w:t>
      </w:r>
    </w:p>
    <w:p>
      <w:pPr>
        <w:pStyle w:val="ListBullet"/>
      </w:pPr>
      <w:r>
        <w:t>Functions (7): __init__, call_1_situation_framing, call_2_constraint_extraction, call_3_counterfactual_sketch, call_4_intent_detection, call_llm, run_handshake_sequence</w:t>
      </w:r>
    </w:p>
    <w:p>
      <w:pPr>
        <w:pStyle w:val="ListBullet"/>
      </w:pPr>
      <w:r>
        <w:t>Imports (8): dataclasses, ingestion.v2.src.config, ingestion.v2.src.ollama_client, json, os, sys, time, typing</w:t>
      </w:r>
    </w:p>
    <w:p>
      <w:pPr>
        <w:pStyle w:val="ListBullet"/>
      </w:pPr>
      <w:r>
        <w:t>Module docstring preview: LLM Handshakes - Structured Calls with Bounded Authority The LLM is a sensor only, not a decision-maker. It provides: 1. Situation classification (hard) 2. Constraint extraction (critical) 3. Counterfactual sketching (bounded) 4. Intent &amp; bias detection (optional) All outputs are structured, bounded</w:t>
      </w:r>
    </w:p>
    <w:p/>
    <w:p>
      <w:pPr>
        <w:pStyle w:val="Heading2"/>
      </w:pPr>
      <w:r>
        <w:t>`ml/minister_retraining.py`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`ml/ml_orchestrator.py`</w:t>
      </w:r>
    </w:p>
    <w:p/>
    <w:p>
      <w:pPr>
        <w:pStyle w:val="ListBullet"/>
      </w:pPr>
      <w:r>
        <w:t>Size bytes: 14653</w:t>
      </w:r>
    </w:p>
    <w:p>
      <w:pPr>
        <w:pStyle w:val="ListBullet"/>
      </w:pPr>
      <w:r>
        <w:t>Lines: 371</w:t>
      </w:r>
    </w:p>
    <w:p>
      <w:pPr>
        <w:pStyle w:val="ListBullet"/>
      </w:pPr>
      <w:r>
        <w:t>Classes (1): MLWisdomOrchestrator</w:t>
      </w:r>
    </w:p>
    <w:p>
      <w:pPr>
        <w:pStyle w:val="ListBullet"/>
      </w:pPr>
      <w:r>
        <w:t>Functions (11): __init__, _assess_quality, _avg_kis_by_type, _extract_features_from_llm, _extract_kis_features, load_session, process_decision, process_interaction, record_outcome, run_training_cycle, save_session</w:t>
      </w:r>
    </w:p>
    <w:p>
      <w:pPr>
        <w:pStyle w:val="ListBullet"/>
      </w:pPr>
      <w:r>
        <w:t>Imports (8): datetime, features.feature_extractor, json, labels.label_generator, os, outcomes.outcome_recorder, reward_shaping, typing</w:t>
      </w:r>
    </w:p>
    <w:p>
      <w:pPr>
        <w:pStyle w:val="ListBullet"/>
      </w:pPr>
      <w:r>
        <w:t>Module docstring preview: ML Wisdom System Orchestrator Integrates all components: - LLM handshakes (sensing) - Feature extraction (vectorization) - KIS (knowledge ranking) - ML judgment priors (learned bias) - Label generation (training) - Outcome recording (feedback loop) Provides end-to-end pipeline from decision input to</w:t>
      </w:r>
    </w:p>
    <w:p/>
    <w:p>
      <w:pPr>
        <w:pStyle w:val="Heading2"/>
      </w:pPr>
      <w:r>
        <w:t>`ml/outcomes/__init__.py`</w:t>
      </w:r>
    </w:p>
    <w:p/>
    <w:p>
      <w:pPr>
        <w:pStyle w:val="ListBullet"/>
      </w:pPr>
      <w:r>
        <w:t>Size bytes: 268</w:t>
      </w:r>
    </w:p>
    <w:p>
      <w:pPr>
        <w:pStyle w:val="ListBullet"/>
      </w:pPr>
      <w:r>
        <w:t>Lines: 14</w:t>
      </w:r>
    </w:p>
    <w:p>
      <w:pPr>
        <w:pStyle w:val="ListBullet"/>
      </w:pPr>
      <w:r>
        <w:t>Classes (0):</w:t>
      </w:r>
    </w:p>
    <w:p>
      <w:pPr>
        <w:pStyle w:val="ListBullet"/>
      </w:pPr>
      <w:r>
        <w:t>Functions (0):</w:t>
      </w:r>
    </w:p>
    <w:p>
      <w:pPr>
        <w:pStyle w:val="ListBullet"/>
      </w:pPr>
      <w:r>
        <w:t>Imports (1): outcome_recorder</w:t>
      </w:r>
    </w:p>
    <w:p>
      <w:pPr>
        <w:pStyle w:val="ListBullet"/>
      </w:pPr>
      <w:r>
        <w:t>Module docstring preview: Outcome recording and training data collection.</w:t>
      </w:r>
    </w:p>
    <w:p/>
    <w:p>
      <w:pPr>
        <w:pStyle w:val="Heading2"/>
      </w:pPr>
      <w:r>
        <w:t>`ml/outcomes/outcome_recorder.py`</w:t>
      </w:r>
    </w:p>
    <w:p/>
    <w:p>
      <w:pPr>
        <w:pStyle w:val="ListBullet"/>
      </w:pPr>
      <w:r>
        <w:t>Size bytes: 14743</w:t>
      </w:r>
    </w:p>
    <w:p>
      <w:pPr>
        <w:pStyle w:val="ListBullet"/>
      </w:pPr>
      <w:r>
        <w:t>Lines: 434</w:t>
      </w:r>
    </w:p>
    <w:p>
      <w:pPr>
        <w:pStyle w:val="ListBullet"/>
      </w:pPr>
      <w:r>
        <w:t>Classes (3): FeedbackIntegrator, OutcomeDatabase, TrainingDataGenerator</w:t>
      </w:r>
    </w:p>
    <w:p>
      <w:pPr>
        <w:pStyle w:val="ListBullet"/>
      </w:pPr>
      <w:r>
        <w:t>Functions (16): __init__, __init__, __init__, _generate_decision_key, _load_index, _save_index, _save_trained_model, apply_learned_weights, generate_training_dataset, get_all_decisions_with_outcomes, get_decision, get_statistics, record_decision, record_outcome, run_training_cycle, save_training_dataset</w:t>
      </w:r>
    </w:p>
    <w:p>
      <w:pPr>
        <w:pStyle w:val="ListBullet"/>
      </w:pPr>
      <w:r>
        <w:t>Imports (7): datetime, hashlib, json, labels.label_generator, os, pathlib, typing</w:t>
      </w:r>
    </w:p>
    <w:p>
      <w:pPr>
        <w:pStyle w:val="ListBullet"/>
      </w:pPr>
      <w:r>
        <w:t>Module docstring preview: Outcome Recording Module - Step 4: Training Data Collection Records decision outcomes and persists them for ML training. Pipeline: 1. Decision made → stored in memory 2. Outcome observed → recorded to database 3. Training data generated → fed to ML models 4. Learned weights → applied back to system</w:t>
      </w:r>
    </w:p>
    <w:p/>
    <w:p>
      <w:pPr>
        <w:pStyle w:val="Heading2"/>
      </w:pPr>
      <w:r>
        <w:t>`ml/pattern_extraction.py`</w:t>
      </w:r>
    </w:p>
    <w:p/>
    <w:p>
      <w:pPr>
        <w:pStyle w:val="ListBullet"/>
      </w:pPr>
      <w:r>
        <w:t>Size bytes: 11024</w:t>
      </w:r>
    </w:p>
    <w:p>
      <w:pPr>
        <w:pStyle w:val="ListBullet"/>
      </w:pPr>
      <w:r>
        <w:t>Lines: 282</w:t>
      </w:r>
    </w:p>
    <w:p>
      <w:pPr>
        <w:pStyle w:val="ListBullet"/>
      </w:pPr>
      <w:r>
        <w:t>Classes (1): PatternExtractor</w:t>
      </w:r>
    </w:p>
    <w:p>
      <w:pPr>
        <w:pStyle w:val="ListBullet"/>
      </w:pPr>
      <w:r>
        <w:t>Functions (11): __init__, _avg_strength, _compute_pattern_stats, _extract_confidence_patterns, _extract_domain_patterns, _extract_outcome_patterns, _extract_sequential_patterns, extract_patterns, generate_learning_signals, identify_weak_patterns, save_patterns</w:t>
      </w:r>
    </w:p>
    <w:p>
      <w:pPr>
        <w:pStyle w:val="ListBullet"/>
      </w:pPr>
      <w:r>
        <w:t>Imports (4): collections, datetime, json, typing</w:t>
      </w:r>
    </w:p>
    <w:p>
      <w:pPr>
        <w:pStyle w:val="ListBullet"/>
      </w:pPr>
      <w:r>
        <w:t>Module docstring preview: Pattern Extraction: Identifies decision patterns and failure trends. Feeds learning signals to system retraining modules.</w:t>
      </w:r>
    </w:p>
    <w:p/>
    <w:p>
      <w:pPr>
        <w:pStyle w:val="Heading2"/>
      </w:pPr>
      <w:r>
        <w:t>`ml/quick_test_ml.py`</w:t>
      </w:r>
    </w:p>
    <w:p/>
    <w:p>
      <w:pPr>
        <w:pStyle w:val="ListBullet"/>
      </w:pPr>
      <w:r>
        <w:t>Size bytes: 3514</w:t>
      </w:r>
    </w:p>
    <w:p>
      <w:pPr>
        <w:pStyle w:val="ListBullet"/>
      </w:pPr>
      <w:r>
        <w:t>Lines: 115</w:t>
      </w:r>
    </w:p>
    <w:p>
      <w:pPr>
        <w:pStyle w:val="ListBullet"/>
      </w:pPr>
      <w:r>
        <w:t>Classes (0):</w:t>
      </w:r>
    </w:p>
    <w:p>
      <w:pPr>
        <w:pStyle w:val="ListBullet"/>
      </w:pPr>
      <w:r>
        <w:t>Functions (0):</w:t>
      </w:r>
    </w:p>
    <w:p>
      <w:pPr>
        <w:pStyle w:val="ListBullet"/>
      </w:pPr>
      <w:r>
        <w:t>Imports (8): ml_integrated_conversation, pathlib, persona.domain_detector, persona.learning.episodic_memory, persona.learning.performance_metrics, persona.ollama_runtime, persona.session_manager, sys</w:t>
      </w:r>
    </w:p>
    <w:p>
      <w:pPr>
        <w:pStyle w:val="ListBullet"/>
      </w:pPr>
      <w:r>
        <w:t>Module docstring preview: Quick test of ML-integrated conversation system</w:t>
      </w:r>
    </w:p>
    <w:p/>
    <w:p>
      <w:pPr>
        <w:pStyle w:val="Heading2"/>
      </w:pPr>
      <w:r>
        <w:t>`ml/reward_shaping.py`</w:t>
      </w:r>
    </w:p>
    <w:p/>
    <w:p>
      <w:pPr>
        <w:pStyle w:val="ListBullet"/>
      </w:pPr>
      <w:r>
        <w:t>Size bytes: 819</w:t>
      </w:r>
    </w:p>
    <w:p>
      <w:pPr>
        <w:pStyle w:val="ListBullet"/>
      </w:pPr>
      <w:r>
        <w:t>Lines: 24</w:t>
      </w:r>
    </w:p>
    <w:p>
      <w:pPr>
        <w:pStyle w:val="ListBullet"/>
      </w:pPr>
      <w:r>
        <w:t>Classes (0):</w:t>
      </w:r>
    </w:p>
    <w:p>
      <w:pPr>
        <w:pStyle w:val="ListBullet"/>
      </w:pPr>
      <w:r>
        <w:t>Functions (1): reward_function</w:t>
      </w:r>
    </w:p>
    <w:p>
      <w:pPr>
        <w:pStyle w:val="ListBullet"/>
      </w:pPr>
      <w:r>
        <w:t>Imports (1): typing</w:t>
      </w:r>
    </w:p>
    <w:p>
      <w:pPr>
        <w:pStyle w:val="ListBullet"/>
      </w:pPr>
      <w:r>
        <w:t>Module docstring preview: Mode-specific reward shaping utilities.</w:t>
      </w:r>
    </w:p>
    <w:p/>
    <w:p>
      <w:pPr>
        <w:pStyle w:val="Heading2"/>
      </w:pPr>
      <w:r>
        <w:t>`ml/sovereign_orchestrator.py`</w:t>
      </w:r>
    </w:p>
    <w:p/>
    <w:p>
      <w:pPr>
        <w:pStyle w:val="ListBullet"/>
      </w:pPr>
      <w:r>
        <w:t>Size bytes: 25136</w:t>
      </w:r>
    </w:p>
    <w:p>
      <w:pPr>
        <w:pStyle w:val="ListBullet"/>
      </w:pPr>
      <w:r>
        <w:t>Lines: 581</w:t>
      </w:r>
    </w:p>
    <w:p>
      <w:pPr>
        <w:pStyle w:val="ListBullet"/>
      </w:pPr>
      <w:r>
        <w:t>Classes (1): SovereignOrchestrator</w:t>
      </w:r>
    </w:p>
    <w:p>
      <w:pPr>
        <w:pStyle w:val="ListBullet"/>
      </w:pPr>
      <w:r>
        <w:t>Functions (10): __init__, _correct_mode_violation, _force_correction_with_acknowledgment, _generate_report, apply_ablation_config, attach_pwm, enable_evaluation_mode, get_state_snapshot, initialize_synthetic_human, run_turn</w:t>
      </w:r>
    </w:p>
    <w:p>
      <w:pPr>
        <w:pStyle w:val="ListBullet"/>
      </w:pPr>
      <w:r>
        <w:t>Imports (16): analytics.dashboard, hse.simulation.human_persona_adapter, hse.simulation.stress_orchestrator, hse.simulation.synthetic_human_sim, ml.system_retraining, persona.learning.confidence_model, persona.learning.consequence_engine, persona.learning.episodic_memory, persona.learning.failure_analysis, persona.learning.outcome_feedback_loop, persona.learning.performance_metrics, persona.modes.mode_orchestrator, persona.persistence.conversation_arc, persona.pwm_integration.pwm_bridge, persona.validation.identity_validator, persona.validation.mode_validator</w:t>
      </w:r>
    </w:p>
    <w:p>
      <w:pPr>
        <w:pStyle w:val="ListBullet"/>
      </w:pPr>
      <w:r>
        <w:t>Module docstring preview: Complete integration of all learning, validation, and feedback systems. Orchestrates: Memory, Metrics, Feedback, Validation, Retraining, Dashboard, Stress Testing</w:t>
      </w:r>
    </w:p>
    <w:p/>
    <w:p>
      <w:pPr>
        <w:pStyle w:val="Heading2"/>
      </w:pPr>
      <w:r>
        <w:t>`ml/system_retraining.py`</w:t>
      </w:r>
    </w:p>
    <w:p/>
    <w:p>
      <w:pPr>
        <w:pStyle w:val="ListBullet"/>
      </w:pPr>
      <w:r>
        <w:t>Size bytes: 2981</w:t>
      </w:r>
    </w:p>
    <w:p>
      <w:pPr>
        <w:pStyle w:val="ListBullet"/>
      </w:pPr>
      <w:r>
        <w:t>Lines: 93</w:t>
      </w:r>
    </w:p>
    <w:p>
      <w:pPr>
        <w:pStyle w:val="ListBullet"/>
      </w:pPr>
      <w:r>
        <w:t>Classes (1): SystemRetraining</w:t>
      </w:r>
    </w:p>
    <w:p>
      <w:pPr>
        <w:pStyle w:val="ListBullet"/>
      </w:pPr>
      <w:r>
        <w:t>Functions (6): __init__, encode_learned_doctrine, extract_success_patterns, rebalance_kis_weights, retrain_llm_if_local, update_minister_confidence_formulas</w:t>
      </w:r>
    </w:p>
    <w:p>
      <w:pPr>
        <w:pStyle w:val="ListBullet"/>
      </w:pPr>
      <w:r>
        <w:t>Imports (1): collections</w:t>
      </w:r>
    </w:p>
    <w:p/>
    <w:p>
      <w:pPr>
        <w:pStyle w:val="Heading2"/>
      </w:pPr>
      <w:r>
        <w:t>`ml/test_ml_learning_loop.py`</w:t>
      </w:r>
    </w:p>
    <w:p/>
    <w:p>
      <w:pPr>
        <w:pStyle w:val="ListBullet"/>
      </w:pPr>
      <w:r>
        <w:t>Size bytes: 6215</w:t>
      </w:r>
    </w:p>
    <w:p>
      <w:pPr>
        <w:pStyle w:val="ListBullet"/>
      </w:pPr>
      <w:r>
        <w:t>Lines: 150</w:t>
      </w:r>
    </w:p>
    <w:p>
      <w:pPr>
        <w:pStyle w:val="ListBullet"/>
      </w:pPr>
      <w:r>
        <w:t>Classes (0):</w:t>
      </w:r>
    </w:p>
    <w:p>
      <w:pPr>
        <w:pStyle w:val="ListBullet"/>
      </w:pPr>
      <w:r>
        <w:t>Functions (2): demonstrate_pattern_query, test_learning_processor</w:t>
      </w:r>
    </w:p>
    <w:p>
      <w:pPr>
        <w:pStyle w:val="ListBullet"/>
      </w:pPr>
      <w:r>
        <w:t>Imports (3): json, pathlib, persona_learning_processor</w:t>
      </w:r>
    </w:p>
    <w:p>
      <w:pPr>
        <w:pStyle w:val="ListBullet"/>
      </w:pPr>
      <w:r>
        <w:t>Module docstring preview: Test ML Learning Loop Integration Verify that: 1. Conversations are properly analyzed 2. Learning insights are persisted 3. Weak domains are identified 4. Recommendations are generated</w:t>
      </w:r>
    </w:p>
    <w:p/>
    <w:p>
      <w:pPr>
        <w:pStyle w:val="Heading2"/>
      </w:pPr>
      <w:r>
        <w:t>`ml/tests/__init__.py`</w:t>
      </w:r>
    </w:p>
    <w:p/>
    <w:p>
      <w:pPr>
        <w:pStyle w:val="ListBullet"/>
      </w:pPr>
      <w:r>
        <w:t>Size bytes: 137</w:t>
      </w:r>
    </w:p>
    <w:p>
      <w:pPr>
        <w:pStyle w:val="ListBullet"/>
      </w:pPr>
      <w:r>
        <w:t>Lines: 7</w:t>
      </w:r>
    </w:p>
    <w:p>
      <w:pPr>
        <w:pStyle w:val="ListBullet"/>
      </w:pPr>
      <w:r>
        <w:t>Classes (0):</w:t>
      </w:r>
    </w:p>
    <w:p>
      <w:pPr>
        <w:pStyle w:val="ListBullet"/>
      </w:pPr>
      <w:r>
        <w:t>Functions (0):</w:t>
      </w:r>
    </w:p>
    <w:p>
      <w:pPr>
        <w:pStyle w:val="ListBullet"/>
      </w:pPr>
      <w:r>
        <w:t>Imports (0):</w:t>
      </w:r>
    </w:p>
    <w:p>
      <w:pPr>
        <w:pStyle w:val="ListBullet"/>
      </w:pPr>
      <w:r>
        <w:t>Module docstring preview: Test Suite for ML Wisdom System</w:t>
      </w:r>
    </w:p>
    <w:p/>
    <w:p>
      <w:pPr>
        <w:pStyle w:val="Heading2"/>
      </w:pPr>
      <w:r>
        <w:t>`ml/tests/test_ml_wisdom.py`</w:t>
      </w:r>
    </w:p>
    <w:p/>
    <w:p>
      <w:pPr>
        <w:pStyle w:val="ListBullet"/>
      </w:pPr>
      <w:r>
        <w:t>Size bytes: 14091</w:t>
      </w:r>
    </w:p>
    <w:p>
      <w:pPr>
        <w:pStyle w:val="ListBullet"/>
      </w:pPr>
      <w:r>
        <w:t>Lines: 405</w:t>
      </w:r>
    </w:p>
    <w:p>
      <w:pPr>
        <w:pStyle w:val="ListBullet"/>
      </w:pPr>
      <w:r>
        <w:t>Classes (5): TestEndToEnd, TestFeatureExtraction, TestKISWeights, TestLabelGeneration, TestMLJudgmentPrior</w:t>
      </w:r>
    </w:p>
    <w:p>
      <w:pPr>
        <w:pStyle w:val="ListBullet"/>
      </w:pPr>
      <w:r>
        <w:t>Functions (18): setUp, test_advice_led_failure_penalizes_advice, test_build_feature_vector_bounds, test_context_weight_keyword_matching, test_domain_weight_active, test_domain_weight_inactive, test_execution_success_boosts_rules, test_extract_constraint_features, test_extract_situation_features, test_kis_respects_max_items, test_kis_synthesis_nonempty, test_learning_from_successes, test_memory_weight_logarithmic, test_model_persistence, test_neutral_before_training, test_severe_failure_boosts_warnings, test_type_weight_ranges, test_weights_stay_bounded</w:t>
      </w:r>
    </w:p>
    <w:p>
      <w:pPr>
        <w:pStyle w:val="ListBullet"/>
      </w:pPr>
      <w:r>
        <w:t>Imports (10): features.feature_extractor, json, judgment.ml_judgment_prior, kis.knowledge_integration_system, labels.label_generator, os, sys, tempfile, typing, unittest</w:t>
      </w:r>
    </w:p>
    <w:p>
      <w:pPr>
        <w:pStyle w:val="ListBullet"/>
      </w:pPr>
      <w:r>
        <w:t>Module docstring preview: ML Wisdom System Tests Validates all components: - Feature extraction (correctness, bounds) - Label generation (learning signals) - KIS scoring (multi-factor ranking) - ML judgment priors (learning behavior) - Integration (end-to-end)</w:t>
      </w:r>
    </w:p>
    <w:p/>
    <w:p>
      <w:pPr>
        <w:pStyle w:val="Heading2"/>
      </w:pPr>
      <w:r>
        <w:t>`ml/vector_memory.py`</w:t>
      </w:r>
    </w:p>
    <w:p/>
    <w:p>
      <w:pPr>
        <w:pStyle w:val="ListBullet"/>
      </w:pPr>
      <w:r>
        <w:t>Size bytes: 2398</w:t>
      </w:r>
    </w:p>
    <w:p>
      <w:pPr>
        <w:pStyle w:val="ListBullet"/>
      </w:pPr>
      <w:r>
        <w:t>Lines: 71</w:t>
      </w:r>
    </w:p>
    <w:p>
      <w:pPr>
        <w:pStyle w:val="ListBullet"/>
      </w:pPr>
      <w:r>
        <w:t>Classes (1): VectorMemory</w:t>
      </w:r>
    </w:p>
    <w:p>
      <w:pPr>
        <w:pStyle w:val="ListBullet"/>
      </w:pPr>
      <w:r>
        <w:t>Functions (3): __init__, add, search</w:t>
      </w:r>
    </w:p>
    <w:p>
      <w:pPr>
        <w:pStyle w:val="ListBullet"/>
      </w:pPr>
      <w:r>
        <w:t>Imports (3): faiss, numpy, sentence_transformers</w:t>
      </w:r>
    </w:p>
    <w:p/>
    <w:p>
      <w:pPr>
        <w:pStyle w:val="Heading2"/>
      </w:pPr>
      <w:r>
        <w:t>`multi_agent_sim/__init__.py`</w:t>
      </w:r>
    </w:p>
    <w:p/>
    <w:p>
      <w:pPr>
        <w:pStyle w:val="ListBullet"/>
      </w:pPr>
      <w:r>
        <w:t>Size bytes: 731</w:t>
      </w:r>
    </w:p>
    <w:p>
      <w:pPr>
        <w:pStyle w:val="ListBullet"/>
      </w:pPr>
      <w:r>
        <w:t>Lines: 16</w:t>
      </w:r>
    </w:p>
    <w:p>
      <w:pPr>
        <w:pStyle w:val="ListBullet"/>
      </w:pPr>
      <w:r>
        <w:t>Classes (0):</w:t>
      </w:r>
    </w:p>
    <w:p>
      <w:pPr>
        <w:pStyle w:val="ListBullet"/>
      </w:pPr>
      <w:r>
        <w:t>Functions (0):</w:t>
      </w:r>
    </w:p>
    <w:p>
      <w:pPr>
        <w:pStyle w:val="ListBullet"/>
      </w:pPr>
      <w:r>
        <w:t>Imports (4): agents, archetypes, logger, orchestrator</w:t>
      </w:r>
    </w:p>
    <w:p>
      <w:pPr>
        <w:pStyle w:val="ListBullet"/>
      </w:pPr>
      <w:r>
        <w:t>Module docstring preview: Multi-agent LLM simulation package. Provides a safe orchestrator to run closed-loop simulations between two LLM agents. Entry points: - Orchestrator: class-based closed-loop agent orchestrator - OllamaAgent, MockAgent: agent implementations - terminal: interactive multi-agent terminal (run via `pyth</w:t>
      </w:r>
    </w:p>
    <w:p/>
    <w:p>
      <w:pPr>
        <w:pStyle w:val="Heading2"/>
      </w:pPr>
      <w:r>
        <w:t>`multi_agent_sim/__main__.py`</w:t>
      </w:r>
    </w:p>
    <w:p/>
    <w:p>
      <w:pPr>
        <w:pStyle w:val="ListBullet"/>
      </w:pPr>
      <w:r>
        <w:t>Size bytes: 890</w:t>
      </w:r>
    </w:p>
    <w:p>
      <w:pPr>
        <w:pStyle w:val="ListBullet"/>
      </w:pPr>
      <w:r>
        <w:t>Lines: 33</w:t>
      </w:r>
    </w:p>
    <w:p>
      <w:pPr>
        <w:pStyle w:val="ListBullet"/>
      </w:pPr>
      <w:r>
        <w:t>Classes (0):</w:t>
      </w:r>
    </w:p>
    <w:p>
      <w:pPr>
        <w:pStyle w:val="ListBullet"/>
      </w:pPr>
      <w:r>
        <w:t>Functions (1): main</w:t>
      </w:r>
    </w:p>
    <w:p>
      <w:pPr>
        <w:pStyle w:val="ListBullet"/>
      </w:pPr>
      <w:r>
        <w:t>Imports (1): sys</w:t>
      </w:r>
    </w:p>
    <w:p>
      <w:pPr>
        <w:pStyle w:val="ListBullet"/>
      </w:pPr>
      <w:r>
        <w:t>Module docstring preview: Entry point for running multi_agent_sim as a module. Usage: python -m multi_agent_sim.terminal # run terminal directly python -m multi_agent_sim.run_terminal # run with auto model selection python -m multi_agent_sim.demo # run demo simulation</w:t>
      </w:r>
    </w:p>
    <w:p/>
    <w:p>
      <w:pPr>
        <w:pStyle w:val="Heading2"/>
      </w:pPr>
      <w:r>
        <w:t>`multi_agent_sim/agents.py`</w:t>
      </w:r>
    </w:p>
    <w:p/>
    <w:p>
      <w:pPr>
        <w:pStyle w:val="ListBullet"/>
      </w:pPr>
      <w:r>
        <w:t>Size bytes: 1769</w:t>
      </w:r>
    </w:p>
    <w:p>
      <w:pPr>
        <w:pStyle w:val="ListBullet"/>
      </w:pPr>
      <w:r>
        <w:t>Lines: 53</w:t>
      </w:r>
    </w:p>
    <w:p>
      <w:pPr>
        <w:pStyle w:val="ListBullet"/>
      </w:pPr>
      <w:r>
        <w:t>Classes (3): BaseAgent, MockAgent, OllamaAgent</w:t>
      </w:r>
    </w:p>
    <w:p>
      <w:pPr>
        <w:pStyle w:val="ListBullet"/>
      </w:pPr>
      <w:r>
        <w:t>Functions (7): __init__, __init__, __init__, _call_ollama, respond, respond, respond</w:t>
      </w:r>
    </w:p>
    <w:p>
      <w:pPr>
        <w:pStyle w:val="ListBullet"/>
      </w:pPr>
      <w:r>
        <w:t>Imports (3): shlex, subprocess, typing</w:t>
      </w:r>
    </w:p>
    <w:p>
      <w:pPr>
        <w:pStyle w:val="ListBullet"/>
      </w:pPr>
      <w:r>
        <w:t>Module docstring preview: agents.py Defines agent wrappers. OllamaAgent calls `ollama run` via subprocess by default. Also includes a MockAgent useful for offline tests.</w:t>
      </w:r>
    </w:p>
    <w:p/>
    <w:p>
      <w:pPr>
        <w:pStyle w:val="Heading2"/>
      </w:pPr>
      <w:r>
        <w:t>`multi_agent_sim/archetypes.py`</w:t>
      </w:r>
    </w:p>
    <w:p/>
    <w:p>
      <w:pPr>
        <w:pStyle w:val="ListBullet"/>
      </w:pPr>
      <w:r>
        <w:t>Size bytes: 648</w:t>
      </w:r>
    </w:p>
    <w:p>
      <w:pPr>
        <w:pStyle w:val="ListBullet"/>
      </w:pPr>
      <w:r>
        <w:t>Lines: 15</w:t>
      </w:r>
    </w:p>
    <w:p>
      <w:pPr>
        <w:pStyle w:val="ListBullet"/>
      </w:pPr>
      <w:r>
        <w:t>Classes (0):</w:t>
      </w:r>
    </w:p>
    <w:p>
      <w:pPr>
        <w:pStyle w:val="ListBullet"/>
      </w:pPr>
      <w:r>
        <w:t>Functions (0):</w:t>
      </w:r>
    </w:p>
    <w:p>
      <w:pPr>
        <w:pStyle w:val="ListBullet"/>
      </w:pPr>
      <w:r>
        <w:t>Imports (0):</w:t>
      </w:r>
    </w:p>
    <w:p>
      <w:pPr>
        <w:pStyle w:val="ListBullet"/>
      </w:pPr>
      <w:r>
        <w:t>Module docstring preview: archetypes.py Predefined user archetype system prompts for simulation.</w:t>
      </w:r>
    </w:p>
    <w:p/>
    <w:p>
      <w:pPr>
        <w:pStyle w:val="Heading2"/>
      </w:pPr>
      <w:r>
        <w:t>`multi_agent_sim/demo.py`</w:t>
      </w:r>
    </w:p>
    <w:p/>
    <w:p>
      <w:pPr>
        <w:pStyle w:val="ListBullet"/>
      </w:pPr>
      <w:r>
        <w:t>Size bytes: 953</w:t>
      </w:r>
    </w:p>
    <w:p>
      <w:pPr>
        <w:pStyle w:val="ListBullet"/>
      </w:pPr>
      <w:r>
        <w:t>Lines: 22</w:t>
      </w:r>
    </w:p>
    <w:p>
      <w:pPr>
        <w:pStyle w:val="ListBullet"/>
      </w:pPr>
      <w:r>
        <w:t>Classes (0):</w:t>
      </w:r>
    </w:p>
    <w:p>
      <w:pPr>
        <w:pStyle w:val="ListBullet"/>
      </w:pPr>
      <w:r>
        <w:t>Functions (1): demo_with_mocks</w:t>
      </w:r>
    </w:p>
    <w:p>
      <w:pPr>
        <w:pStyle w:val="ListBullet"/>
      </w:pPr>
      <w:r>
        <w:t>Imports (5): agents, archetypes, logger, orchestrator, os</w:t>
      </w:r>
    </w:p>
    <w:p>
      <w:pPr>
        <w:pStyle w:val="ListBullet"/>
      </w:pPr>
      <w:r>
        <w:t>Module docstring preview: Demo runner for the multi-agent simulation. Run from the workspace root with Python to see a basic simulation using MockAgents or OllamaAgents if available.</w:t>
      </w:r>
    </w:p>
    <w:p/>
    <w:p>
      <w:pPr>
        <w:pStyle w:val="Heading2"/>
      </w:pPr>
      <w:r>
        <w:t>`multi_agent_sim/logger.py`</w:t>
      </w:r>
    </w:p>
    <w:p/>
    <w:p>
      <w:pPr>
        <w:pStyle w:val="ListBullet"/>
      </w:pPr>
      <w:r>
        <w:t>Size bytes: 1061</w:t>
      </w:r>
    </w:p>
    <w:p>
      <w:pPr>
        <w:pStyle w:val="ListBullet"/>
      </w:pPr>
      <w:r>
        <w:t>Lines: 34</w:t>
      </w:r>
    </w:p>
    <w:p>
      <w:pPr>
        <w:pStyle w:val="ListBullet"/>
      </w:pPr>
      <w:r>
        <w:t>Classes (1): ConversationLogger</w:t>
      </w:r>
    </w:p>
    <w:p>
      <w:pPr>
        <w:pStyle w:val="ListBullet"/>
      </w:pPr>
      <w:r>
        <w:t>Functions (4): __init__, append, clear, get_transcript</w:t>
      </w:r>
    </w:p>
    <w:p>
      <w:pPr>
        <w:pStyle w:val="ListBullet"/>
      </w:pPr>
      <w:r>
        <w:t>Imports (2): datetime, typing</w:t>
      </w:r>
    </w:p>
    <w:p>
      <w:pPr>
        <w:pStyle w:val="ListBullet"/>
      </w:pPr>
      <w:r>
        <w:t>Module docstring preview: logger.py Conversation logger that writes transcript to file and keeps in-memory record.</w:t>
      </w:r>
    </w:p>
    <w:p/>
    <w:p>
      <w:pPr>
        <w:pStyle w:val="Heading2"/>
      </w:pPr>
      <w:r>
        <w:t>`multi_agent_sim/orchestrator.py`</w:t>
      </w:r>
    </w:p>
    <w:p/>
    <w:p>
      <w:pPr>
        <w:pStyle w:val="ListBullet"/>
      </w:pPr>
      <w:r>
        <w:t>Size bytes: 2713</w:t>
      </w:r>
    </w:p>
    <w:p>
      <w:pPr>
        <w:pStyle w:val="ListBullet"/>
      </w:pPr>
      <w:r>
        <w:t>Lines: 55</w:t>
      </w:r>
    </w:p>
    <w:p>
      <w:pPr>
        <w:pStyle w:val="ListBullet"/>
      </w:pPr>
      <w:r>
        <w:t>Classes (1): Orchestrator</w:t>
      </w:r>
    </w:p>
    <w:p>
      <w:pPr>
        <w:pStyle w:val="ListBullet"/>
      </w:pPr>
      <w:r>
        <w:t>Functions (4): __init__, _build_program_prompt, _build_user_prompt, run</w:t>
      </w:r>
    </w:p>
    <w:p>
      <w:pPr>
        <w:pStyle w:val="ListBullet"/>
      </w:pPr>
      <w:r>
        <w:t>Imports (3): agents, logger, typing</w:t>
      </w:r>
    </w:p>
    <w:p>
      <w:pPr>
        <w:pStyle w:val="ListBullet"/>
      </w:pPr>
      <w:r>
        <w:t>Module docstring preview: orchestrator.py Implements the turn-based orchestrator that mediates between two agents. Provides safety: agents never see each other directly; orchestrator controls prompts, memory injection, logging, and termination.</w:t>
      </w:r>
    </w:p>
    <w:p/>
    <w:p>
      <w:pPr>
        <w:pStyle w:val="Heading2"/>
      </w:pPr>
      <w:r>
        <w:t>`multi_agent_sim/run_terminal.py`</w:t>
      </w:r>
    </w:p>
    <w:p/>
    <w:p>
      <w:pPr>
        <w:pStyle w:val="ListBullet"/>
      </w:pPr>
      <w:r>
        <w:t>Size bytes: 2327</w:t>
      </w:r>
    </w:p>
    <w:p>
      <w:pPr>
        <w:pStyle w:val="ListBullet"/>
      </w:pPr>
      <w:r>
        <w:t>Lines: 66</w:t>
      </w:r>
    </w:p>
    <w:p>
      <w:pPr>
        <w:pStyle w:val="ListBullet"/>
      </w:pPr>
      <w:r>
        <w:t>Classes (0):</w:t>
      </w:r>
    </w:p>
    <w:p>
      <w:pPr>
        <w:pStyle w:val="ListBullet"/>
      </w:pPr>
      <w:r>
        <w:t>Functions (1): main</w:t>
      </w:r>
    </w:p>
    <w:p>
      <w:pPr>
        <w:pStyle w:val="ListBullet"/>
      </w:pPr>
      <w:r>
        <w:t>Imports (6): argparse, llm.ollama_model_selector, os, pathlib, subprocess, sys</w:t>
      </w:r>
    </w:p>
    <w:p>
      <w:pPr>
        <w:pStyle w:val="ListBullet"/>
      </w:pPr>
      <w:r>
        <w:t>Module docstring preview: Wrapper to auto-select two Ollama models and run the multi-agent terminal. Usage: python -m multi_agent_sim.run_terminal # runs and launches orchestrator python -m multi_agent_sim.run_terminal --dry-run # prints detected models and exits It sets env vars `USER_MODEL` and `PROGRAM_MODEL` for `termina</w:t>
      </w:r>
    </w:p>
    <w:p/>
    <w:p>
      <w:pPr>
        <w:pStyle w:val="Heading2"/>
      </w:pPr>
      <w:r>
        <w:t>`multi_agent_sim/simulation_runner.py`</w:t>
      </w:r>
    </w:p>
    <w:p/>
    <w:p>
      <w:pPr>
        <w:pStyle w:val="ListBullet"/>
      </w:pPr>
      <w:r>
        <w:t>Size bytes: 6951</w:t>
      </w:r>
    </w:p>
    <w:p>
      <w:pPr>
        <w:pStyle w:val="ListBullet"/>
      </w:pPr>
      <w:r>
        <w:t>Lines: 197</w:t>
      </w:r>
    </w:p>
    <w:p>
      <w:pPr>
        <w:pStyle w:val="ListBullet"/>
      </w:pPr>
      <w:r>
        <w:t>Classes (1): DryRunLLM</w:t>
      </w:r>
    </w:p>
    <w:p>
      <w:pPr>
        <w:pStyle w:val="ListBullet"/>
      </w:pPr>
      <w:r>
        <w:t>Functions (5): __init__, _load_dotenv_fallback, _load_env, main, speak</w:t>
      </w:r>
    </w:p>
    <w:p>
      <w:pPr>
        <w:pStyle w:val="ListBullet"/>
      </w:pPr>
      <w:r>
        <w:t>Imports (13): __future__, argparse, datetime, dotenv, hse.human_profile, hse.simulation, os, pathlib, persona.council, persona.learning.episodic_memory, persona.learning.performance_metrics, persona.ollama_runtime, sys</w:t>
      </w:r>
    </w:p>
    <w:p>
      <w:pPr>
        <w:pStyle w:val="ListBullet"/>
      </w:pPr>
      <w:r>
        <w:t>Module docstring preview: Run bidirectional LLM simulation: User LLM &lt;-&gt; Persona LLM. No human typing is required in normal mode.</w:t>
      </w:r>
    </w:p>
    <w:p/>
    <w:p>
      <w:pPr>
        <w:pStyle w:val="Heading2"/>
      </w:pPr>
      <w:r>
        <w:t>`multi_agent_sim/terminal.py`</w:t>
      </w:r>
    </w:p>
    <w:p/>
    <w:p>
      <w:pPr>
        <w:pStyle w:val="ListBullet"/>
      </w:pPr>
      <w:r>
        <w:t>Size bytes: 8181</w:t>
      </w:r>
    </w:p>
    <w:p>
      <w:pPr>
        <w:pStyle w:val="ListBullet"/>
      </w:pPr>
      <w:r>
        <w:t>Lines: 255</w:t>
      </w:r>
    </w:p>
    <w:p>
      <w:pPr>
        <w:pStyle w:val="ListBullet"/>
      </w:pPr>
      <w:r>
        <w:t>Classes (0):</w:t>
      </w:r>
    </w:p>
    <w:p>
      <w:pPr>
        <w:pStyle w:val="ListBullet"/>
      </w:pPr>
      <w:r>
        <w:t>Functions (3): call_model, check_ollama_available, main</w:t>
      </w:r>
    </w:p>
    <w:p>
      <w:pPr>
        <w:pStyle w:val="ListBullet"/>
      </w:pPr>
      <w:r>
        <w:t>Imports (7): datetime, os, shutil, subprocess, sys, threading, time</w:t>
      </w:r>
    </w:p>
    <w:p>
      <w:pPr>
        <w:pStyle w:val="ListBullet"/>
      </w:pPr>
      <w:r>
        <w:t>Module docstring preview: High-Control Multi-Agent Terminal Orchestrator Features: - Per-call timeout guard (kills model process on timeout) - Optional live streaming of model output - Optional conversation logging to `conversation.log` - Clean separators, turn numbers, graceful Ctrl-C handling Run: python -m multi_agent_sim</w:t>
      </w:r>
    </w:p>
    <w:p/>
    <w:p>
      <w:pPr>
        <w:pStyle w:val="Heading2"/>
      </w:pPr>
      <w:r>
        <w:t>`persona/__init__.py`</w:t>
      </w:r>
    </w:p>
    <w:p/>
    <w:p>
      <w:pPr>
        <w:pStyle w:val="ListBullet"/>
      </w:pPr>
      <w:r>
        <w:t>Size bytes: 240</w:t>
      </w:r>
    </w:p>
    <w:p>
      <w:pPr>
        <w:pStyle w:val="ListBullet"/>
      </w:pPr>
      <w:r>
        <w:t>Lines: 17</w:t>
      </w:r>
    </w:p>
    <w:p>
      <w:pPr>
        <w:pStyle w:val="ListBullet"/>
      </w:pPr>
      <w:r>
        <w:t>Classes (0):</w:t>
      </w:r>
    </w:p>
    <w:p>
      <w:pPr>
        <w:pStyle w:val="ListBullet"/>
      </w:pPr>
      <w:r>
        <w:t>Functions (0):</w:t>
      </w:r>
    </w:p>
    <w:p>
      <w:pPr>
        <w:pStyle w:val="ListBullet"/>
      </w:pPr>
      <w:r>
        <w:t>Imports (0):</w:t>
      </w:r>
    </w:p>
    <w:p/>
    <w:p>
      <w:pPr>
        <w:pStyle w:val="Heading2"/>
      </w:pPr>
      <w:r>
        <w:t>`persona/analysis.py`</w:t>
      </w:r>
    </w:p>
    <w:p/>
    <w:p>
      <w:pPr>
        <w:pStyle w:val="ListBullet"/>
      </w:pPr>
      <w:r>
        <w:t>Size bytes: 17303</w:t>
      </w:r>
    </w:p>
    <w:p>
      <w:pPr>
        <w:pStyle w:val="ListBullet"/>
      </w:pPr>
      <w:r>
        <w:t>Lines: 438</w:t>
      </w:r>
    </w:p>
    <w:p>
      <w:pPr>
        <w:pStyle w:val="ListBullet"/>
      </w:pPr>
      <w:r>
        <w:t>Classes (0):</w:t>
      </w:r>
    </w:p>
    <w:p>
      <w:pPr>
        <w:pStyle w:val="ListBullet"/>
      </w:pPr>
      <w:r>
        <w:t>Functions (10): _heuristic_domain_guess, _normalize_float, _safe_parse_json, assess_coherence, assess_emotional_metrics, assess_mode_fitness, assess_situation, assess_situation_heuristic, classify_domains, generate_clarifying_questions</w:t>
      </w:r>
    </w:p>
    <w:p>
      <w:pPr>
        <w:pStyle w:val="ListBullet"/>
      </w:pPr>
      <w:r>
        <w:t>Imports (5): __future__, json, re, trace, typing</w:t>
      </w:r>
    </w:p>
    <w:p>
      <w:pPr>
        <w:pStyle w:val="ListBullet"/>
      </w:pPr>
      <w:r>
        <w:t>Module docstring preview: persona/analysis.py Comprehensive LLM-driven analysis handshakes used by the persona runtime. Provides small, robust wrappers around LLM calls and a keyword fallback for domain classification. Functions are defensive, attempt to recover from malformed LLM output, and emit traces via `trace()` so the</w:t>
      </w:r>
    </w:p>
    <w:p/>
    <w:p>
      <w:pPr>
        <w:pStyle w:val="Heading2"/>
      </w:pPr>
      <w:r>
        <w:t>`persona/brain.py`</w:t>
      </w:r>
    </w:p>
    <w:p/>
    <w:p>
      <w:pPr>
        <w:pStyle w:val="ListBullet"/>
      </w:pPr>
      <w:r>
        <w:t>Size bytes: 2062</w:t>
      </w:r>
    </w:p>
    <w:p>
      <w:pPr>
        <w:pStyle w:val="ListBullet"/>
      </w:pPr>
      <w:r>
        <w:t>Lines: 49</w:t>
      </w:r>
    </w:p>
    <w:p>
      <w:pPr>
        <w:pStyle w:val="ListBullet"/>
      </w:pPr>
      <w:r>
        <w:t>Classes (2): ControlDirective, PersonaBrain</w:t>
      </w:r>
    </w:p>
    <w:p>
      <w:pPr>
        <w:pStyle w:val="ListBullet"/>
      </w:pPr>
      <w:r>
        <w:t>Functions (1): decide</w:t>
      </w:r>
    </w:p>
    <w:p>
      <w:pPr>
        <w:pStyle w:val="ListBullet"/>
      </w:pPr>
      <w:r>
        <w:t>Imports (3): dataclasses, logging, typing</w:t>
      </w:r>
    </w:p>
    <w:p>
      <w:pPr>
        <w:pStyle w:val="ListBullet"/>
      </w:pPr>
      <w:r>
        <w:t>Module docstring preview: PersonaBrain (clean) — pure control layer Minimal controller for deciding whether the assistant should `pass`, `halt`, `suppress` or remain `silence`. No I/O, no LLM calls, no state mutation.</w:t>
      </w:r>
    </w:p>
    <w:p/>
    <w:p>
      <w:pPr>
        <w:pStyle w:val="Heading2"/>
      </w:pPr>
      <w:r>
        <w:t>`persona/cache_manager.py`</w:t>
      </w:r>
    </w:p>
    <w:p/>
    <w:p>
      <w:pPr>
        <w:pStyle w:val="ListBullet"/>
      </w:pPr>
      <w:r>
        <w:t>Size bytes: 9712</w:t>
      </w:r>
    </w:p>
    <w:p>
      <w:pPr>
        <w:pStyle w:val="ListBullet"/>
      </w:pPr>
      <w:r>
        <w:t>Lines: 276</w:t>
      </w:r>
    </w:p>
    <w:p>
      <w:pPr>
        <w:pStyle w:val="ListBullet"/>
      </w:pPr>
      <w:r>
        <w:t>Classes (1): CacheManager</w:t>
      </w:r>
    </w:p>
    <w:p>
      <w:pPr>
        <w:pStyle w:val="ListBullet"/>
      </w:pPr>
      <w:r>
        <w:t>Functions (9): __init__, cleanup_by_size, cleanup_old_files, get_cache_report, get_cache_size, main, print_report, run_cleanup, validate_cache_dirs</w:t>
      </w:r>
    </w:p>
    <w:p>
      <w:pPr>
        <w:pStyle w:val="ListBullet"/>
      </w:pPr>
      <w:r>
        <w:t>Imports (7): datetime, json, os, pathlib, shutil, time, typing</w:t>
      </w:r>
    </w:p>
    <w:p>
      <w:pPr>
        <w:pStyle w:val="ListBullet"/>
      </w:pPr>
      <w:r>
        <w:t>Module docstring preview: Cache Cleanup &amp; Rotation Policy for ERA System Implements automatic cleanup of old cache files to prevent disk space issues. Runs on system startup and periodically during operation.</w:t>
      </w:r>
    </w:p>
    <w:p/>
    <w:p>
      <w:pPr>
        <w:pStyle w:val="Heading2"/>
      </w:pPr>
      <w:r>
        <w:t>`persona/clarify.py`</w:t>
      </w:r>
    </w:p>
    <w:p/>
    <w:p>
      <w:pPr>
        <w:pStyle w:val="ListBullet"/>
      </w:pPr>
      <w:r>
        <w:t>Size bytes: 3406</w:t>
      </w:r>
    </w:p>
    <w:p>
      <w:pPr>
        <w:pStyle w:val="ListBullet"/>
      </w:pPr>
      <w:r>
        <w:t>Lines: 92</w:t>
      </w:r>
    </w:p>
    <w:p>
      <w:pPr>
        <w:pStyle w:val="ListBullet"/>
      </w:pPr>
      <w:r>
        <w:t>Classes (0):</w:t>
      </w:r>
    </w:p>
    <w:p>
      <w:pPr>
        <w:pStyle w:val="ListBullet"/>
      </w:pPr>
      <w:r>
        <w:t>Functions (3): _trace_event, build_clarifying_question, format_question_for_user</w:t>
      </w:r>
    </w:p>
    <w:p>
      <w:pPr>
        <w:pStyle w:val="ListBullet"/>
      </w:pPr>
      <w:r>
        <w:t>Imports (2): trace, typing</w:t>
      </w:r>
    </w:p>
    <w:p>
      <w:pPr>
        <w:pStyle w:val="ListBullet"/>
      </w:pPr>
      <w:r>
        <w:t>Module docstring preview: persona/clarify.py Builds user-facing clarification prompts from a ControlDirective and state. This implementation is defensive: it accepts generic objects and will attempt to trace events using available `trace` functions when possible.</w:t>
      </w:r>
    </w:p>
    <w:p/>
    <w:p>
      <w:pPr>
        <w:pStyle w:val="Heading2"/>
      </w:pPr>
      <w:r>
        <w:t>`persona/context.py`</w:t>
      </w:r>
    </w:p>
    <w:p/>
    <w:p>
      <w:pPr>
        <w:pStyle w:val="ListBullet"/>
      </w:pPr>
      <w:r>
        <w:t>Size bytes: 4847</w:t>
      </w:r>
    </w:p>
    <w:p>
      <w:pPr>
        <w:pStyle w:val="ListBullet"/>
      </w:pPr>
      <w:r>
        <w:t>Lines: 136</w:t>
      </w:r>
    </w:p>
    <w:p>
      <w:pPr>
        <w:pStyle w:val="ListBullet"/>
      </w:pPr>
      <w:r>
        <w:t>Classes (0):</w:t>
      </w:r>
    </w:p>
    <w:p>
      <w:pPr>
        <w:pStyle w:val="ListBullet"/>
      </w:pPr>
      <w:r>
        <w:t>Functions (4): build_system_context, enforce_frequency, estimate_user_frequency, trim_response</w:t>
      </w:r>
    </w:p>
    <w:p>
      <w:pPr>
        <w:pStyle w:val="ListBullet"/>
      </w:pPr>
      <w:r>
        <w:t>Imports (3): pathlib, trace, yaml</w:t>
      </w:r>
    </w:p>
    <w:p/>
    <w:p>
      <w:pPr>
        <w:pStyle w:val="Heading2"/>
      </w:pPr>
      <w:r>
        <w:t>`persona/council.py`</w:t>
      </w:r>
    </w:p>
    <w:p/>
    <w:p>
      <w:pPr>
        <w:pStyle w:val="ListBullet"/>
      </w:pPr>
      <w:r>
        <w:t>Size bytes: 8472</w:t>
      </w:r>
    </w:p>
    <w:p>
      <w:pPr>
        <w:pStyle w:val="ListBullet"/>
      </w:pPr>
      <w:r>
        <w:t>Lines: 193</w:t>
      </w:r>
    </w:p>
    <w:p>
      <w:pPr>
        <w:pStyle w:val="ListBullet"/>
      </w:pPr>
      <w:r>
        <w:t>Classes (2): CouncilAggregator, CouncilRecommendation</w:t>
      </w:r>
    </w:p>
    <w:p>
      <w:pPr>
        <w:pStyle w:val="ListBullet"/>
      </w:pPr>
      <w:r>
        <w:t>Functions (2): __init__, convene</w:t>
      </w:r>
    </w:p>
    <w:p>
      <w:pPr>
        <w:pStyle w:val="ListBullet"/>
      </w:pPr>
      <w:r>
        <w:t>Imports (4): dataclasses, ministers, trace, typing</w:t>
      </w:r>
    </w:p>
    <w:p>
      <w:pPr>
        <w:pStyle w:val="ListBullet"/>
      </w:pPr>
      <w:r>
        <w:t>Module docstring preview: Council Aggregator - Coordinates Minister outputs and produces consensus recommendations. Aggregates individual minister stances into a coherent council recommendation that Prime Confident can use for final decision-making.</w:t>
      </w:r>
    </w:p>
    <w:p/>
    <w:p>
      <w:pPr>
        <w:pStyle w:val="Heading2"/>
      </w:pPr>
      <w:r>
        <w:t>`persona/council/__init__.py`</w:t>
      </w:r>
    </w:p>
    <w:p/>
    <w:p>
      <w:pPr>
        <w:pStyle w:val="ListBullet"/>
      </w:pPr>
      <w:r>
        <w:t>Size bytes: 1061</w:t>
      </w:r>
    </w:p>
    <w:p>
      <w:pPr>
        <w:pStyle w:val="ListBullet"/>
      </w:pPr>
      <w:r>
        <w:t>Lines: 37</w:t>
      </w:r>
    </w:p>
    <w:p>
      <w:pPr>
        <w:pStyle w:val="ListBullet"/>
      </w:pPr>
      <w:r>
        <w:t>Classes (0):</w:t>
      </w:r>
    </w:p>
    <w:p>
      <w:pPr>
        <w:pStyle w:val="ListBullet"/>
      </w:pPr>
      <w:r>
        <w:t>Functions (1): _load_legacy_council</w:t>
      </w:r>
    </w:p>
    <w:p>
      <w:pPr>
        <w:pStyle w:val="ListBullet"/>
      </w:pPr>
      <w:r>
        <w:t>Imports (4): dynamic_council, importlib.util, pathlib, sys</w:t>
      </w:r>
    </w:p>
    <w:p>
      <w:pPr>
        <w:pStyle w:val="ListBullet"/>
      </w:pPr>
      <w:r>
        <w:t>Module docstring preview: Council package exports. This package coexists with the legacy ``persona/council.py`` module. Because the package shadows that module name, we explicitly load the legacy module and re-export its public classes here for backwards compatibility.</w:t>
      </w:r>
    </w:p>
    <w:p/>
    <w:p>
      <w:pPr>
        <w:pStyle w:val="Heading2"/>
      </w:pPr>
      <w:r>
        <w:t>`persona/council/dynamic_council.py`</w:t>
      </w:r>
    </w:p>
    <w:p/>
    <w:p>
      <w:pPr>
        <w:pStyle w:val="ListBullet"/>
      </w:pPr>
      <w:r>
        <w:t>Size bytes: 8958</w:t>
      </w:r>
    </w:p>
    <w:p>
      <w:pPr>
        <w:pStyle w:val="ListBullet"/>
      </w:pPr>
      <w:r>
        <w:t>Lines: 236</w:t>
      </w:r>
    </w:p>
    <w:p>
      <w:pPr>
        <w:pStyle w:val="ListBullet"/>
      </w:pPr>
      <w:r>
        <w:t>Classes (1): DynamicCouncil</w:t>
      </w:r>
    </w:p>
    <w:p>
      <w:pPr>
        <w:pStyle w:val="ListBullet"/>
      </w:pPr>
      <w:r>
        <w:t>Functions (8): __init__, _convene_mode_council, _determine_recommendation, convene_for_mode, get_current_mode, get_mode_description, list_available_modes, set_mode</w:t>
      </w:r>
    </w:p>
    <w:p>
      <w:pPr>
        <w:pStyle w:val="ListBullet"/>
      </w:pPr>
      <w:r>
        <w:t>Imports (2): modes.mode_orchestrator, typing</w:t>
      </w:r>
    </w:p>
    <w:p>
      <w:pPr>
        <w:pStyle w:val="ListBullet"/>
      </w:pPr>
      <w:r>
        <w:t>Module docstring preview: Dynamic Council - Adjusts behavior based on conversation mode and ministers involved. This module wraps CouncilAggregator with mode-aware council behavior, allowing the council composition and aggregation logic to change based on the selected mode (QUICK, WAR, MEETING, or DARBAR).</w:t>
      </w:r>
    </w:p>
    <w:p/>
    <w:p>
      <w:pPr>
        <w:pStyle w:val="Heading2"/>
      </w:pPr>
      <w:r>
        <w:t>`persona/doctrine_loader.py`</w:t>
      </w:r>
    </w:p>
    <w:p/>
    <w:p>
      <w:pPr>
        <w:pStyle w:val="ListBullet"/>
      </w:pPr>
      <w:r>
        <w:t>Size bytes: 6191</w:t>
      </w:r>
    </w:p>
    <w:p>
      <w:pPr>
        <w:pStyle w:val="ListBullet"/>
      </w:pPr>
      <w:r>
        <w:t>Lines: 167</w:t>
      </w:r>
    </w:p>
    <w:p>
      <w:pPr>
        <w:pStyle w:val="ListBullet"/>
      </w:pPr>
      <w:r>
        <w:t>Classes (2): DoctrinalCanon, DoctrineLoader</w:t>
      </w:r>
    </w:p>
    <w:p>
      <w:pPr>
        <w:pStyle w:val="ListBullet"/>
      </w:pPr>
      <w:r>
        <w:t>Functions (4): extract_warnings, extract_worldview_keywords, load, should_speak_based_on_doctrine</w:t>
      </w:r>
    </w:p>
    <w:p>
      <w:pPr>
        <w:pStyle w:val="ListBullet"/>
      </w:pPr>
      <w:r>
        <w:t>Imports (4): dataclasses, os, typing, yaml</w:t>
      </w:r>
    </w:p>
    <w:p>
      <w:pPr>
        <w:pStyle w:val="ListBullet"/>
      </w:pPr>
      <w:r>
        <w:t>Module docstring preview: Doctrine Loader - Reads and parses YAML doctrine files for ministers and Prime Confident. Each doctrine file contains: - role_type: "minister" or "confidant" - persona.canon: Core worldview and mental models - doctrine: Purpose, authority, triggers, failure modes, and scope</w:t>
      </w:r>
    </w:p>
    <w:p/>
    <w:p>
      <w:pPr>
        <w:pStyle w:val="Heading2"/>
      </w:pPr>
      <w:r>
        <w:t>`persona/domain_detector.py`</w:t>
      </w:r>
    </w:p>
    <w:p/>
    <w:p>
      <w:pPr>
        <w:pStyle w:val="ListBullet"/>
      </w:pPr>
      <w:r>
        <w:t>Size bytes: 9152</w:t>
      </w:r>
    </w:p>
    <w:p>
      <w:pPr>
        <w:pStyle w:val="ListBullet"/>
      </w:pPr>
      <w:r>
        <w:t>Lines: 267</w:t>
      </w:r>
    </w:p>
    <w:p>
      <w:pPr>
        <w:pStyle w:val="ListBullet"/>
      </w:pPr>
      <w:r>
        <w:t>Classes (0):</w:t>
      </w:r>
    </w:p>
    <w:p>
      <w:pPr>
        <w:pStyle w:val="ListBullet"/>
      </w:pPr>
      <w:r>
        <w:t>Functions (8): analyze_situation, analyze_with_llm, detect_domains_by_keywords, detect_reversibility, detect_stakes, domain_similarity, extract_key_entities, extract_keywords_from_text</w:t>
      </w:r>
    </w:p>
    <w:p>
      <w:pPr>
        <w:pStyle w:val="ListBullet"/>
      </w:pPr>
      <w:r>
        <w:t>Imports (3): pathlib, re, typing</w:t>
      </w:r>
    </w:p>
    <w:p>
      <w:pPr>
        <w:pStyle w:val="ListBullet"/>
      </w:pPr>
      <w:r>
        <w:t>Module docstring preview: Domain Detection System Parses problem statements to extract active domains using: - Keyword matching against domain dictionaries - LLM-based situation analysis (via OllamaRuntime) - Context inference from previous sessions</w:t>
      </w:r>
    </w:p>
    <w:p/>
    <w:p>
      <w:pPr>
        <w:pStyle w:val="Heading2"/>
      </w:pPr>
      <w:r>
        <w:t>`persona/knowledge_engine.py`</w:t>
      </w:r>
    </w:p>
    <w:p/>
    <w:p>
      <w:pPr>
        <w:pStyle w:val="ListBullet"/>
      </w:pPr>
      <w:r>
        <w:t>Size bytes: 21279</w:t>
      </w:r>
    </w:p>
    <w:p>
      <w:pPr>
        <w:pStyle w:val="ListBullet"/>
      </w:pPr>
      <w:r>
        <w:t>Lines: 551</w:t>
      </w:r>
    </w:p>
    <w:p>
      <w:pPr>
        <w:pStyle w:val="ListBullet"/>
      </w:pPr>
      <w:r>
        <w:t>Classes (0):</w:t>
      </w:r>
    </w:p>
    <w:p>
      <w:pPr>
        <w:pStyle w:val="ListBullet"/>
      </w:pPr>
      <w:r>
        <w:t>Functions (15): _clean_book_name, _detect_contradictions, _semantic_label_similarity, applies_applicability, apply_ml_judgment_prior, compute_kis, context_weight, domain_weight, extract_keywords, generate_diagnosis_counterfactual_synthesis, goal_weight, load_domain_knowledge, load_json_safe, memory_weight, synthesize_knowledge</w:t>
      </w:r>
    </w:p>
    <w:p>
      <w:pPr>
        <w:pStyle w:val="ListBullet"/>
      </w:pPr>
      <w:r>
        <w:t>Imports (6): datetime, json, math, os, re, typing</w:t>
      </w:r>
    </w:p>
    <w:p/>
    <w:p>
      <w:pPr>
        <w:pStyle w:val="Heading2"/>
      </w:pPr>
      <w:r>
        <w:t>`persona/learning/__init__.py`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`persona/learning/confidence_model.py`</w:t>
      </w:r>
    </w:p>
    <w:p/>
    <w:p>
      <w:pPr>
        <w:pStyle w:val="ListBullet"/>
      </w:pPr>
      <w:r>
        <w:t>Size bytes: 1058</w:t>
      </w:r>
    </w:p>
    <w:p>
      <w:pPr>
        <w:pStyle w:val="ListBullet"/>
      </w:pPr>
      <w:r>
        <w:t>Lines: 39</w:t>
      </w:r>
    </w:p>
    <w:p>
      <w:pPr>
        <w:pStyle w:val="ListBullet"/>
      </w:pPr>
      <w:r>
        <w:t>Classes (1): BayesianConfidence</w:t>
      </w:r>
    </w:p>
    <w:p>
      <w:pPr>
        <w:pStyle w:val="ListBullet"/>
      </w:pPr>
      <w:r>
        <w:t>Functions (5): __init__, get_confidence, get_uncertainty, summary, update</w:t>
      </w:r>
    </w:p>
    <w:p>
      <w:pPr>
        <w:pStyle w:val="ListBullet"/>
      </w:pPr>
      <w:r>
        <w:t>Imports (1): collections</w:t>
      </w:r>
    </w:p>
    <w:p/>
    <w:p>
      <w:pPr>
        <w:pStyle w:val="Heading2"/>
      </w:pPr>
      <w:r>
        <w:t>`persona/learning/consequence_engine.py`</w:t>
      </w:r>
    </w:p>
    <w:p/>
    <w:p>
      <w:pPr>
        <w:pStyle w:val="ListBullet"/>
      </w:pPr>
      <w:r>
        <w:t>Size bytes: 2278</w:t>
      </w:r>
    </w:p>
    <w:p>
      <w:pPr>
        <w:pStyle w:val="ListBullet"/>
      </w:pPr>
      <w:r>
        <w:t>Lines: 85</w:t>
      </w:r>
    </w:p>
    <w:p>
      <w:pPr>
        <w:pStyle w:val="ListBullet"/>
      </w:pPr>
      <w:r>
        <w:t>Classes (1): ConsequenceEngine</w:t>
      </w:r>
    </w:p>
    <w:p>
      <w:pPr>
        <w:pStyle w:val="ListBullet"/>
      </w:pPr>
      <w:r>
        <w:t>Functions (4): __init__, _estimate_severity, register_decision, tick</w:t>
      </w:r>
    </w:p>
    <w:p>
      <w:pPr>
        <w:pStyle w:val="ListBullet"/>
      </w:pPr>
      <w:r>
        <w:t>Imports (2): datetime, random</w:t>
      </w:r>
    </w:p>
    <w:p/>
    <w:p>
      <w:pPr>
        <w:pStyle w:val="Heading2"/>
      </w:pPr>
      <w:r>
        <w:t>`persona/learning/episodic_memory.py`</w:t>
      </w:r>
    </w:p>
    <w:p/>
    <w:p>
      <w:pPr>
        <w:pStyle w:val="ListBullet"/>
      </w:pPr>
      <w:r>
        <w:t>Size bytes: 5459</w:t>
      </w:r>
    </w:p>
    <w:p>
      <w:pPr>
        <w:pStyle w:val="ListBullet"/>
      </w:pPr>
      <w:r>
        <w:t>Lines: 141</w:t>
      </w:r>
    </w:p>
    <w:p>
      <w:pPr>
        <w:pStyle w:val="ListBullet"/>
      </w:pPr>
      <w:r>
        <w:t>Classes (2): Episode, EpisodicMemory</w:t>
      </w:r>
    </w:p>
    <w:p>
      <w:pPr>
        <w:pStyle w:val="ListBullet"/>
      </w:pPr>
      <w:r>
        <w:t>Functions (11): __init__, __post_init__, _persist, detect_failure_clusters, detect_pattern_repetition, find_similar_episodes, get_recent_episodes, get_success_rate, load_from_disk, record_consequence, store_episode</w:t>
      </w:r>
    </w:p>
    <w:p>
      <w:pPr>
        <w:pStyle w:val="ListBullet"/>
      </w:pPr>
      <w:r>
        <w:t>Imports (5): dataclasses, datetime, json, typing, uuid</w:t>
      </w:r>
    </w:p>
    <w:p>
      <w:pPr>
        <w:pStyle w:val="ListBullet"/>
      </w:pPr>
      <w:r>
        <w:t>Module docstring preview: Episodic Memory: Stores decisions, outcomes, and consequences for learning. This is your PRIMARY LEARNING SYSTEM.</w:t>
      </w:r>
    </w:p>
    <w:p/>
    <w:p>
      <w:pPr>
        <w:pStyle w:val="Heading2"/>
      </w:pPr>
      <w:r>
        <w:t>`persona/learning/failure_analysis.py`</w:t>
      </w:r>
    </w:p>
    <w:p/>
    <w:p>
      <w:pPr>
        <w:pStyle w:val="ListBullet"/>
      </w:pPr>
      <w:r>
        <w:t>Size bytes: 3857</w:t>
      </w:r>
    </w:p>
    <w:p>
      <w:pPr>
        <w:pStyle w:val="ListBullet"/>
      </w:pPr>
      <w:r>
        <w:t>Lines: 107</w:t>
      </w:r>
    </w:p>
    <w:p>
      <w:pPr>
        <w:pStyle w:val="ListBullet"/>
      </w:pPr>
      <w:r>
        <w:t>Classes (1): FailureAnalysis</w:t>
      </w:r>
    </w:p>
    <w:p>
      <w:pPr>
        <w:pStyle w:val="ListBullet"/>
      </w:pPr>
      <w:r>
        <w:t>Functions (5): __init__, _analyze_kis_error, _analyze_minister_error, _consensus_was_flawed, analyze_failure</w:t>
      </w:r>
    </w:p>
    <w:p>
      <w:pPr>
        <w:pStyle w:val="ListBullet"/>
      </w:pPr>
      <w:r>
        <w:t>Imports (0):</w:t>
      </w:r>
    </w:p>
    <w:p/>
    <w:p>
      <w:pPr>
        <w:pStyle w:val="Heading2"/>
      </w:pPr>
      <w:r>
        <w:t>`persona/learning/outcome_feedback.py`</w:t>
      </w:r>
    </w:p>
    <w:p/>
    <w:p>
      <w:pPr>
        <w:pStyle w:val="ListBullet"/>
      </w:pPr>
      <w:r>
        <w:t>Size bytes: 3261</w:t>
      </w:r>
    </w:p>
    <w:p>
      <w:pPr>
        <w:pStyle w:val="ListBullet"/>
      </w:pPr>
      <w:r>
        <w:t>Lines: 84</w:t>
      </w:r>
    </w:p>
    <w:p>
      <w:pPr>
        <w:pStyle w:val="ListBullet"/>
      </w:pPr>
      <w:r>
        <w:t>Classes (1): OutcomeFeedbackLoop</w:t>
      </w:r>
    </w:p>
    <w:p>
      <w:pPr>
        <w:pStyle w:val="ListBullet"/>
      </w:pPr>
      <w:r>
        <w:t>Functions (5): __init__, detect_repeated_mistake, record_decision_outcome, retrain_ministers, update_kis_weights</w:t>
      </w:r>
    </w:p>
    <w:p>
      <w:pPr>
        <w:pStyle w:val="ListBullet"/>
      </w:pPr>
      <w:r>
        <w:t>Imports (2): episodic_memory, typing</w:t>
      </w:r>
    </w:p>
    <w:p>
      <w:pPr>
        <w:pStyle w:val="ListBullet"/>
      </w:pPr>
      <w:r>
        <w:t>Module docstring preview: Outcome Feedback Loop: Connects decisions to actual outcomes. Updates minister confidence and KIS weights based on results.</w:t>
      </w:r>
    </w:p>
    <w:p/>
    <w:p>
      <w:pPr>
        <w:pStyle w:val="Heading2"/>
      </w:pPr>
      <w:r>
        <w:t>`persona/learning/outcome_feedback_loop.py`</w:t>
      </w:r>
    </w:p>
    <w:p/>
    <w:p>
      <w:pPr>
        <w:pStyle w:val="ListBullet"/>
      </w:pPr>
      <w:r>
        <w:t>Size bytes: 4449</w:t>
      </w:r>
    </w:p>
    <w:p>
      <w:pPr>
        <w:pStyle w:val="ListBullet"/>
      </w:pPr>
      <w:r>
        <w:t>Lines: 133</w:t>
      </w:r>
    </w:p>
    <w:p>
      <w:pPr>
        <w:pStyle w:val="ListBullet"/>
      </w:pPr>
      <w:r>
        <w:t>Classes (1): OutcomeFeedbackLoop</w:t>
      </w:r>
    </w:p>
    <w:p>
      <w:pPr>
        <w:pStyle w:val="ListBullet"/>
      </w:pPr>
      <w:r>
        <w:t>Functions (7): __init__, _adjust_ministers, _update_doctrine_effectiveness, doctrine_report, record_decision_outcome, retrain_ministers, update_kis_weights</w:t>
      </w:r>
    </w:p>
    <w:p>
      <w:pPr>
        <w:pStyle w:val="ListBullet"/>
      </w:pPr>
      <w:r>
        <w:t>Imports (2): collections, datetime</w:t>
      </w:r>
    </w:p>
    <w:p/>
    <w:p>
      <w:pPr>
        <w:pStyle w:val="Heading2"/>
      </w:pPr>
      <w:r>
        <w:t>`persona/learning/performance_metrics.py`</w:t>
      </w:r>
    </w:p>
    <w:p/>
    <w:p>
      <w:pPr>
        <w:pStyle w:val="ListBullet"/>
      </w:pPr>
      <w:r>
        <w:t>Size bytes: 5422</w:t>
      </w:r>
    </w:p>
    <w:p>
      <w:pPr>
        <w:pStyle w:val="ListBullet"/>
      </w:pPr>
      <w:r>
        <w:t>Lines: 137</w:t>
      </w:r>
    </w:p>
    <w:p>
      <w:pPr>
        <w:pStyle w:val="ListBullet"/>
      </w:pPr>
      <w:r>
        <w:t>Classes (1): PerformanceMetrics</w:t>
      </w:r>
    </w:p>
    <w:p>
      <w:pPr>
        <w:pStyle w:val="ListBullet"/>
      </w:pPr>
      <w:r>
        <w:t>Functions (9): __init__, _persist, detect_weak_domains, get_feature_coverage, get_success_rate, load_from_disk, measure_stability, record_decision, show_improvement_trajectory</w:t>
      </w:r>
    </w:p>
    <w:p>
      <w:pPr>
        <w:pStyle w:val="ListBullet"/>
      </w:pPr>
      <w:r>
        <w:t>Imports (4): collections, datetime, json, typing</w:t>
      </w:r>
    </w:p>
    <w:p>
      <w:pPr>
        <w:pStyle w:val="ListBullet"/>
      </w:pPr>
      <w:r>
        <w:t>Module docstring preview: Performance Metrics: Track decision quality, success rates, feature coverage. Identifies weak domains and improvement opportunities.</w:t>
      </w:r>
    </w:p>
    <w:p/>
    <w:p>
      <w:pPr>
        <w:pStyle w:val="Heading2"/>
      </w:pPr>
      <w:r>
        <w:t>`persona/main.py`</w:t>
      </w:r>
    </w:p>
    <w:p/>
    <w:p>
      <w:pPr>
        <w:pStyle w:val="ListBullet"/>
      </w:pPr>
      <w:r>
        <w:t>Size bytes: 42911</w:t>
      </w:r>
    </w:p>
    <w:p>
      <w:pPr>
        <w:pStyle w:val="ListBullet"/>
      </w:pPr>
      <w:r>
        <w:t>Lines: 841</w:t>
      </w:r>
    </w:p>
    <w:p>
      <w:pPr>
        <w:pStyle w:val="ListBullet"/>
      </w:pPr>
      <w:r>
        <w:t>Classes (0):</w:t>
      </w:r>
    </w:p>
    <w:p>
      <w:pPr>
        <w:pStyle w:val="ListBullet"/>
      </w:pPr>
      <w:r>
        <w:t>Functions (4): _background_analysis, _mca_decision, main, validate_mode_coherence</w:t>
      </w:r>
    </w:p>
    <w:p>
      <w:pPr>
        <w:pStyle w:val="ListBullet"/>
      </w:pPr>
      <w:r>
        <w:t>Imports (26): analysis, brain, clarify, concurrent.futures, context, council, council.dynamic_council, hse.human_profile, hse.simulation.synthetic_human_sim, json, knowledge_engine, learning.episodic_memory, learning.outcome_feedback, learning.performance_metrics, ml.pattern_extraction, modes.mode_metrics, modes.mode_orchestrator, ollama_runtime, os, sovereign.llm_adapter, sovereign.prime_confident, state, sys, trace, typing, validation.identity_validator</w:t>
      </w:r>
    </w:p>
    <w:p>
      <w:pPr>
        <w:pStyle w:val="ListBullet"/>
      </w:pPr>
      <w:r>
        <w:t>Module docstring preview: Main interactive loop with clarifying-question integration. Key additions: - Creates a PersonaBrain and uses it to decide when to HALT and ask clarifying questions. - Calls situation/coherence handshakes synchronously (short) to provide the Brain with the info it needs immediately. - Asks clarifying</w:t>
      </w:r>
    </w:p>
    <w:p/>
    <w:p>
      <w:pPr>
        <w:pStyle w:val="Heading2"/>
      </w:pPr>
      <w:r>
        <w:t>`persona/ministers.py`</w:t>
      </w:r>
    </w:p>
    <w:p/>
    <w:p>
      <w:pPr>
        <w:pStyle w:val="ListBullet"/>
      </w:pPr>
      <w:r>
        <w:t>Size bytes: 36851</w:t>
      </w:r>
    </w:p>
    <w:p>
      <w:pPr>
        <w:pStyle w:val="ListBullet"/>
      </w:pPr>
      <w:r>
        <w:t>Lines: 901</w:t>
      </w:r>
    </w:p>
    <w:p>
      <w:pPr>
        <w:pStyle w:val="ListBullet"/>
      </w:pPr>
      <w:r>
        <w:t>Classes (22): Minister, MinisterOfAdaptation, MinisterOfConflict, MinisterOfData, MinisterOfDiplomacy, MinisterOfDiscipline, MinisterOfGrandStrategy, MinisterOfIntelligence, MinisterOfLegitimacy, MinisterOfNarrative, MinisterOfOptionality, MinisterOfPower, MinisterOfPsychology, MinisterOfRisk, MinisterOfRiskResources, MinisterOfSovereign, MinisterOfTechnology, MinisterOfTiming, MinisterOfTribunal, MinisterOfTruth, MinisterOfWarMode, MinisterPosition</w:t>
      </w:r>
    </w:p>
    <w:p>
      <w:pPr>
        <w:pStyle w:val="ListBullet"/>
      </w:pPr>
      <w:r>
        <w:t>Functions (25): __init__, _apply_prohibitions, _extract_stance_confidence, _score_worldview_match, analyze, analyze, analyze, analyze, analyze, analyze, analyze, analyze, analyze, analyze, analyze, analyze, analyze, analyze, analyze, analyze, analyze, analyze, analyze, analyze, analyze</w:t>
      </w:r>
    </w:p>
    <w:p>
      <w:pPr>
        <w:pStyle w:val="ListBullet"/>
      </w:pPr>
      <w:r>
        <w:t>Imports (6): abc, dataclasses, doctrine_loader, knowledge_engine, trace, typing</w:t>
      </w:r>
    </w:p>
    <w:p>
      <w:pPr>
        <w:pStyle w:val="ListBullet"/>
      </w:pPr>
      <w:r>
        <w:t>Module docstring preview: Ministerial Cognitive Architecture (MCA) - Domain-specific decision advisors. Each Minister loads their doctrine from C:/era/data/doctrine/locked/*.yaml and analyzes user input through their canonical worldview and mental models. Doctrine includes: - Core worldview and mental models - Authority (wha</w:t>
      </w:r>
    </w:p>
    <w:p/>
    <w:p>
      <w:pPr>
        <w:pStyle w:val="Heading2"/>
      </w:pPr>
      <w:r>
        <w:t>`persona/modes/__init__.py`</w:t>
      </w:r>
    </w:p>
    <w:p/>
    <w:p>
      <w:pPr>
        <w:pStyle w:val="ListBullet"/>
      </w:pPr>
      <w:r>
        <w:t>Size bytes: 755</w:t>
      </w:r>
    </w:p>
    <w:p>
      <w:pPr>
        <w:pStyle w:val="ListBullet"/>
      </w:pPr>
      <w:r>
        <w:t>Lines: 33</w:t>
      </w:r>
    </w:p>
    <w:p>
      <w:pPr>
        <w:pStyle w:val="ListBullet"/>
      </w:pPr>
      <w:r>
        <w:t>Classes (0):</w:t>
      </w:r>
    </w:p>
    <w:p>
      <w:pPr>
        <w:pStyle w:val="ListBullet"/>
      </w:pPr>
      <w:r>
        <w:t>Functions (0):</w:t>
      </w:r>
    </w:p>
    <w:p>
      <w:pPr>
        <w:pStyle w:val="ListBullet"/>
      </w:pPr>
      <w:r>
        <w:t>Imports (2): mode_metrics, mode_orchestrator</w:t>
      </w:r>
    </w:p>
    <w:p>
      <w:pPr>
        <w:pStyle w:val="ListBullet"/>
      </w:pPr>
      <w:r>
        <w:t>Module docstring preview: Mode orchestration system for Persona. Controls decision pipeline based on conversation mode: - quick: Direct 1:1 mentoring (no council) - war: Victory-focused (Risk + Power + Strategy) - meeting: Structured debate (3-5 relevant ministers) - darbar: Full council wisdom (all 19 ministers)</w:t>
      </w:r>
    </w:p>
    <w:p/>
    <w:p>
      <w:pPr>
        <w:pStyle w:val="Heading2"/>
      </w:pPr>
      <w:r>
        <w:t>`persona/modes/mode_metrics.py`</w:t>
      </w:r>
    </w:p>
    <w:p/>
    <w:p>
      <w:pPr>
        <w:pStyle w:val="ListBullet"/>
      </w:pPr>
      <w:r>
        <w:t>Size bytes: 6290</w:t>
      </w:r>
    </w:p>
    <w:p>
      <w:pPr>
        <w:pStyle w:val="ListBullet"/>
      </w:pPr>
      <w:r>
        <w:t>Lines: 193</w:t>
      </w:r>
    </w:p>
    <w:p>
      <w:pPr>
        <w:pStyle w:val="ListBullet"/>
      </w:pPr>
      <w:r>
        <w:t>Classes (1): ModeMetrics</w:t>
      </w:r>
    </w:p>
    <w:p>
      <w:pPr>
        <w:pStyle w:val="ListBullet"/>
      </w:pPr>
      <w:r>
        <w:t>Functions (11): __init__, compare_modes, get_all_modes, get_best_mode, get_mode_performance, get_mode_summary, get_worst_mode, has_data_for_mode, record_mode_decision, reset_all, reset_mode</w:t>
      </w:r>
    </w:p>
    <w:p>
      <w:pPr>
        <w:pStyle w:val="ListBullet"/>
      </w:pPr>
      <w:r>
        <w:t>Imports (2): collections, typing</w:t>
      </w:r>
    </w:p>
    <w:p>
      <w:pPr>
        <w:pStyle w:val="ListBullet"/>
      </w:pPr>
      <w:r>
        <w:t>Module docstring preview: Mode-specific metrics tracking. Measure how well Persona performs in each mode: - QUICK mode: Fast, intuitive decisions - WAR mode: Victory-focused strategic decisions - MEETING mode: Balanced, consensus-seeking decisions - DARBAR mode: Full wisdom, doctrine-respecting decisions Tracks: - Decision c</w:t>
      </w:r>
    </w:p>
    <w:p/>
    <w:p>
      <w:pPr>
        <w:pStyle w:val="Heading2"/>
      </w:pPr>
      <w:r>
        <w:t>`persona/modes/mode_orchestrator.py`</w:t>
      </w:r>
    </w:p>
    <w:p/>
    <w:p>
      <w:pPr>
        <w:pStyle w:val="ListBullet"/>
      </w:pPr>
      <w:r>
        <w:t>Size bytes: 23092</w:t>
      </w:r>
    </w:p>
    <w:p>
      <w:pPr>
        <w:pStyle w:val="ListBullet"/>
      </w:pPr>
      <w:r>
        <w:t>Lines: 626</w:t>
      </w:r>
    </w:p>
    <w:p>
      <w:pPr>
        <w:pStyle w:val="ListBullet"/>
      </w:pPr>
      <w:r>
        <w:t>Classes (9): DarbarModeStrategy, ExecutionConfig, MeetingModeStrategy, ModeOrchestrator, ModeResponse, ModeStrategy, QuickModeStrategy, UncertaintyPolicyConfig, WarModeStrategy</w:t>
      </w:r>
    </w:p>
    <w:p>
      <w:pPr>
        <w:pStyle w:val="ListBullet"/>
      </w:pPr>
      <w:r>
        <w:t>Functions (37): __init__, _clamp01, aggregate_for_mode, aggregate_minister_inputs, aggregate_minister_inputs, aggregate_minister_inputs, aggregate_minister_inputs, aggregate_minister_inputs, apply_uncertainty_control, compute_composite_uncertainty, decide_ministers_to_invoke, decide_ministers_to_invoke, decide_ministers_to_invoke, decide_ministers_to_invoke, decide_ministers_to_invoke, frame_decision, frame_decision, frame_decision, frame_decision, frame_decision, frame_for_mode, get_current_mode, get_execution_plan, get_ministers_for_mode, get_mode_description, get_strategy, is_baseline_mode, list_modes, set_ablation_config, set_mode, set_uncertainty_predictor, should_invoke_council, should_invoke_council, should_invoke_council, should_invoke_council, should_invoke_council, should_invoke_council</w:t>
      </w:r>
    </w:p>
    <w:p>
      <w:pPr>
        <w:pStyle w:val="ListBullet"/>
      </w:pPr>
      <w:r>
        <w:t>Imports (3): abc, dataclasses, typing</w:t>
      </w:r>
    </w:p>
    <w:p>
      <w:pPr>
        <w:pStyle w:val="ListBullet"/>
      </w:pPr>
      <w:r>
        <w:t>Module docstring preview: MODE ORCHESTRATOR - Controls pipeline based on conversation mode. Different modes invoke different reasoning pathways: - QUICK MODE: 1:1 conversation, direct LLM response, no council - WAR MODE: Victory-focused, aggressive, Risk/Power/Strategy focus - MEETING MODE: Structured debate, 3-5 relevant mi</w:t>
      </w:r>
    </w:p>
    <w:p/>
    <w:p>
      <w:pPr>
        <w:pStyle w:val="Heading2"/>
      </w:pPr>
      <w:r>
        <w:t>`persona/ollama_runtime.py`</w:t>
      </w:r>
    </w:p>
    <w:p/>
    <w:p>
      <w:pPr>
        <w:pStyle w:val="ListBullet"/>
      </w:pPr>
      <w:r>
        <w:t>Size bytes: 7394</w:t>
      </w:r>
    </w:p>
    <w:p>
      <w:pPr>
        <w:pStyle w:val="ListBullet"/>
      </w:pPr>
      <w:r>
        <w:t>Lines: 180</w:t>
      </w:r>
    </w:p>
    <w:p>
      <w:pPr>
        <w:pStyle w:val="ListBullet"/>
      </w:pPr>
      <w:r>
        <w:t>Classes (1): OllamaRuntime</w:t>
      </w:r>
    </w:p>
    <w:p>
      <w:pPr>
        <w:pStyle w:val="ListBullet"/>
      </w:pPr>
      <w:r>
        <w:t>Functions (6): __init__, _extract_text, analyze, analyze_async, speak, speak_async</w:t>
      </w:r>
    </w:p>
    <w:p>
      <w:pPr>
        <w:pStyle w:val="ListBullet"/>
      </w:pPr>
      <w:r>
        <w:t>Imports (4): concurrent.futures, ollama, os, time</w:t>
      </w:r>
    </w:p>
    <w:p>
      <w:pPr>
        <w:pStyle w:val="ListBullet"/>
      </w:pPr>
      <w:r>
        <w:t>Module docstring preview: OllamaRuntime — runtime wrapper including the boot-time availability handshake. Handshakes implemented: - Boot-time ollama.list() availability check (hard fail unless SKIP_OLLAMA_CHECK=1) - analyze() and speak() functions (use configured models) - Deterministic sampling via temperature=0, top_p=1.0,</w:t>
      </w:r>
    </w:p>
    <w:p/>
    <w:p>
      <w:pPr>
        <w:pStyle w:val="Heading2"/>
      </w:pPr>
      <w:r>
        <w:t>`persona/persistence/__init__.py`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`persona/persistence/conversation_arc.py`</w:t>
      </w:r>
    </w:p>
    <w:p/>
    <w:p>
      <w:pPr>
        <w:pStyle w:val="ListBullet"/>
      </w:pPr>
      <w:r>
        <w:t>Size bytes: 4942</w:t>
      </w:r>
    </w:p>
    <w:p>
      <w:pPr>
        <w:pStyle w:val="ListBullet"/>
      </w:pPr>
      <w:r>
        <w:t>Lines: 153</w:t>
      </w:r>
    </w:p>
    <w:p>
      <w:pPr>
        <w:pStyle w:val="ListBullet"/>
      </w:pPr>
      <w:r>
        <w:t>Classes (1): ConversationArc</w:t>
      </w:r>
    </w:p>
    <w:p>
      <w:pPr>
        <w:pStyle w:val="ListBullet"/>
      </w:pPr>
      <w:r>
        <w:t>Functions (11): __init__, _is_conflicting, detect_decision_contradiction, detect_unresolved_loop, get_long_horizon_impact, record_decision, register_crisis, register_issue_reference, resolve_crisis, set_original_problem, track_decision_consequences</w:t>
      </w:r>
    </w:p>
    <w:p>
      <w:pPr>
        <w:pStyle w:val="ListBullet"/>
      </w:pPr>
      <w:r>
        <w:t>Imports (2): collections, datetime</w:t>
      </w:r>
    </w:p>
    <w:p/>
    <w:p>
      <w:pPr>
        <w:pStyle w:val="Heading2"/>
      </w:pPr>
      <w:r>
        <w:t>`persona/persistence/memory_store.py`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`persona/persona_learning_processor.py`</w:t>
      </w:r>
    </w:p>
    <w:p/>
    <w:p>
      <w:pPr>
        <w:pStyle w:val="ListBullet"/>
      </w:pPr>
      <w:r>
        <w:t>Size bytes: 20938</w:t>
      </w:r>
    </w:p>
    <w:p>
      <w:pPr>
        <w:pStyle w:val="ListBullet"/>
      </w:pPr>
      <w:r>
        <w:t>Lines: 508</w:t>
      </w:r>
    </w:p>
    <w:p>
      <w:pPr>
        <w:pStyle w:val="ListBullet"/>
      </w:pPr>
      <w:r>
        <w:t>Classes (1): ConversationLearningProcessor</w:t>
      </w:r>
    </w:p>
    <w:p>
      <w:pPr>
        <w:pStyle w:val="ListBullet"/>
      </w:pPr>
      <w:r>
        <w:t>Functions (13): __init__, _analyze_conversation_quality, _analyze_domain_effectiveness, _extract_metrics, _extract_question_patterns, _generate_next_session_recommendations, _identify_weak_domains, _persist_learning, _print_learning_summary, _suggest_pattern, get_learned_patterns_for_domain, process_conversation, process_conversation_for_learning</w:t>
      </w:r>
    </w:p>
    <w:p>
      <w:pPr>
        <w:pStyle w:val="ListBullet"/>
      </w:pPr>
      <w:r>
        <w:t>Imports (6): collections, datetime, json, os, pathlib, typing</w:t>
      </w:r>
    </w:p>
    <w:p>
      <w:pPr>
        <w:pStyle w:val="ListBullet"/>
      </w:pPr>
      <w:r>
        <w:t>Module docstring preview: Post-Conversation ML Learning Processor After each conversation ends, analyze what was learned and extract improvements for future conversations. This closes the learning loop. Flow: 1. Conversation completes and stores Episode + Metrics 2. ML Processor analyzes: What worked? What didn't? 3. Extract</w:t>
      </w:r>
    </w:p>
    <w:p/>
    <w:p>
      <w:pPr>
        <w:pStyle w:val="Heading2"/>
      </w:pPr>
      <w:r>
        <w:t>`persona/persona_minister_kis_bridge.py`</w:t>
      </w:r>
    </w:p>
    <w:p/>
    <w:p>
      <w:pPr>
        <w:pStyle w:val="ListBullet"/>
      </w:pPr>
      <w:r>
        <w:t>Size bytes: 13505</w:t>
      </w:r>
    </w:p>
    <w:p>
      <w:pPr>
        <w:pStyle w:val="ListBullet"/>
      </w:pPr>
      <w:r>
        <w:t>Lines: 394</w:t>
      </w:r>
    </w:p>
    <w:p>
      <w:pPr>
        <w:pStyle w:val="ListBullet"/>
      </w:pPr>
      <w:r>
        <w:t>Classes (1): MinisterKISBridge</w:t>
      </w:r>
    </w:p>
    <w:p>
      <w:pPr>
        <w:pStyle w:val="ListBullet"/>
      </w:pPr>
      <w:r>
        <w:t>Functions (8): __init__, export_minister_logs, get_learning_summary, get_minister_context, get_minister_knowledge, minister_usage_example, record_minister_decision, record_outcome</w:t>
      </w:r>
    </w:p>
    <w:p>
      <w:pPr>
        <w:pStyle w:val="ListBullet"/>
      </w:pPr>
      <w:r>
        <w:t>Imports (9): datetime, json, logging, ml.features.feature_extractor, ml.kis.knowledge_integration_system, ml.ml_orchestrator, os, sys, typing</w:t>
      </w:r>
    </w:p>
    <w:p>
      <w:pPr>
        <w:pStyle w:val="ListBullet"/>
      </w:pPr>
      <w:r>
        <w:t>Module docstring preview: Minister KIS Integration Layer Wires the ML Wisdom System (KIS) into DARBAR minister decision-making. Each minister (risk, optionality, sovereignty, etc.) can now: 1. Request domain-specific knowledge synthesis 2. Shape their recommendations with KIS insights 3. Learn from outcomes to improve future</w:t>
      </w:r>
    </w:p>
    <w:p/>
    <w:p>
      <w:pPr>
        <w:pStyle w:val="Heading2"/>
      </w:pPr>
      <w:r>
        <w:t>`persona/pwm_integration/__init__.py`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`persona/pwm_integration/pwm_bridge.py`</w:t>
      </w:r>
    </w:p>
    <w:p/>
    <w:p>
      <w:pPr>
        <w:pStyle w:val="ListBullet"/>
      </w:pPr>
      <w:r>
        <w:t>Size bytes: 16611</w:t>
      </w:r>
    </w:p>
    <w:p>
      <w:pPr>
        <w:pStyle w:val="ListBullet"/>
      </w:pPr>
      <w:r>
        <w:t>Lines: 423</w:t>
      </w:r>
    </w:p>
    <w:p>
      <w:pPr>
        <w:pStyle w:val="ListBullet"/>
      </w:pPr>
      <w:r>
        <w:t>Classes (1): PWMIntegrationBridge</w:t>
      </w:r>
    </w:p>
    <w:p>
      <w:pPr>
        <w:pStyle w:val="ListBullet"/>
      </w:pPr>
      <w:r>
        <w:t>Functions (11): __init__, _commit_fact_to_pwm, _group_by_entity, _validate_entity_observations, _validate_single_observation, generate_validation_insights, get_pwm_facts_for_entity, get_validation_history, periodic_pwm_sync, queue_entity_observation, summary</w:t>
      </w:r>
    </w:p>
    <w:p>
      <w:pPr>
        <w:pStyle w:val="ListBullet"/>
      </w:pPr>
      <w:r>
        <w:t>Imports (2): datetime, json</w:t>
      </w:r>
    </w:p>
    <w:p>
      <w:pPr>
        <w:pStyle w:val="ListBullet"/>
      </w:pPr>
      <w:r>
        <w:t>Module docstring preview: PWM Integration Bridge - Proper Separation of Concerns This bridge manages ONE thing only: Converting validated observations into PWM facts. THREE SEPARATE SYSTEMS: 1. PWM (Knowledge Graph) — Slow, careful fact storage Purpose: "What proven facts do we know about people/relationships?" Update freque</w:t>
      </w:r>
    </w:p>
    <w:p/>
    <w:p>
      <w:pPr>
        <w:pStyle w:val="Heading2"/>
      </w:pPr>
      <w:r>
        <w:t>`persona/run_persona.py`</w:t>
      </w:r>
    </w:p>
    <w:p/>
    <w:p>
      <w:pPr>
        <w:pStyle w:val="ListBullet"/>
      </w:pPr>
      <w:r>
        <w:t>Size bytes: 1285</w:t>
      </w:r>
    </w:p>
    <w:p>
      <w:pPr>
        <w:pStyle w:val="ListBullet"/>
      </w:pPr>
      <w:r>
        <w:t>Lines: 41</w:t>
      </w:r>
    </w:p>
    <w:p>
      <w:pPr>
        <w:pStyle w:val="ListBullet"/>
      </w:pPr>
      <w:r>
        <w:t>Classes (0):</w:t>
      </w:r>
    </w:p>
    <w:p>
      <w:pPr>
        <w:pStyle w:val="ListBullet"/>
      </w:pPr>
      <w:r>
        <w:t>Functions (1): _load_dotenv_fallback</w:t>
      </w:r>
    </w:p>
    <w:p>
      <w:pPr>
        <w:pStyle w:val="ListBullet"/>
      </w:pPr>
      <w:r>
        <w:t>Imports (5): dotenv, os, pathlib, persona.main, sys</w:t>
      </w:r>
    </w:p>
    <w:p/>
    <w:p>
      <w:pPr>
        <w:pStyle w:val="Heading2"/>
      </w:pPr>
      <w:r>
        <w:t>`persona/run_persona_conversation.py`</w:t>
      </w:r>
    </w:p>
    <w:p/>
    <w:p>
      <w:pPr>
        <w:pStyle w:val="ListBullet"/>
      </w:pPr>
      <w:r>
        <w:t>Size bytes: 1620</w:t>
      </w:r>
    </w:p>
    <w:p>
      <w:pPr>
        <w:pStyle w:val="ListBullet"/>
      </w:pPr>
      <w:r>
        <w:t>Lines: 54</w:t>
      </w:r>
    </w:p>
    <w:p>
      <w:pPr>
        <w:pStyle w:val="ListBullet"/>
      </w:pPr>
      <w:r>
        <w:t>Classes (0):</w:t>
      </w:r>
    </w:p>
    <w:p>
      <w:pPr>
        <w:pStyle w:val="ListBullet"/>
      </w:pPr>
      <w:r>
        <w:t>Functions (0):</w:t>
      </w:r>
    </w:p>
    <w:p>
      <w:pPr>
        <w:pStyle w:val="ListBullet"/>
      </w:pPr>
      <w:r>
        <w:t>Imports (4): os, persona.main, sys, traceback</w:t>
      </w:r>
    </w:p>
    <w:p>
      <w:pPr>
        <w:pStyle w:val="ListBullet"/>
      </w:pPr>
      <w:r>
        <w:t>Module docstring preview: Launch Persona N with Synthetic Human Simulation This script starts the Persona system in automated simulation mode, where a synthetic user (powered by llama3.1:8b LLM) converses with Persona N (powered by qwen3:14b LLM) in real-time. The conversation demonstrates: - Mode-based decision orchestratio</w:t>
      </w:r>
    </w:p>
    <w:p/>
    <w:p>
      <w:pPr>
        <w:pStyle w:val="Heading2"/>
      </w:pPr>
      <w:r>
        <w:t>`persona/session_manager.py`</w:t>
      </w:r>
    </w:p>
    <w:p/>
    <w:p>
      <w:pPr>
        <w:pStyle w:val="ListBullet"/>
      </w:pPr>
      <w:r>
        <w:t>Size bytes: 15512</w:t>
      </w:r>
    </w:p>
    <w:p>
      <w:pPr>
        <w:pStyle w:val="ListBullet"/>
      </w:pPr>
      <w:r>
        <w:t>Lines: 412</w:t>
      </w:r>
    </w:p>
    <w:p>
      <w:pPr>
        <w:pStyle w:val="ListBullet"/>
      </w:pPr>
      <w:r>
        <w:t>Classes (3): Session, SessionManager, SessionTurn</w:t>
      </w:r>
    </w:p>
    <w:p>
      <w:pPr>
        <w:pStyle w:val="ListBullet"/>
      </w:pPr>
      <w:r>
        <w:t>Functions (16): __init__, _generate_session_id, _load_history, _save_session, add_turn, create_followup_session, end_session, find_related_sessions, get_session_context_for_continuity, get_session_statistics, load_consequences_for_session, record_consequence, record_satisfaction, should_escalate_mode, start_session, to_dict</w:t>
      </w:r>
    </w:p>
    <w:p>
      <w:pPr>
        <w:pStyle w:val="ListBullet"/>
      </w:pPr>
      <w:r>
        <w:t>Imports (9): dataclasses, datetime, hashlib, json, os, pathlib, persona.domain_detector, time, typing</w:t>
      </w:r>
    </w:p>
    <w:p>
      <w:pPr>
        <w:pStyle w:val="ListBullet"/>
      </w:pPr>
      <w:r>
        <w:t>Module docstring preview: Session Manager Manages multi-turn problem-solving sessions with: - Session lifecycle (start, track, conclude) - Consequence tracking (follow-up on previous outcomes) - Session replay (context from similar problems) - Problem continuity (related problems, follow-ups)</w:t>
      </w:r>
    </w:p>
    <w:p/>
    <w:p>
      <w:pPr>
        <w:pStyle w:val="Heading2"/>
      </w:pPr>
      <w:r>
        <w:t>`persona/state.py`</w:t>
      </w:r>
    </w:p>
    <w:p/>
    <w:p>
      <w:pPr>
        <w:pStyle w:val="ListBullet"/>
      </w:pPr>
      <w:r>
        <w:t>Size bytes: 2879</w:t>
      </w:r>
    </w:p>
    <w:p>
      <w:pPr>
        <w:pStyle w:val="ListBullet"/>
      </w:pPr>
      <w:r>
        <w:t>Lines: 61</w:t>
      </w:r>
    </w:p>
    <w:p>
      <w:pPr>
        <w:pStyle w:val="ListBullet"/>
      </w:pPr>
      <w:r>
        <w:t>Classes (1): CognitiveState</w:t>
      </w:r>
    </w:p>
    <w:p>
      <w:pPr>
        <w:pStyle w:val="ListBullet"/>
      </w:pPr>
      <w:r>
        <w:t>Functions (4): add_turn, get_recent_context, reset_for_new_conversation, update_domains</w:t>
      </w:r>
    </w:p>
    <w:p>
      <w:pPr>
        <w:pStyle w:val="ListBullet"/>
      </w:pPr>
      <w:r>
        <w:t>Imports (2): dataclasses, typing</w:t>
      </w:r>
    </w:p>
    <w:p/>
    <w:p>
      <w:pPr>
        <w:pStyle w:val="Heading2"/>
      </w:pPr>
      <w:r>
        <w:t>`persona/test_session_workflow.py`</w:t>
      </w:r>
    </w:p>
    <w:p/>
    <w:p>
      <w:pPr>
        <w:pStyle w:val="ListBullet"/>
      </w:pPr>
      <w:r>
        <w:t>Size bytes: 7478</w:t>
      </w:r>
    </w:p>
    <w:p>
      <w:pPr>
        <w:pStyle w:val="ListBullet"/>
      </w:pPr>
      <w:r>
        <w:t>Lines: 210</w:t>
      </w:r>
    </w:p>
    <w:p>
      <w:pPr>
        <w:pStyle w:val="ListBullet"/>
      </w:pPr>
      <w:r>
        <w:t>Classes (0):</w:t>
      </w:r>
    </w:p>
    <w:p>
      <w:pPr>
        <w:pStyle w:val="ListBullet"/>
      </w:pPr>
      <w:r>
        <w:t>Functions (5): test_consequence_tracking, test_domain_detection, test_session_continuity, test_session_management, test_statistics</w:t>
      </w:r>
    </w:p>
    <w:p>
      <w:pPr>
        <w:pStyle w:val="ListBullet"/>
      </w:pPr>
      <w:r>
        <w:t>Imports (3): persona.domain_detector, persona.session_manager, traceback</w:t>
      </w:r>
    </w:p>
    <w:p>
      <w:pPr>
        <w:pStyle w:val="ListBullet"/>
      </w:pPr>
      <w:r>
        <w:t>Module docstring preview: Test Session Workflow Validates: 1. Domain detection from problem statements 2. Session creation and management 3. Consequence tracking 4. Session continuity (follow-ups) 5. Session replay (related sessions)</w:t>
      </w:r>
    </w:p>
    <w:p/>
    <w:p>
      <w:pPr>
        <w:pStyle w:val="Heading2"/>
      </w:pPr>
      <w:r>
        <w:t>`persona/trace.py`</w:t>
      </w:r>
    </w:p>
    <w:p/>
    <w:p>
      <w:pPr>
        <w:pStyle w:val="ListBullet"/>
      </w:pPr>
      <w:r>
        <w:t>Size bytes: 1716</w:t>
      </w:r>
    </w:p>
    <w:p>
      <w:pPr>
        <w:pStyle w:val="ListBullet"/>
      </w:pPr>
      <w:r>
        <w:t>Lines: 57</w:t>
      </w:r>
    </w:p>
    <w:p>
      <w:pPr>
        <w:pStyle w:val="ListBullet"/>
      </w:pPr>
      <w:r>
        <w:t>Classes (0):</w:t>
      </w:r>
    </w:p>
    <w:p>
      <w:pPr>
        <w:pStyle w:val="ListBullet"/>
      </w:pPr>
      <w:r>
        <w:t>Functions (3): _append_trace, print_trace, trace</w:t>
      </w:r>
    </w:p>
    <w:p>
      <w:pPr>
        <w:pStyle w:val="ListBullet"/>
      </w:pPr>
      <w:r>
        <w:t>Imports (2): datetime, os</w:t>
      </w:r>
    </w:p>
    <w:p>
      <w:pPr>
        <w:pStyle w:val="ListBullet"/>
      </w:pPr>
      <w:r>
        <w:t>Module docstring preview: Simple trace / observer utilities. Controlled via PERSONA_DEBUG environment var. Traces are no-op by default to avoid noisy output; turn on for debugging.</w:t>
      </w:r>
    </w:p>
    <w:p/>
    <w:p>
      <w:pPr>
        <w:pStyle w:val="Heading2"/>
      </w:pPr>
      <w:r>
        <w:t>`persona/validation/__init__.py`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`persona/validation/contradiction_detector.py`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`persona/validation/identity_validator.py`</w:t>
      </w:r>
    </w:p>
    <w:p/>
    <w:p>
      <w:pPr>
        <w:pStyle w:val="ListBullet"/>
      </w:pPr>
      <w:r>
        <w:t>Size bytes: 3455</w:t>
      </w:r>
    </w:p>
    <w:p>
      <w:pPr>
        <w:pStyle w:val="ListBullet"/>
      </w:pPr>
      <w:r>
        <w:t>Lines: 82</w:t>
      </w:r>
    </w:p>
    <w:p>
      <w:pPr>
        <w:pStyle w:val="ListBullet"/>
      </w:pPr>
      <w:r>
        <w:t>Classes (1): IdentityValidator</w:t>
      </w:r>
    </w:p>
    <w:p>
      <w:pPr>
        <w:pStyle w:val="ListBullet"/>
      </w:pPr>
      <w:r>
        <w:t>Functions (7): __init__, _extract_claims, _find_contradiction, check_self_contradiction, log_contradiction, record_teaching, validate_voice_consistency</w:t>
      </w:r>
    </w:p>
    <w:p>
      <w:pPr>
        <w:pStyle w:val="ListBullet"/>
      </w:pPr>
      <w:r>
        <w:t>Imports (3): datetime, json, typing</w:t>
      </w:r>
    </w:p>
    <w:p>
      <w:pPr>
        <w:pStyle w:val="ListBullet"/>
      </w:pPr>
      <w:r>
        <w:t>Module docstring preview: Identity Validator: Ensures Persona remains coherent and doesn't contradict itself.</w:t>
      </w:r>
    </w:p>
    <w:p/>
    <w:p>
      <w:pPr>
        <w:pStyle w:val="Heading2"/>
      </w:pPr>
      <w:r>
        <w:t>`persona/validation/mode_validator.py`</w:t>
      </w:r>
    </w:p>
    <w:p/>
    <w:p>
      <w:pPr>
        <w:pStyle w:val="ListBullet"/>
      </w:pPr>
      <w:r>
        <w:t>Size bytes: 4670</w:t>
      </w:r>
    </w:p>
    <w:p>
      <w:pPr>
        <w:pStyle w:val="ListBullet"/>
      </w:pPr>
      <w:r>
        <w:t>Lines: 149</w:t>
      </w:r>
    </w:p>
    <w:p>
      <w:pPr>
        <w:pStyle w:val="ListBullet"/>
      </w:pPr>
      <w:r>
        <w:t>Classes (1): ModeValidator</w:t>
      </w:r>
    </w:p>
    <w:p>
      <w:pPr>
        <w:pStyle w:val="ListBullet"/>
      </w:pPr>
      <w:r>
        <w:t>Functions (6): __init__, detect_mode_drift, inconsistency_score, mode_stability_score, record_mode, validate_response_mode_match</w:t>
      </w:r>
    </w:p>
    <w:p>
      <w:pPr>
        <w:pStyle w:val="ListBullet"/>
      </w:pPr>
      <w:r>
        <w:t>Imports (2): collections, re</w:t>
      </w:r>
    </w:p>
    <w:p/>
    <w:p>
      <w:pPr>
        <w:pStyle w:val="Heading2"/>
      </w:pPr>
      <w:r>
        <w:t>`run_benchmark.py`</w:t>
      </w:r>
    </w:p>
    <w:p/>
    <w:p>
      <w:pPr>
        <w:pStyle w:val="ListBullet"/>
      </w:pPr>
      <w:r>
        <w:t>Size bytes: 20807</w:t>
      </w:r>
    </w:p>
    <w:p>
      <w:pPr>
        <w:pStyle w:val="ListBullet"/>
      </w:pPr>
      <w:r>
        <w:t>Lines: 501</w:t>
      </w:r>
    </w:p>
    <w:p>
      <w:pPr>
        <w:pStyle w:val="ListBullet"/>
      </w:pPr>
      <w:r>
        <w:t>Classes (1): BenchmarkRunner</w:t>
      </w:r>
    </w:p>
    <w:p>
      <w:pPr>
        <w:pStyle w:val="ListBullet"/>
      </w:pPr>
      <w:r>
        <w:t>Functions (8): __init__, _parse_model_response, _print_summary, _save_results, baseline_decision_engine, council_decision_engine, main, run_benchmark</w:t>
      </w:r>
    </w:p>
    <w:p>
      <w:pPr>
        <w:pStyle w:val="ListBullet"/>
      </w:pPr>
      <w:r>
        <w:t>Imports (12): argparse, evaluation.evaluation_runner, evaluation.metrics.evaluation_metrics, evaluation.stats_engine, json, logging, os, pathlib, persona.ollama_runtime, re, sys, typing</w:t>
      </w:r>
    </w:p>
    <w:p>
      <w:pPr>
        <w:pStyle w:val="ListBullet"/>
      </w:pPr>
      <w:r>
        <w:t>Module docstring preview: ERA Evaluation Benchmark Runner Research-grade evaluation with: - Deterministic LLM control (temperature=0, seed injection) - Rule-based deterministic scoring (zero LLM calls) - Dataset integrity verification - Isolation mode (no live system contamination) - 5-seed reproducibility - Statistical vali</w:t>
      </w:r>
    </w:p>
    <w:p/>
    <w:p>
      <w:pPr>
        <w:pStyle w:val="Heading2"/>
      </w:pPr>
      <w:r>
        <w:t>`run_eval_demo.py`</w:t>
      </w:r>
    </w:p>
    <w:p/>
    <w:p>
      <w:pPr>
        <w:pStyle w:val="ListBullet"/>
      </w:pPr>
      <w:r>
        <w:t>Size bytes: 8759</w:t>
      </w:r>
    </w:p>
    <w:p>
      <w:pPr>
        <w:pStyle w:val="ListBullet"/>
      </w:pPr>
      <w:r>
        <w:t>Lines: 216</w:t>
      </w:r>
    </w:p>
    <w:p>
      <w:pPr>
        <w:pStyle w:val="ListBullet"/>
      </w:pPr>
      <w:r>
        <w:t>Classes (0):</w:t>
      </w:r>
    </w:p>
    <w:p>
      <w:pPr>
        <w:pStyle w:val="ListBullet"/>
      </w:pPr>
      <w:r>
        <w:t>Functions (1): run_demo</w:t>
      </w:r>
    </w:p>
    <w:p>
      <w:pPr>
        <w:pStyle w:val="ListBullet"/>
      </w:pPr>
      <w:r>
        <w:t>Imports (10): evaluation.evaluation_runner, evaluation.scoring.outcome_scorer, evaluation.stats_engine, json, logging, numpy, os, pathlib, sys, typing</w:t>
      </w:r>
    </w:p>
    <w:p>
      <w:pPr>
        <w:pStyle w:val="ListBullet"/>
      </w:pPr>
      <w:r>
        <w:t>Module docstring preview: ERA Evaluation Demo - Quick validation of research-grade framework Shows all major components without requiring full Ollama execution: - Dataset integrity verification - Isolation mode activation - Rule-based deterministic scoring - Statistical validation - Power analysis - Calibration diagnostics</w:t>
      </w:r>
    </w:p>
    <w:p/>
    <w:p>
      <w:pPr>
        <w:pStyle w:val="Heading2"/>
      </w:pPr>
      <w:r>
        <w:t>`scripts/STARTUP_GUIDE.py`</w:t>
      </w:r>
    </w:p>
    <w:p/>
    <w:p>
      <w:pPr>
        <w:pStyle w:val="ListBullet"/>
      </w:pPr>
      <w:r>
        <w:t>Size bytes: 12043</w:t>
      </w:r>
    </w:p>
    <w:p>
      <w:pPr>
        <w:pStyle w:val="ListBullet"/>
      </w:pPr>
      <w:r>
        <w:t>Lines: 396</w:t>
      </w:r>
    </w:p>
    <w:p>
      <w:pPr>
        <w:pStyle w:val="ListBullet"/>
      </w:pPr>
      <w:r>
        <w:t>Classes (0):</w:t>
      </w:r>
    </w:p>
    <w:p>
      <w:pPr>
        <w:pStyle w:val="ListBullet"/>
      </w:pPr>
      <w:r>
        <w:t>Functions (0):</w:t>
      </w:r>
    </w:p>
    <w:p>
      <w:pPr>
        <w:pStyle w:val="ListBullet"/>
      </w:pPr>
      <w:r>
        <w:t>Imports (0):</w:t>
      </w:r>
    </w:p>
    <w:p>
      <w:pPr>
        <w:pStyle w:val="ListBullet"/>
      </w:pPr>
      <w:r>
        <w:t>Module docstring preview: =================================================================== 🚀 ML-INTEGRATED CONVERSATION SYSTEM - COMPLETE STARTUP GUIDE =================================================================== This is your complete LLM-to-LLM conversation system with integrated machine learning for continuous im</w:t>
      </w:r>
    </w:p>
    <w:p/>
    <w:p>
      <w:pPr>
        <w:pStyle w:val="Heading2"/>
      </w:pPr>
      <w:r>
        <w:t>`scripts/VISUAL_SUMMARY.py`</w:t>
      </w:r>
    </w:p>
    <w:p/>
    <w:p>
      <w:pPr>
        <w:pStyle w:val="ListBullet"/>
      </w:pPr>
      <w:r>
        <w:t>Size bytes: 6767</w:t>
      </w:r>
    </w:p>
    <w:p>
      <w:pPr>
        <w:pStyle w:val="ListBullet"/>
      </w:pPr>
      <w:r>
        <w:t>Lines: 168</w:t>
      </w:r>
    </w:p>
    <w:p>
      <w:pPr>
        <w:pStyle w:val="ListBullet"/>
      </w:pPr>
      <w:r>
        <w:t>Classes (0):</w:t>
      </w:r>
    </w:p>
    <w:p>
      <w:pPr>
        <w:pStyle w:val="ListBullet"/>
      </w:pPr>
      <w:r>
        <w:t>Functions (8): print_banner, print_files_created, print_improvement_example, print_quick_start, print_result, print_storage, print_verification, print_what_happens</w:t>
      </w:r>
    </w:p>
    <w:p>
      <w:pPr>
        <w:pStyle w:val="ListBullet"/>
      </w:pPr>
      <w:r>
        <w:t>Imports (0):</w:t>
      </w:r>
    </w:p>
    <w:p>
      <w:pPr>
        <w:pStyle w:val="ListBullet"/>
      </w:pPr>
      <w:r>
        <w:t>Module docstring preview: Visual Summary: ML Learning Loop Implementation Complete ✅ This shows what was delivered in response to your question: "After conversation it should go through ml layer and improve right?"</w:t>
      </w:r>
    </w:p>
    <w:p/>
    <w:p>
      <w:pPr>
        <w:pStyle w:val="Heading2"/>
      </w:pPr>
      <w:r>
        <w:t>`scripts/check_embed.py`</w:t>
      </w:r>
    </w:p>
    <w:p/>
    <w:p>
      <w:pPr>
        <w:pStyle w:val="ListBullet"/>
      </w:pPr>
      <w:r>
        <w:t>Size bytes: 284</w:t>
      </w:r>
    </w:p>
    <w:p>
      <w:pPr>
        <w:pStyle w:val="ListBullet"/>
      </w:pPr>
      <w:r>
        <w:t>Lines: 7</w:t>
      </w:r>
    </w:p>
    <w:p>
      <w:pPr>
        <w:pStyle w:val="ListBullet"/>
      </w:pPr>
      <w:r>
        <w:t>Classes (0):</w:t>
      </w:r>
    </w:p>
    <w:p>
      <w:pPr>
        <w:pStyle w:val="ListBullet"/>
      </w:pPr>
      <w:r>
        <w:t>Functions (0):</w:t>
      </w:r>
    </w:p>
    <w:p>
      <w:pPr>
        <w:pStyle w:val="ListBullet"/>
      </w:pPr>
      <w:r>
        <w:t>Imports (1): ingestion.v2.src.ollama_client</w:t>
      </w:r>
    </w:p>
    <w:p/>
    <w:p>
      <w:pPr>
        <w:pStyle w:val="Heading2"/>
      </w:pPr>
      <w:r>
        <w:t>`scripts/check_ingestion_status.py`</w:t>
      </w:r>
    </w:p>
    <w:p/>
    <w:p>
      <w:pPr>
        <w:pStyle w:val="ListBullet"/>
      </w:pPr>
      <w:r>
        <w:t>Size bytes: 1273</w:t>
      </w:r>
    </w:p>
    <w:p>
      <w:pPr>
        <w:pStyle w:val="ListBullet"/>
      </w:pPr>
      <w:r>
        <w:t>Lines: 43</w:t>
      </w:r>
    </w:p>
    <w:p>
      <w:pPr>
        <w:pStyle w:val="ListBullet"/>
      </w:pPr>
      <w:r>
        <w:t>Classes (0):</w:t>
      </w:r>
    </w:p>
    <w:p>
      <w:pPr>
        <w:pStyle w:val="ListBullet"/>
      </w:pPr>
      <w:r>
        <w:t>Functions (0):</w:t>
      </w:r>
    </w:p>
    <w:p>
      <w:pPr>
        <w:pStyle w:val="ListBullet"/>
      </w:pPr>
      <w:r>
        <w:t>Imports (3): json, os, pathlib</w:t>
      </w:r>
    </w:p>
    <w:p>
      <w:pPr>
        <w:pStyle w:val="ListBullet"/>
      </w:pPr>
      <w:r>
        <w:t>Module docstring preview: Check successful ingestions with doctrine and embeddings.</w:t>
      </w:r>
    </w:p>
    <w:p/>
    <w:p>
      <w:pPr>
        <w:pStyle w:val="Heading2"/>
      </w:pPr>
      <w:r>
        <w:t>`scripts/check_models.py`</w:t>
      </w:r>
    </w:p>
    <w:p/>
    <w:p>
      <w:pPr>
        <w:pStyle w:val="ListBullet"/>
      </w:pPr>
      <w:r>
        <w:t>Size bytes: 1324</w:t>
      </w:r>
    </w:p>
    <w:p>
      <w:pPr>
        <w:pStyle w:val="ListBullet"/>
      </w:pPr>
      <w:r>
        <w:t>Lines: 35</w:t>
      </w:r>
    </w:p>
    <w:p>
      <w:pPr>
        <w:pStyle w:val="ListBullet"/>
      </w:pPr>
      <w:r>
        <w:t>Classes (0):</w:t>
      </w:r>
    </w:p>
    <w:p>
      <w:pPr>
        <w:pStyle w:val="ListBullet"/>
      </w:pPr>
      <w:r>
        <w:t>Functions (0):</w:t>
      </w:r>
    </w:p>
    <w:p>
      <w:pPr>
        <w:pStyle w:val="ListBullet"/>
      </w:pPr>
      <w:r>
        <w:t>Imports (3): importlib.util, os, sys</w:t>
      </w:r>
    </w:p>
    <w:p>
      <w:pPr>
        <w:pStyle w:val="ListBullet"/>
      </w:pPr>
      <w:r>
        <w:t>Module docstring preview: Diagnostic: check which model the pipeline is actually using for doctrine extraction.</w:t>
      </w:r>
    </w:p>
    <w:p/>
    <w:p>
      <w:pPr>
        <w:pStyle w:val="Heading2"/>
      </w:pPr>
      <w:r>
        <w:t>`scripts/check_ollama_api.py`</w:t>
      </w:r>
    </w:p>
    <w:p/>
    <w:p>
      <w:pPr>
        <w:pStyle w:val="ListBullet"/>
      </w:pPr>
      <w:r>
        <w:t>Size bytes: 437</w:t>
      </w:r>
    </w:p>
    <w:p>
      <w:pPr>
        <w:pStyle w:val="ListBullet"/>
      </w:pPr>
      <w:r>
        <w:t>Lines: 18</w:t>
      </w:r>
    </w:p>
    <w:p>
      <w:pPr>
        <w:pStyle w:val="ListBullet"/>
      </w:pPr>
      <w:r>
        <w:t>Classes (0):</w:t>
      </w:r>
    </w:p>
    <w:p>
      <w:pPr>
        <w:pStyle w:val="ListBullet"/>
      </w:pPr>
      <w:r>
        <w:t>Functions (0):</w:t>
      </w:r>
    </w:p>
    <w:p>
      <w:pPr>
        <w:pStyle w:val="ListBullet"/>
      </w:pPr>
      <w:r>
        <w:t>Imports (1): requests</w:t>
      </w:r>
    </w:p>
    <w:p/>
    <w:p>
      <w:pPr>
        <w:pStyle w:val="Heading2"/>
      </w:pPr>
      <w:r>
        <w:t>`scripts/check_requirements.py`</w:t>
      </w:r>
    </w:p>
    <w:p/>
    <w:p>
      <w:pPr>
        <w:pStyle w:val="ListBullet"/>
      </w:pPr>
      <w:r>
        <w:t>Size bytes: 897</w:t>
      </w:r>
    </w:p>
    <w:p>
      <w:pPr>
        <w:pStyle w:val="ListBullet"/>
      </w:pPr>
      <w:r>
        <w:t>Lines: 35</w:t>
      </w:r>
    </w:p>
    <w:p>
      <w:pPr>
        <w:pStyle w:val="ListBullet"/>
      </w:pPr>
      <w:r>
        <w:t>Classes (0):</w:t>
      </w:r>
    </w:p>
    <w:p>
      <w:pPr>
        <w:pStyle w:val="ListBullet"/>
      </w:pPr>
      <w:r>
        <w:t>Functions (0):</w:t>
      </w:r>
    </w:p>
    <w:p>
      <w:pPr>
        <w:pStyle w:val="ListBullet"/>
      </w:pPr>
      <w:r>
        <w:t>Imports (0):</w:t>
      </w:r>
    </w:p>
    <w:p>
      <w:pPr>
        <w:pStyle w:val="ListBullet"/>
      </w:pPr>
      <w:r>
        <w:t>Module docstring preview: Quick environment verification script for ingestion pipeline. Run: python scripts/check_requirements.py It will attempt to import key packages and report success/failure so you can confirm `pip install -r requirements.txt` completed correctly.</w:t>
      </w:r>
    </w:p>
    <w:p/>
    <w:p>
      <w:pPr>
        <w:pStyle w:val="Heading2"/>
      </w:pPr>
      <w:r>
        <w:t>`scripts/ingest_status.py`</w:t>
      </w:r>
    </w:p>
    <w:p/>
    <w:p>
      <w:pPr>
        <w:pStyle w:val="ListBullet"/>
      </w:pPr>
      <w:r>
        <w:t>Size bytes: 2705</w:t>
      </w:r>
    </w:p>
    <w:p>
      <w:pPr>
        <w:pStyle w:val="ListBullet"/>
      </w:pPr>
      <w:r>
        <w:t>Lines: 68</w:t>
      </w:r>
    </w:p>
    <w:p>
      <w:pPr>
        <w:pStyle w:val="ListBullet"/>
      </w:pPr>
      <w:r>
        <w:t>Classes (0):</w:t>
      </w:r>
    </w:p>
    <w:p>
      <w:pPr>
        <w:pStyle w:val="ListBullet"/>
      </w:pPr>
      <w:r>
        <w:t>Functions (0):</w:t>
      </w:r>
    </w:p>
    <w:p>
      <w:pPr>
        <w:pStyle w:val="ListBullet"/>
      </w:pPr>
      <w:r>
        <w:t>Imports (3): json, os, pathlib</w:t>
      </w:r>
    </w:p>
    <w:p>
      <w:pPr>
        <w:pStyle w:val="ListBullet"/>
      </w:pPr>
      <w:r>
        <w:t>Module docstring preview: Comprehensive ingestion status report.</w:t>
      </w:r>
    </w:p>
    <w:p/>
    <w:p>
      <w:pPr>
        <w:pStyle w:val="Heading2"/>
      </w:pPr>
      <w:r>
        <w:t>`scripts/run_embed_only.py`</w:t>
      </w:r>
    </w:p>
    <w:p/>
    <w:p>
      <w:pPr>
        <w:pStyle w:val="ListBullet"/>
      </w:pPr>
      <w:r>
        <w:t>Size bytes: 855</w:t>
      </w:r>
    </w:p>
    <w:p>
      <w:pPr>
        <w:pStyle w:val="ListBullet"/>
      </w:pPr>
      <w:r>
        <w:t>Lines: 20</w:t>
      </w:r>
    </w:p>
    <w:p>
      <w:pPr>
        <w:pStyle w:val="ListBullet"/>
      </w:pPr>
      <w:r>
        <w:t>Classes (0):</w:t>
      </w:r>
    </w:p>
    <w:p>
      <w:pPr>
        <w:pStyle w:val="ListBullet"/>
      </w:pPr>
      <w:r>
        <w:t>Functions (1): run_once</w:t>
      </w:r>
    </w:p>
    <w:p>
      <w:pPr>
        <w:pStyle w:val="ListBullet"/>
      </w:pPr>
      <w:r>
        <w:t>Imports (7): asyncio, ingestion.v2.src.async_ingest_orchestrator, ingestion.v2.src.config, ingestion.v2.src.ingest_pipeline, ingestion.v2.src.ollama_client, os, sys</w:t>
      </w:r>
    </w:p>
    <w:p/>
    <w:p>
      <w:pPr>
        <w:pStyle w:val="Heading2"/>
      </w:pPr>
      <w:r>
        <w:t>`scripts/scan_rag_storage.py`</w:t>
      </w:r>
    </w:p>
    <w:p/>
    <w:p>
      <w:pPr>
        <w:pStyle w:val="ListBullet"/>
      </w:pPr>
      <w:r>
        <w:t>Size bytes: 2010</w:t>
      </w:r>
    </w:p>
    <w:p>
      <w:pPr>
        <w:pStyle w:val="ListBullet"/>
      </w:pPr>
      <w:r>
        <w:t>Lines: 51</w:t>
      </w:r>
    </w:p>
    <w:p>
      <w:pPr>
        <w:pStyle w:val="ListBullet"/>
      </w:pPr>
      <w:r>
        <w:t>Classes (0):</w:t>
      </w:r>
    </w:p>
    <w:p>
      <w:pPr>
        <w:pStyle w:val="ListBullet"/>
      </w:pPr>
      <w:r>
        <w:t>Functions (1): summarize_doctrine</w:t>
      </w:r>
    </w:p>
    <w:p>
      <w:pPr>
        <w:pStyle w:val="ListBullet"/>
      </w:pPr>
      <w:r>
        <w:t>Imports (3): json, os, pathlib</w:t>
      </w:r>
    </w:p>
    <w:p>
      <w:pPr>
        <w:pStyle w:val="ListBullet"/>
      </w:pPr>
      <w:r>
        <w:t>Module docstring preview: Scan rag_storage directories and summarize doctrine extraction counts.</w:t>
      </w:r>
    </w:p>
    <w:p/>
    <w:p>
      <w:pPr>
        <w:pStyle w:val="Heading2"/>
      </w:pPr>
      <w:r>
        <w:t>`scripts/stream_persona_live.py`</w:t>
      </w:r>
    </w:p>
    <w:p/>
    <w:p>
      <w:pPr>
        <w:pStyle w:val="ListBullet"/>
      </w:pPr>
      <w:r>
        <w:t>Size bytes: 3801</w:t>
      </w:r>
    </w:p>
    <w:p>
      <w:pPr>
        <w:pStyle w:val="ListBullet"/>
      </w:pPr>
      <w:r>
        <w:t>Lines: 109</w:t>
      </w:r>
    </w:p>
    <w:p>
      <w:pPr>
        <w:pStyle w:val="ListBullet"/>
      </w:pPr>
      <w:r>
        <w:t>Classes (0):</w:t>
      </w:r>
    </w:p>
    <w:p>
      <w:pPr>
        <w:pStyle w:val="ListBullet"/>
      </w:pPr>
      <w:r>
        <w:t>Functions (4): append_log, call_user_model, main, safe_print</w:t>
      </w:r>
    </w:p>
    <w:p>
      <w:pPr>
        <w:pStyle w:val="ListBullet"/>
      </w:pPr>
      <w:r>
        <w:t>Imports (10): hse.human_profile, json, os, pathlib, persona.context, persona.ollama_runtime, persona.state, subprocess, sys, time</w:t>
      </w:r>
    </w:p>
    <w:p>
      <w:pPr>
        <w:pStyle w:val="ListBullet"/>
      </w:pPr>
      <w:r>
        <w:t>Module docstring preview: Stream a USER &lt;-&gt; PROGRAM (persona) conversation to the terminal and save to logs. Usage: run from repo root: python scripts/stream_persona_live.py This script runs a short automated streaming session (5 turns) where the USER is generated by a USER_MODEL via the `ollama` CLI and the PROGRAM is the p</w:t>
      </w:r>
    </w:p>
    <w:p/>
    <w:p>
      <w:pPr>
        <w:pStyle w:val="Heading2"/>
      </w:pPr>
      <w:r>
        <w:t>`sovereign/council/aggregator.py`</w:t>
      </w:r>
    </w:p>
    <w:p/>
    <w:p>
      <w:pPr>
        <w:pStyle w:val="ListBullet"/>
      </w:pPr>
      <w:r>
        <w:t>Size bytes: 2018</w:t>
      </w:r>
    </w:p>
    <w:p>
      <w:pPr>
        <w:pStyle w:val="ListBullet"/>
      </w:pPr>
      <w:r>
        <w:t>Lines: 46</w:t>
      </w:r>
    </w:p>
    <w:p>
      <w:pPr>
        <w:pStyle w:val="ListBullet"/>
      </w:pPr>
      <w:r>
        <w:t>Classes (1): CouncilAggregator</w:t>
      </w:r>
    </w:p>
    <w:p>
      <w:pPr>
        <w:pStyle w:val="ListBullet"/>
      </w:pPr>
      <w:r>
        <w:t>Functions (2): __init__, evaluate</w:t>
      </w:r>
    </w:p>
    <w:p>
      <w:pPr>
        <w:pStyle w:val="ListBullet"/>
      </w:pPr>
      <w:r>
        <w:t>Imports (1): typing</w:t>
      </w:r>
    </w:p>
    <w:p>
      <w:pPr>
        <w:pStyle w:val="ListBullet"/>
      </w:pPr>
      <w:r>
        <w:t>Module docstring preview: Simple Council Aggregator that evaluates minister outputs and decides whether consensus exists.</w:t>
      </w:r>
    </w:p>
    <w:p/>
    <w:p>
      <w:pPr>
        <w:pStyle w:val="Heading2"/>
      </w:pPr>
      <w:r>
        <w:t>`sovereign/llm_adapter.py`</w:t>
      </w:r>
    </w:p>
    <w:p/>
    <w:p>
      <w:pPr>
        <w:pStyle w:val="ListBullet"/>
      </w:pPr>
      <w:r>
        <w:t>Size bytes: 5508</w:t>
      </w:r>
    </w:p>
    <w:p>
      <w:pPr>
        <w:pStyle w:val="ListBullet"/>
      </w:pPr>
      <w:r>
        <w:t>Lines: 119</w:t>
      </w:r>
    </w:p>
    <w:p>
      <w:pPr>
        <w:pStyle w:val="ListBullet"/>
      </w:pPr>
      <w:r>
        <w:t>Classes (1): OllamaAdapter</w:t>
      </w:r>
    </w:p>
    <w:p>
      <w:pPr>
        <w:pStyle w:val="ListBullet"/>
      </w:pPr>
      <w:r>
        <w:t>Functions (8): __init__, analyze, analyze_async, evaluate_viability, generate, speak, speak_async, summarize</w:t>
      </w:r>
    </w:p>
    <w:p>
      <w:pPr>
        <w:pStyle w:val="ListBullet"/>
      </w:pPr>
      <w:r>
        <w:t>Imports (6): concurrent.futures, json, persona.ollama_runtime, persona.trace, re, typing</w:t>
      </w:r>
    </w:p>
    <w:p>
      <w:pPr>
        <w:pStyle w:val="ListBullet"/>
      </w:pPr>
      <w:r>
        <w:t>Module docstring preview: Simple Ollama LLM adapter used by sovereign flows. Provides a small adapter API: `generate`, `summarize`, `evaluate_viability`. Wraps `persona.ollama_runtime.OllamaRuntime` when available, with a safe fallback for unit tests or when Ollama isn't running.</w:t>
      </w:r>
    </w:p>
    <w:p/>
    <w:p>
      <w:pPr>
        <w:pStyle w:val="Heading2"/>
      </w:pPr>
      <w:r>
        <w:t>`sovereign/ministers/__init__.py`</w:t>
      </w:r>
    </w:p>
    <w:p/>
    <w:p>
      <w:pPr>
        <w:pStyle w:val="ListBullet"/>
      </w:pPr>
      <w:r>
        <w:t>Size bytes: 5610</w:t>
      </w:r>
    </w:p>
    <w:p>
      <w:pPr>
        <w:pStyle w:val="ListBullet"/>
      </w:pPr>
      <w:r>
        <w:t>Lines: 151</w:t>
      </w:r>
    </w:p>
    <w:p>
      <w:pPr>
        <w:pStyle w:val="ListBullet"/>
      </w:pPr>
      <w:r>
        <w:t>Classes (2): MinisterModule, MinisterModuleOutput</w:t>
      </w:r>
    </w:p>
    <w:p>
      <w:pPr>
        <w:pStyle w:val="ListBullet"/>
      </w:pPr>
      <w:r>
        <w:t>Functions (5): __init__, analyze, create_minister_module, generate_kis, invoke_with_prime</w:t>
      </w:r>
    </w:p>
    <w:p>
      <w:pPr>
        <w:pStyle w:val="ListBullet"/>
      </w:pPr>
      <w:r>
        <w:t>Imports (5): dataclasses, persona.knowledge_engine, persona.ministers, persona.trace, typing</w:t>
      </w:r>
    </w:p>
    <w:p>
      <w:pPr>
        <w:pStyle w:val="ListBullet"/>
      </w:pPr>
      <w:r>
        <w:t>Module docstring preview: Minister Modules - Individual domain-specific modules for each minister. Each minister is isolated into its own module that: 1. Loads and executes its minister role 2. Generates KIS (Knowledge Integration System) for its domain 3. Connects to Prime Confident flow for decision finalization LOCATION:</w:t>
      </w:r>
    </w:p>
    <w:p/>
    <w:p>
      <w:pPr>
        <w:pStyle w:val="Heading2"/>
      </w:pPr>
      <w:r>
        <w:t>`sovereign/ministers/adaptation.py`</w:t>
      </w:r>
    </w:p>
    <w:p/>
    <w:p>
      <w:pPr>
        <w:pStyle w:val="ListBullet"/>
      </w:pPr>
      <w:r>
        <w:t>Size bytes: 1222</w:t>
      </w:r>
    </w:p>
    <w:p>
      <w:pPr>
        <w:pStyle w:val="ListBullet"/>
      </w:pPr>
      <w:r>
        <w:t>Lines: 36</w:t>
      </w:r>
    </w:p>
    <w:p>
      <w:pPr>
        <w:pStyle w:val="ListBullet"/>
      </w:pPr>
      <w:r>
        <w:t>Classes (1): AdaptationModule</w:t>
      </w:r>
    </w:p>
    <w:p>
      <w:pPr>
        <w:pStyle w:val="ListBullet"/>
      </w:pPr>
      <w:r>
        <w:t>Functions (3): __init__, generate_kis, get_adaptation_module</w:t>
      </w:r>
    </w:p>
    <w:p>
      <w:pPr>
        <w:pStyle w:val="ListBullet"/>
      </w:pPr>
      <w:r>
        <w:t>Imports (2): persona.ministers, typing</w:t>
      </w:r>
    </w:p>
    <w:p>
      <w:pPr>
        <w:pStyle w:val="ListBullet"/>
      </w:pPr>
      <w:r>
        <w:t>Module docstring preview: Minister of Adaptation Module - Change and system evolution.</w:t>
      </w:r>
    </w:p>
    <w:p/>
    <w:p>
      <w:pPr>
        <w:pStyle w:val="Heading2"/>
      </w:pPr>
      <w:r>
        <w:t>`sovereign/ministers/base_minister.py`</w:t>
      </w:r>
    </w:p>
    <w:p/>
    <w:p>
      <w:pPr>
        <w:pStyle w:val="ListBullet"/>
      </w:pPr>
      <w:r>
        <w:t>Size bytes: 1268</w:t>
      </w:r>
    </w:p>
    <w:p>
      <w:pPr>
        <w:pStyle w:val="ListBullet"/>
      </w:pPr>
      <w:r>
        <w:t>Lines: 37</w:t>
      </w:r>
    </w:p>
    <w:p>
      <w:pPr>
        <w:pStyle w:val="ListBullet"/>
      </w:pPr>
      <w:r>
        <w:t>Classes (1): BaseMinister</w:t>
      </w:r>
    </w:p>
    <w:p>
      <w:pPr>
        <w:pStyle w:val="ListBullet"/>
      </w:pPr>
      <w:r>
        <w:t>Functions (2): __init__, produce_advice</w:t>
      </w:r>
    </w:p>
    <w:p>
      <w:pPr>
        <w:pStyle w:val="ListBullet"/>
      </w:pPr>
      <w:r>
        <w:t>Imports (1): typing</w:t>
      </w:r>
    </w:p>
    <w:p>
      <w:pPr>
        <w:pStyle w:val="ListBullet"/>
      </w:pPr>
      <w:r>
        <w:t>Module docstring preview: Base minister interface for MCA. Ministers must produce a structured, non-prose output contract.</w:t>
      </w:r>
    </w:p>
    <w:p/>
    <w:p>
      <w:pPr>
        <w:pStyle w:val="Heading2"/>
      </w:pPr>
      <w:r>
        <w:t>`sovereign/ministers/conflict.py`</w:t>
      </w:r>
    </w:p>
    <w:p/>
    <w:p>
      <w:pPr>
        <w:pStyle w:val="ListBullet"/>
      </w:pPr>
      <w:r>
        <w:t>Size bytes: 875</w:t>
      </w:r>
    </w:p>
    <w:p>
      <w:pPr>
        <w:pStyle w:val="ListBullet"/>
      </w:pPr>
      <w:r>
        <w:t>Lines: 28</w:t>
      </w:r>
    </w:p>
    <w:p>
      <w:pPr>
        <w:pStyle w:val="ListBullet"/>
      </w:pPr>
      <w:r>
        <w:t>Classes (1): ConflictModule</w:t>
      </w:r>
    </w:p>
    <w:p>
      <w:pPr>
        <w:pStyle w:val="ListBullet"/>
      </w:pPr>
      <w:r>
        <w:t>Functions (3): __init__, generate_kis, get_conflict_module</w:t>
      </w:r>
    </w:p>
    <w:p>
      <w:pPr>
        <w:pStyle w:val="ListBullet"/>
      </w:pPr>
      <w:r>
        <w:t>Imports (2): persona.ministers, typing</w:t>
      </w:r>
    </w:p>
    <w:p>
      <w:pPr>
        <w:pStyle w:val="ListBullet"/>
      </w:pPr>
      <w:r>
        <w:t>Module docstring preview: Minister of Conflict Module - Adversarial dynamics.</w:t>
      </w:r>
    </w:p>
    <w:p/>
    <w:p>
      <w:pPr>
        <w:pStyle w:val="Heading2"/>
      </w:pPr>
      <w:r>
        <w:t>`sovereign/ministers/data.py`</w:t>
      </w:r>
    </w:p>
    <w:p/>
    <w:p>
      <w:pPr>
        <w:pStyle w:val="ListBullet"/>
      </w:pPr>
      <w:r>
        <w:t>Size bytes: 758</w:t>
      </w:r>
    </w:p>
    <w:p>
      <w:pPr>
        <w:pStyle w:val="ListBullet"/>
      </w:pPr>
      <w:r>
        <w:t>Lines: 22</w:t>
      </w:r>
    </w:p>
    <w:p>
      <w:pPr>
        <w:pStyle w:val="ListBullet"/>
      </w:pPr>
      <w:r>
        <w:t>Classes (1): DataModule</w:t>
      </w:r>
    </w:p>
    <w:p>
      <w:pPr>
        <w:pStyle w:val="ListBullet"/>
      </w:pPr>
      <w:r>
        <w:t>Functions (3): __init__, generate_kis, get_data_module</w:t>
      </w:r>
    </w:p>
    <w:p>
      <w:pPr>
        <w:pStyle w:val="ListBullet"/>
      </w:pPr>
      <w:r>
        <w:t>Imports (2): persona.ministers, typing</w:t>
      </w:r>
    </w:p>
    <w:p>
      <w:pPr>
        <w:pStyle w:val="ListBullet"/>
      </w:pPr>
      <w:r>
        <w:t>Module docstring preview: Minister of Data Module - Evidence-based reasoning.</w:t>
      </w:r>
    </w:p>
    <w:p/>
    <w:p>
      <w:pPr>
        <w:pStyle w:val="Heading2"/>
      </w:pPr>
      <w:r>
        <w:t>`sovereign/ministers/diplomacy.py`</w:t>
      </w:r>
    </w:p>
    <w:p/>
    <w:p>
      <w:pPr>
        <w:pStyle w:val="ListBullet"/>
      </w:pPr>
      <w:r>
        <w:t>Size bytes: 879</w:t>
      </w:r>
    </w:p>
    <w:p>
      <w:pPr>
        <w:pStyle w:val="ListBullet"/>
      </w:pPr>
      <w:r>
        <w:t>Lines: 22</w:t>
      </w:r>
    </w:p>
    <w:p>
      <w:pPr>
        <w:pStyle w:val="ListBullet"/>
      </w:pPr>
      <w:r>
        <w:t>Classes (1): DiplomacyModule</w:t>
      </w:r>
    </w:p>
    <w:p>
      <w:pPr>
        <w:pStyle w:val="ListBullet"/>
      </w:pPr>
      <w:r>
        <w:t>Functions (3): __init__, generate_kis, get_diplomacy_module</w:t>
      </w:r>
    </w:p>
    <w:p>
      <w:pPr>
        <w:pStyle w:val="ListBullet"/>
      </w:pPr>
      <w:r>
        <w:t>Imports (2): persona.ministers, typing</w:t>
      </w:r>
    </w:p>
    <w:p>
      <w:pPr>
        <w:pStyle w:val="ListBullet"/>
      </w:pPr>
      <w:r>
        <w:t>Module docstring preview: Minister of Diplomacy Module - Stakeholder relationships.</w:t>
      </w:r>
    </w:p>
    <w:p/>
    <w:p>
      <w:pPr>
        <w:pStyle w:val="Heading2"/>
      </w:pPr>
      <w:r>
        <w:t>`sovereign/ministers/discipline.py`</w:t>
      </w:r>
    </w:p>
    <w:p/>
    <w:p>
      <w:pPr>
        <w:pStyle w:val="ListBullet"/>
      </w:pPr>
      <w:r>
        <w:t>Size bytes: 865</w:t>
      </w:r>
    </w:p>
    <w:p>
      <w:pPr>
        <w:pStyle w:val="ListBullet"/>
      </w:pPr>
      <w:r>
        <w:t>Lines: 22</w:t>
      </w:r>
    </w:p>
    <w:p>
      <w:pPr>
        <w:pStyle w:val="ListBullet"/>
      </w:pPr>
      <w:r>
        <w:t>Classes (1): DisciplineModule</w:t>
      </w:r>
    </w:p>
    <w:p>
      <w:pPr>
        <w:pStyle w:val="ListBullet"/>
      </w:pPr>
      <w:r>
        <w:t>Functions (3): __init__, generate_kis, get_discipline_module</w:t>
      </w:r>
    </w:p>
    <w:p>
      <w:pPr>
        <w:pStyle w:val="ListBullet"/>
      </w:pPr>
      <w:r>
        <w:t>Imports (2): persona.ministers, typing</w:t>
      </w:r>
    </w:p>
    <w:p>
      <w:pPr>
        <w:pStyle w:val="ListBullet"/>
      </w:pPr>
      <w:r>
        <w:t>Module docstring preview: Minister of Discipline Module - Consistency and principles.</w:t>
      </w:r>
    </w:p>
    <w:p/>
    <w:p>
      <w:pPr>
        <w:pStyle w:val="Heading2"/>
      </w:pPr>
      <w:r>
        <w:t>`sovereign/ministers/examples.py`</w:t>
      </w:r>
    </w:p>
    <w:p/>
    <w:p>
      <w:pPr>
        <w:pStyle w:val="ListBullet"/>
      </w:pPr>
      <w:r>
        <w:t>Size bytes: 6948</w:t>
      </w:r>
    </w:p>
    <w:p>
      <w:pPr>
        <w:pStyle w:val="ListBullet"/>
      </w:pPr>
      <w:r>
        <w:t>Lines: 195</w:t>
      </w:r>
    </w:p>
    <w:p>
      <w:pPr>
        <w:pStyle w:val="ListBullet"/>
      </w:pPr>
      <w:r>
        <w:t>Classes (0):</w:t>
      </w:r>
    </w:p>
    <w:p>
      <w:pPr>
        <w:pStyle w:val="ListBullet"/>
      </w:pPr>
      <w:r>
        <w:t>Functions (5): example_individual_minister, example_judge_observation, example_kis_analysis, example_orchestrator_all_ministers, example_with_prime_confident</w:t>
      </w:r>
    </w:p>
    <w:p>
      <w:pPr>
        <w:pStyle w:val="ListBullet"/>
      </w:pPr>
      <w:r>
        <w:t>Imports (6): sovereign.ministers.adaptation, sovereign.ministers.data, sovereign.ministers.orchestrator, sovereign.ministers.tribunal, sovereign.prime_confident, typing</w:t>
      </w:r>
    </w:p>
    <w:p>
      <w:pPr>
        <w:pStyle w:val="ListBullet"/>
      </w:pPr>
      <w:r>
        <w:t>Module docstring preview: Example usage of Minister Modules with KIS and Prime Confident integration. Location: c:\era\sovereign\ministers\examples.py This example shows: 1. Running individual minister module 2. Running all ministers via orchestrator 3. Integrating with Prime Confident for final decision 4. Accessing KIS dat</w:t>
      </w:r>
    </w:p>
    <w:p/>
    <w:p>
      <w:pPr>
        <w:pStyle w:val="Heading2"/>
      </w:pPr>
      <w:r>
        <w:t>`sovereign/ministers/grand_strategist.py`</w:t>
      </w:r>
    </w:p>
    <w:p/>
    <w:p>
      <w:pPr>
        <w:pStyle w:val="ListBullet"/>
      </w:pPr>
      <w:r>
        <w:t>Size bytes: 875</w:t>
      </w:r>
    </w:p>
    <w:p>
      <w:pPr>
        <w:pStyle w:val="ListBullet"/>
      </w:pPr>
      <w:r>
        <w:t>Lines: 22</w:t>
      </w:r>
    </w:p>
    <w:p>
      <w:pPr>
        <w:pStyle w:val="ListBullet"/>
      </w:pPr>
      <w:r>
        <w:t>Classes (1): GrandStrategyModule</w:t>
      </w:r>
    </w:p>
    <w:p>
      <w:pPr>
        <w:pStyle w:val="ListBullet"/>
      </w:pPr>
      <w:r>
        <w:t>Functions (3): __init__, generate_kis, get_grand_strategy_module</w:t>
      </w:r>
    </w:p>
    <w:p>
      <w:pPr>
        <w:pStyle w:val="ListBullet"/>
      </w:pPr>
      <w:r>
        <w:t>Imports (2): persona.ministers, typing</w:t>
      </w:r>
    </w:p>
    <w:p>
      <w:pPr>
        <w:pStyle w:val="ListBullet"/>
      </w:pPr>
      <w:r>
        <w:t>Module docstring preview: Minister of Grand Strategy Module - Long-term vision.</w:t>
      </w:r>
    </w:p>
    <w:p/>
    <w:p>
      <w:pPr>
        <w:pStyle w:val="Heading2"/>
      </w:pPr>
      <w:r>
        <w:t>`sovereign/ministers/intelligence.py`</w:t>
      </w:r>
    </w:p>
    <w:p/>
    <w:p>
      <w:pPr>
        <w:pStyle w:val="ListBullet"/>
      </w:pPr>
      <w:r>
        <w:t>Size bytes: 875</w:t>
      </w:r>
    </w:p>
    <w:p>
      <w:pPr>
        <w:pStyle w:val="ListBullet"/>
      </w:pPr>
      <w:r>
        <w:t>Lines: 22</w:t>
      </w:r>
    </w:p>
    <w:p>
      <w:pPr>
        <w:pStyle w:val="ListBullet"/>
      </w:pPr>
      <w:r>
        <w:t>Classes (1): IntelligenceModule</w:t>
      </w:r>
    </w:p>
    <w:p>
      <w:pPr>
        <w:pStyle w:val="ListBullet"/>
      </w:pPr>
      <w:r>
        <w:t>Functions (3): __init__, generate_kis, get_intelligence_module</w:t>
      </w:r>
    </w:p>
    <w:p>
      <w:pPr>
        <w:pStyle w:val="ListBullet"/>
      </w:pPr>
      <w:r>
        <w:t>Imports (2): persona.ministers, typing</w:t>
      </w:r>
    </w:p>
    <w:p>
      <w:pPr>
        <w:pStyle w:val="ListBullet"/>
      </w:pPr>
      <w:r>
        <w:t>Module docstring preview: Minister of Intelligence Module - Information quality.</w:t>
      </w:r>
    </w:p>
    <w:p/>
    <w:p>
      <w:pPr>
        <w:pStyle w:val="Heading2"/>
      </w:pPr>
      <w:r>
        <w:t>`sovereign/ministers/legitimacy.py`</w:t>
      </w:r>
    </w:p>
    <w:p/>
    <w:p>
      <w:pPr>
        <w:pStyle w:val="ListBullet"/>
      </w:pPr>
      <w:r>
        <w:t>Size bytes: 847</w:t>
      </w:r>
    </w:p>
    <w:p>
      <w:pPr>
        <w:pStyle w:val="ListBullet"/>
      </w:pPr>
      <w:r>
        <w:t>Lines: 22</w:t>
      </w:r>
    </w:p>
    <w:p>
      <w:pPr>
        <w:pStyle w:val="ListBullet"/>
      </w:pPr>
      <w:r>
        <w:t>Classes (1): LegitimacyModule</w:t>
      </w:r>
    </w:p>
    <w:p>
      <w:pPr>
        <w:pStyle w:val="ListBullet"/>
      </w:pPr>
      <w:r>
        <w:t>Functions (3): __init__, generate_kis, get_legitimacy_module</w:t>
      </w:r>
    </w:p>
    <w:p>
      <w:pPr>
        <w:pStyle w:val="ListBullet"/>
      </w:pPr>
      <w:r>
        <w:t>Imports (2): persona.ministers, typing</w:t>
      </w:r>
    </w:p>
    <w:p>
      <w:pPr>
        <w:pStyle w:val="ListBullet"/>
      </w:pPr>
      <w:r>
        <w:t>Module docstring preview: Minister of Legitimacy Module - Values alignment.</w:t>
      </w:r>
    </w:p>
    <w:p/>
    <w:p>
      <w:pPr>
        <w:pStyle w:val="Heading2"/>
      </w:pPr>
      <w:r>
        <w:t>`sovereign/ministers/meeting_flow.py`</w:t>
      </w:r>
    </w:p>
    <w:p/>
    <w:p>
      <w:pPr>
        <w:pStyle w:val="ListBullet"/>
      </w:pPr>
      <w:r>
        <w:t>Size bytes: 12601</w:t>
      </w:r>
    </w:p>
    <w:p>
      <w:pPr>
        <w:pStyle w:val="ListBullet"/>
      </w:pPr>
      <w:r>
        <w:t>Lines: 316</w:t>
      </w:r>
    </w:p>
    <w:p>
      <w:pPr>
        <w:pStyle w:val="ListBullet"/>
      </w:pPr>
      <w:r>
        <w:t>Classes (4): DebateOutput, MeetingSynthesis, MinisterSelection, TopicCategory</w:t>
      </w:r>
    </w:p>
    <w:p>
      <w:pPr>
        <w:pStyle w:val="ListBullet"/>
      </w:pPr>
      <w:r>
        <w:t>Functions (4): execute_minister_analysis, meeting_mode_flow, select_ministers_for_topic, synthesize_meeting_debate</w:t>
      </w:r>
    </w:p>
    <w:p>
      <w:pPr>
        <w:pStyle w:val="ListBullet"/>
      </w:pPr>
      <w:r>
        <w:t>Imports (5): dataclasses, enum, persona.knowledge_engine, persona.trace, typing</w:t>
      </w:r>
    </w:p>
    <w:p>
      <w:pPr>
        <w:pStyle w:val="ListBullet"/>
      </w:pPr>
      <w:r>
        <w:t>Module docstring preview: Meeting Mode Flow - 2-3 Minister Discussion &amp; Debate Branch This is a conditional branch in the main orchestrator flow that: 1. Selects 2-3 relevant ministers based on topic 2. Executes minister analysis in parallel 3. Synthesizes shared output from debate 4. Passes synthesis to Prime Confident for</w:t>
      </w:r>
    </w:p>
    <w:p/>
    <w:p>
      <w:pPr>
        <w:pStyle w:val="Heading2"/>
      </w:pPr>
      <w:r>
        <w:t>`sovereign/ministers/narrative.py`</w:t>
      </w:r>
    </w:p>
    <w:p/>
    <w:p>
      <w:pPr>
        <w:pStyle w:val="ListBullet"/>
      </w:pPr>
      <w:r>
        <w:t>Size bytes: 824</w:t>
      </w:r>
    </w:p>
    <w:p>
      <w:pPr>
        <w:pStyle w:val="ListBullet"/>
      </w:pPr>
      <w:r>
        <w:t>Lines: 22</w:t>
      </w:r>
    </w:p>
    <w:p>
      <w:pPr>
        <w:pStyle w:val="ListBullet"/>
      </w:pPr>
      <w:r>
        <w:t>Classes (1): NarrativeModule</w:t>
      </w:r>
    </w:p>
    <w:p>
      <w:pPr>
        <w:pStyle w:val="ListBullet"/>
      </w:pPr>
      <w:r>
        <w:t>Functions (3): __init__, generate_kis, get_narrative_module</w:t>
      </w:r>
    </w:p>
    <w:p>
      <w:pPr>
        <w:pStyle w:val="ListBullet"/>
      </w:pPr>
      <w:r>
        <w:t>Imports (2): persona.ministers, typing</w:t>
      </w:r>
    </w:p>
    <w:p>
      <w:pPr>
        <w:pStyle w:val="ListBullet"/>
      </w:pPr>
      <w:r>
        <w:t>Module docstring preview: Minister of Narrative Module - Story coherence.</w:t>
      </w:r>
    </w:p>
    <w:p/>
    <w:p>
      <w:pPr>
        <w:pStyle w:val="Heading2"/>
      </w:pPr>
      <w:r>
        <w:t>`sovereign/ministers/optionality.py`</w:t>
      </w:r>
    </w:p>
    <w:p/>
    <w:p>
      <w:pPr>
        <w:pStyle w:val="ListBullet"/>
      </w:pPr>
      <w:r>
        <w:t>Size bytes: 854</w:t>
      </w:r>
    </w:p>
    <w:p>
      <w:pPr>
        <w:pStyle w:val="ListBullet"/>
      </w:pPr>
      <w:r>
        <w:t>Lines: 22</w:t>
      </w:r>
    </w:p>
    <w:p>
      <w:pPr>
        <w:pStyle w:val="ListBullet"/>
      </w:pPr>
      <w:r>
        <w:t>Classes (1): OptionalityModule</w:t>
      </w:r>
    </w:p>
    <w:p>
      <w:pPr>
        <w:pStyle w:val="ListBullet"/>
      </w:pPr>
      <w:r>
        <w:t>Functions (3): __init__, generate_kis, get_optionality_module</w:t>
      </w:r>
    </w:p>
    <w:p>
      <w:pPr>
        <w:pStyle w:val="ListBullet"/>
      </w:pPr>
      <w:r>
        <w:t>Imports (2): persona.ministers, typing</w:t>
      </w:r>
    </w:p>
    <w:p>
      <w:pPr>
        <w:pStyle w:val="ListBullet"/>
      </w:pPr>
      <w:r>
        <w:t>Module docstring preview: Minister of Optionality Module - Freedom preservation.</w:t>
      </w:r>
    </w:p>
    <w:p/>
    <w:p>
      <w:pPr>
        <w:pStyle w:val="Heading2"/>
      </w:pPr>
      <w:r>
        <w:t>`sovereign/ministers/orchestrator.py`</w:t>
      </w:r>
    </w:p>
    <w:p/>
    <w:p>
      <w:pPr>
        <w:pStyle w:val="ListBullet"/>
      </w:pPr>
      <w:r>
        <w:t>Size bytes: 13457</w:t>
      </w:r>
    </w:p>
    <w:p>
      <w:pPr>
        <w:pStyle w:val="ListBullet"/>
      </w:pPr>
      <w:r>
        <w:t>Lines: 307</w:t>
      </w:r>
    </w:p>
    <w:p>
      <w:pPr>
        <w:pStyle w:val="ListBullet"/>
      </w:pPr>
      <w:r>
        <w:t>Classes (2): MinisterFlowOrchestrator, MinisterFlowResult</w:t>
      </w:r>
    </w:p>
    <w:p>
      <w:pPr>
        <w:pStyle w:val="ListBullet"/>
      </w:pPr>
      <w:r>
        <w:t>Functions (7): __init__, _execute_darbar_mode, _execute_meeting_mode, _get_attr, execute_ministers, get_orchestrator, invoke_prime_confident</w:t>
      </w:r>
    </w:p>
    <w:p>
      <w:pPr>
        <w:pStyle w:val="ListBullet"/>
      </w:pPr>
      <w:r>
        <w:t>Imports (7): dataclasses, llm_adapter, meeting_flow, persona.council, persona.trace, prime_confident, typing</w:t>
      </w:r>
    </w:p>
    <w:p>
      <w:pPr>
        <w:pStyle w:val="ListBullet"/>
      </w:pPr>
      <w:r>
        <w:t>Module docstring preview: Minister Flow Orchestrator - Coordinates all ministers with KIS and Prime Confident. Location: c:\era\sovereign\ministers\orchestrator.py This orchestrator: 1. Executes all minister modules in parallel 2. Generates domain-specific KIS for each 3. Invokes Prime Confident with aggregated input 4. Retu</w:t>
      </w:r>
    </w:p>
    <w:p/>
    <w:p>
      <w:pPr>
        <w:pStyle w:val="Heading2"/>
      </w:pPr>
      <w:r>
        <w:t>`sovereign/ministers/power.py`</w:t>
      </w:r>
    </w:p>
    <w:p/>
    <w:p>
      <w:pPr>
        <w:pStyle w:val="ListBullet"/>
      </w:pPr>
      <w:r>
        <w:t>Size bytes: 799</w:t>
      </w:r>
    </w:p>
    <w:p>
      <w:pPr>
        <w:pStyle w:val="ListBullet"/>
      </w:pPr>
      <w:r>
        <w:t>Lines: 22</w:t>
      </w:r>
    </w:p>
    <w:p>
      <w:pPr>
        <w:pStyle w:val="ListBullet"/>
      </w:pPr>
      <w:r>
        <w:t>Classes (1): PowerModule</w:t>
      </w:r>
    </w:p>
    <w:p>
      <w:pPr>
        <w:pStyle w:val="ListBullet"/>
      </w:pPr>
      <w:r>
        <w:t>Functions (3): __init__, generate_kis, get_power_module</w:t>
      </w:r>
    </w:p>
    <w:p>
      <w:pPr>
        <w:pStyle w:val="ListBullet"/>
      </w:pPr>
      <w:r>
        <w:t>Imports (2): persona.ministers, typing</w:t>
      </w:r>
    </w:p>
    <w:p>
      <w:pPr>
        <w:pStyle w:val="ListBullet"/>
      </w:pPr>
      <w:r>
        <w:t>Module docstring preview: Minister of Power Module - Capability and leverage.</w:t>
      </w:r>
    </w:p>
    <w:p/>
    <w:p>
      <w:pPr>
        <w:pStyle w:val="Heading2"/>
      </w:pPr>
      <w:r>
        <w:t>`sovereign/ministers/psychology.py`</w:t>
      </w:r>
    </w:p>
    <w:p/>
    <w:p>
      <w:pPr>
        <w:pStyle w:val="ListBullet"/>
      </w:pPr>
      <w:r>
        <w:t>Size bytes: 841</w:t>
      </w:r>
    </w:p>
    <w:p>
      <w:pPr>
        <w:pStyle w:val="ListBullet"/>
      </w:pPr>
      <w:r>
        <w:t>Lines: 22</w:t>
      </w:r>
    </w:p>
    <w:p>
      <w:pPr>
        <w:pStyle w:val="ListBullet"/>
      </w:pPr>
      <w:r>
        <w:t>Classes (1): PsychologyModule</w:t>
      </w:r>
    </w:p>
    <w:p>
      <w:pPr>
        <w:pStyle w:val="ListBullet"/>
      </w:pPr>
      <w:r>
        <w:t>Functions (3): __init__, generate_kis, get_psychology_module</w:t>
      </w:r>
    </w:p>
    <w:p>
      <w:pPr>
        <w:pStyle w:val="ListBullet"/>
      </w:pPr>
      <w:r>
        <w:t>Imports (2): persona.ministers, typing</w:t>
      </w:r>
    </w:p>
    <w:p>
      <w:pPr>
        <w:pStyle w:val="ListBullet"/>
      </w:pPr>
      <w:r>
        <w:t>Module docstring preview: Minister of Psychology Module - Human factors.</w:t>
      </w:r>
    </w:p>
    <w:p/>
    <w:p>
      <w:pPr>
        <w:pStyle w:val="Heading2"/>
      </w:pPr>
      <w:r>
        <w:t>`sovereign/ministers/risk.py`</w:t>
      </w:r>
    </w:p>
    <w:p/>
    <w:p>
      <w:pPr>
        <w:pStyle w:val="ListBullet"/>
      </w:pPr>
      <w:r>
        <w:t>Size bytes: 813</w:t>
      </w:r>
    </w:p>
    <w:p>
      <w:pPr>
        <w:pStyle w:val="ListBullet"/>
      </w:pPr>
      <w:r>
        <w:t>Lines: 23</w:t>
      </w:r>
    </w:p>
    <w:p>
      <w:pPr>
        <w:pStyle w:val="ListBullet"/>
      </w:pPr>
      <w:r>
        <w:t>Classes (1): RiskModule</w:t>
      </w:r>
    </w:p>
    <w:p>
      <w:pPr>
        <w:pStyle w:val="ListBullet"/>
      </w:pPr>
      <w:r>
        <w:t>Functions (3): __init__, generate_kis, get_risk_module</w:t>
      </w:r>
    </w:p>
    <w:p>
      <w:pPr>
        <w:pStyle w:val="ListBullet"/>
      </w:pPr>
      <w:r>
        <w:t>Imports (2): persona.ministers, typing</w:t>
      </w:r>
    </w:p>
    <w:p>
      <w:pPr>
        <w:pStyle w:val="ListBullet"/>
      </w:pPr>
      <w:r>
        <w:t>Module docstring preview: Minister of Risk Module - Downside protection.</w:t>
      </w:r>
    </w:p>
    <w:p/>
    <w:p>
      <w:pPr>
        <w:pStyle w:val="Heading2"/>
      </w:pPr>
      <w:r>
        <w:t>`sovereign/ministers/risk_minister.py`</w:t>
      </w:r>
    </w:p>
    <w:p/>
    <w:p>
      <w:pPr>
        <w:pStyle w:val="ListBullet"/>
      </w:pPr>
      <w:r>
        <w:t>Size bytes: 2799</w:t>
      </w:r>
    </w:p>
    <w:p>
      <w:pPr>
        <w:pStyle w:val="ListBullet"/>
      </w:pPr>
      <w:r>
        <w:t>Lines: 68</w:t>
      </w:r>
    </w:p>
    <w:p>
      <w:pPr>
        <w:pStyle w:val="ListBullet"/>
      </w:pPr>
      <w:r>
        <w:t>Classes (1): RiskMinister</w:t>
      </w:r>
    </w:p>
    <w:p>
      <w:pPr>
        <w:pStyle w:val="ListBullet"/>
      </w:pPr>
      <w:r>
        <w:t>Functions (2): __init__, produce_advice</w:t>
      </w:r>
    </w:p>
    <w:p>
      <w:pPr>
        <w:pStyle w:val="ListBullet"/>
      </w:pPr>
      <w:r>
        <w:t>Imports (3): base_minister, persona.knowledge_engine, typing</w:t>
      </w:r>
    </w:p>
    <w:p>
      <w:pPr>
        <w:pStyle w:val="ListBullet"/>
      </w:pPr>
      <w:r>
        <w:t>Module docstring preview: Risk minister implementation (simple, KIS-backed).</w:t>
      </w:r>
    </w:p>
    <w:p/>
    <w:p>
      <w:pPr>
        <w:pStyle w:val="Heading2"/>
      </w:pPr>
      <w:r>
        <w:t>`sovereign/ministers/risk_resources.py`</w:t>
      </w:r>
    </w:p>
    <w:p/>
    <w:p>
      <w:pPr>
        <w:pStyle w:val="ListBullet"/>
      </w:pPr>
      <w:r>
        <w:t>Size bytes: 882</w:t>
      </w:r>
    </w:p>
    <w:p>
      <w:pPr>
        <w:pStyle w:val="ListBullet"/>
      </w:pPr>
      <w:r>
        <w:t>Lines: 22</w:t>
      </w:r>
    </w:p>
    <w:p>
      <w:pPr>
        <w:pStyle w:val="ListBullet"/>
      </w:pPr>
      <w:r>
        <w:t>Classes (1): RiskResourcesModule</w:t>
      </w:r>
    </w:p>
    <w:p>
      <w:pPr>
        <w:pStyle w:val="ListBullet"/>
      </w:pPr>
      <w:r>
        <w:t>Functions (3): __init__, generate_kis, get_risk_resources_module</w:t>
      </w:r>
    </w:p>
    <w:p>
      <w:pPr>
        <w:pStyle w:val="ListBullet"/>
      </w:pPr>
      <w:r>
        <w:t>Imports (2): persona.ministers, typing</w:t>
      </w:r>
    </w:p>
    <w:p>
      <w:pPr>
        <w:pStyle w:val="ListBullet"/>
      </w:pPr>
      <w:r>
        <w:t>Module docstring preview: Minister of Risk &amp; Resources Module - Scarcity management.</w:t>
      </w:r>
    </w:p>
    <w:p/>
    <w:p>
      <w:pPr>
        <w:pStyle w:val="Heading2"/>
      </w:pPr>
      <w:r>
        <w:t>`sovereign/ministers/sovereign.py`</w:t>
      </w:r>
    </w:p>
    <w:p/>
    <w:p>
      <w:pPr>
        <w:pStyle w:val="ListBullet"/>
      </w:pPr>
      <w:r>
        <w:t>Size bytes: 824</w:t>
      </w:r>
    </w:p>
    <w:p>
      <w:pPr>
        <w:pStyle w:val="ListBullet"/>
      </w:pPr>
      <w:r>
        <w:t>Lines: 22</w:t>
      </w:r>
    </w:p>
    <w:p>
      <w:pPr>
        <w:pStyle w:val="ListBullet"/>
      </w:pPr>
      <w:r>
        <w:t>Classes (1): SovereignModule</w:t>
      </w:r>
    </w:p>
    <w:p>
      <w:pPr>
        <w:pStyle w:val="ListBullet"/>
      </w:pPr>
      <w:r>
        <w:t>Functions (3): __init__, generate_kis, get_sovereign_module</w:t>
      </w:r>
    </w:p>
    <w:p>
      <w:pPr>
        <w:pStyle w:val="ListBullet"/>
      </w:pPr>
      <w:r>
        <w:t>Imports (2): persona.ministers, typing</w:t>
      </w:r>
    </w:p>
    <w:p>
      <w:pPr>
        <w:pStyle w:val="ListBullet"/>
      </w:pPr>
      <w:r>
        <w:t>Module docstring preview: Minister of Sovereign Module - Meta coherence.</w:t>
      </w:r>
    </w:p>
    <w:p/>
    <w:p>
      <w:pPr>
        <w:pStyle w:val="Heading2"/>
      </w:pPr>
      <w:r>
        <w:t>`sovereign/ministers/technology.py`</w:t>
      </w:r>
    </w:p>
    <w:p/>
    <w:p>
      <w:pPr>
        <w:pStyle w:val="ListBullet"/>
      </w:pPr>
      <w:r>
        <w:t>Size bytes: 821</w:t>
      </w:r>
    </w:p>
    <w:p>
      <w:pPr>
        <w:pStyle w:val="ListBullet"/>
      </w:pPr>
      <w:r>
        <w:t>Lines: 22</w:t>
      </w:r>
    </w:p>
    <w:p>
      <w:pPr>
        <w:pStyle w:val="ListBullet"/>
      </w:pPr>
      <w:r>
        <w:t>Classes (1): TechnologyModule</w:t>
      </w:r>
    </w:p>
    <w:p>
      <w:pPr>
        <w:pStyle w:val="ListBullet"/>
      </w:pPr>
      <w:r>
        <w:t>Functions (3): __init__, generate_kis, get_technology_module</w:t>
      </w:r>
    </w:p>
    <w:p>
      <w:pPr>
        <w:pStyle w:val="ListBullet"/>
      </w:pPr>
      <w:r>
        <w:t>Imports (2): persona.ministers, typing</w:t>
      </w:r>
    </w:p>
    <w:p>
      <w:pPr>
        <w:pStyle w:val="ListBullet"/>
      </w:pPr>
      <w:r>
        <w:t>Module docstring preview: Minister of Technology Module - Technical feasibility.</w:t>
      </w:r>
    </w:p>
    <w:p/>
    <w:p>
      <w:pPr>
        <w:pStyle w:val="Heading2"/>
      </w:pPr>
      <w:r>
        <w:t>`sovereign/ministers/timing.py`</w:t>
      </w:r>
    </w:p>
    <w:p/>
    <w:p>
      <w:pPr>
        <w:pStyle w:val="ListBullet"/>
      </w:pPr>
      <w:r>
        <w:t>Size bytes: 781</w:t>
      </w:r>
    </w:p>
    <w:p>
      <w:pPr>
        <w:pStyle w:val="ListBullet"/>
      </w:pPr>
      <w:r>
        <w:t>Lines: 22</w:t>
      </w:r>
    </w:p>
    <w:p>
      <w:pPr>
        <w:pStyle w:val="ListBullet"/>
      </w:pPr>
      <w:r>
        <w:t>Classes (1): TimingModule</w:t>
      </w:r>
    </w:p>
    <w:p>
      <w:pPr>
        <w:pStyle w:val="ListBullet"/>
      </w:pPr>
      <w:r>
        <w:t>Functions (3): __init__, generate_kis, get_timing_module</w:t>
      </w:r>
    </w:p>
    <w:p>
      <w:pPr>
        <w:pStyle w:val="ListBullet"/>
      </w:pPr>
      <w:r>
        <w:t>Imports (2): persona.ministers, typing</w:t>
      </w:r>
    </w:p>
    <w:p>
      <w:pPr>
        <w:pStyle w:val="ListBullet"/>
      </w:pPr>
      <w:r>
        <w:t>Module docstring preview: Minister of Timing Module - When to act.</w:t>
      </w:r>
    </w:p>
    <w:p/>
    <w:p>
      <w:pPr>
        <w:pStyle w:val="Heading2"/>
      </w:pPr>
      <w:r>
        <w:t>`sovereign/ministers/tribunal.py`</w:t>
      </w:r>
    </w:p>
    <w:p/>
    <w:p>
      <w:pPr>
        <w:pStyle w:val="ListBullet"/>
      </w:pPr>
      <w:r>
        <w:t>Size bytes: 1192</w:t>
      </w:r>
    </w:p>
    <w:p>
      <w:pPr>
        <w:pStyle w:val="ListBullet"/>
      </w:pPr>
      <w:r>
        <w:t>Lines: 28</w:t>
      </w:r>
    </w:p>
    <w:p>
      <w:pPr>
        <w:pStyle w:val="ListBullet"/>
      </w:pPr>
      <w:r>
        <w:t>Classes (1): TribunalModule</w:t>
      </w:r>
    </w:p>
    <w:p>
      <w:pPr>
        <w:pStyle w:val="ListBullet"/>
      </w:pPr>
      <w:r>
        <w:t>Functions (4): __init__, generate_kis, get_tribunal_module, invoke_with_prime</w:t>
      </w:r>
    </w:p>
    <w:p>
      <w:pPr>
        <w:pStyle w:val="ListBullet"/>
      </w:pPr>
      <w:r>
        <w:t>Imports (2): persona.ministers, typing</w:t>
      </w:r>
    </w:p>
    <w:p>
      <w:pPr>
        <w:pStyle w:val="ListBullet"/>
      </w:pPr>
      <w:r>
        <w:t>Module docstring preview: Tribunal Module - Advisory judge (non-voting).</w:t>
      </w:r>
    </w:p>
    <w:p/>
    <w:p>
      <w:pPr>
        <w:pStyle w:val="Heading2"/>
      </w:pPr>
      <w:r>
        <w:t>`sovereign/ministers/truth.py`</w:t>
      </w:r>
    </w:p>
    <w:p/>
    <w:p>
      <w:pPr>
        <w:pStyle w:val="ListBullet"/>
      </w:pPr>
      <w:r>
        <w:t>Size bytes: 796</w:t>
      </w:r>
    </w:p>
    <w:p>
      <w:pPr>
        <w:pStyle w:val="ListBullet"/>
      </w:pPr>
      <w:r>
        <w:t>Lines: 22</w:t>
      </w:r>
    </w:p>
    <w:p>
      <w:pPr>
        <w:pStyle w:val="ListBullet"/>
      </w:pPr>
      <w:r>
        <w:t>Classes (1): TruthModule</w:t>
      </w:r>
    </w:p>
    <w:p>
      <w:pPr>
        <w:pStyle w:val="ListBullet"/>
      </w:pPr>
      <w:r>
        <w:t>Functions (3): __init__, generate_kis, get_truth_module</w:t>
      </w:r>
    </w:p>
    <w:p>
      <w:pPr>
        <w:pStyle w:val="ListBullet"/>
      </w:pPr>
      <w:r>
        <w:t>Imports (2): persona.ministers, typing</w:t>
      </w:r>
    </w:p>
    <w:p>
      <w:pPr>
        <w:pStyle w:val="ListBullet"/>
      </w:pPr>
      <w:r>
        <w:t>Module docstring preview: Minister of Truth Module - Reality enforcement.</w:t>
      </w:r>
    </w:p>
    <w:p/>
    <w:p>
      <w:pPr>
        <w:pStyle w:val="Heading2"/>
      </w:pPr>
      <w:r>
        <w:t>`sovereign/ministers/war_mode.py`</w:t>
      </w:r>
    </w:p>
    <w:p/>
    <w:p>
      <w:pPr>
        <w:pStyle w:val="ListBullet"/>
      </w:pPr>
      <w:r>
        <w:t>Size bytes: 819</w:t>
      </w:r>
    </w:p>
    <w:p>
      <w:pPr>
        <w:pStyle w:val="ListBullet"/>
      </w:pPr>
      <w:r>
        <w:t>Lines: 22</w:t>
      </w:r>
    </w:p>
    <w:p>
      <w:pPr>
        <w:pStyle w:val="ListBullet"/>
      </w:pPr>
      <w:r>
        <w:t>Classes (1): WarModeModule</w:t>
      </w:r>
    </w:p>
    <w:p>
      <w:pPr>
        <w:pStyle w:val="ListBullet"/>
      </w:pPr>
      <w:r>
        <w:t>Functions (3): __init__, generate_kis, get_war_mode_module</w:t>
      </w:r>
    </w:p>
    <w:p>
      <w:pPr>
        <w:pStyle w:val="ListBullet"/>
      </w:pPr>
      <w:r>
        <w:t>Imports (2): persona.ministers, typing</w:t>
      </w:r>
    </w:p>
    <w:p>
      <w:pPr>
        <w:pStyle w:val="ListBullet"/>
      </w:pPr>
      <w:r>
        <w:t>Module docstring preview: Minister of War Mode Module - Aggressive action.</w:t>
      </w:r>
    </w:p>
    <w:p/>
    <w:p>
      <w:pPr>
        <w:pStyle w:val="Heading2"/>
      </w:pPr>
      <w:r>
        <w:t>`sovereign/prime_confident.py`</w:t>
      </w:r>
    </w:p>
    <w:p/>
    <w:p>
      <w:pPr>
        <w:pStyle w:val="ListBullet"/>
      </w:pPr>
      <w:r>
        <w:t>Size bytes: 8412</w:t>
      </w:r>
    </w:p>
    <w:p>
      <w:pPr>
        <w:pStyle w:val="ListBullet"/>
      </w:pPr>
      <w:r>
        <w:t>Lines: 161</w:t>
      </w:r>
    </w:p>
    <w:p>
      <w:pPr>
        <w:pStyle w:val="ListBullet"/>
      </w:pPr>
      <w:r>
        <w:t>Classes (1): PrimeConfident</w:t>
      </w:r>
    </w:p>
    <w:p>
      <w:pPr>
        <w:pStyle w:val="ListBullet"/>
      </w:pPr>
      <w:r>
        <w:t>Functions (5): __init__, _analyze_emotional_distortion, _apply_doctrine_constraints, _detect_pattern_recurrence, decide</w:t>
      </w:r>
    </w:p>
    <w:p>
      <w:pPr>
        <w:pStyle w:val="ListBullet"/>
      </w:pPr>
      <w:r>
        <w:t>Imports (5): os, persona.doctrine_loader, persona.trace, sys, typing</w:t>
      </w:r>
    </w:p>
    <w:p>
      <w:pPr>
        <w:pStyle w:val="ListBullet"/>
      </w:pPr>
      <w:r>
        <w:t>Module docstring preview: Prime Confident runtime: final authority that merges council recommendations and provides final decision and rationale. Loads doctrine from C:/era/data/doctrine/locked/n.yaml which defines: - Role identity: Mirror with teeth, synthesis point for personal context - Core worldview: Pattern recurrence,</w:t>
      </w:r>
    </w:p>
    <w:p/>
    <w:p>
      <w:pPr>
        <w:pStyle w:val="Heading2"/>
      </w:pPr>
      <w:r>
        <w:t>`sovereign/runtime/council_runtime.py`</w:t>
      </w:r>
    </w:p>
    <w:p/>
    <w:p>
      <w:pPr>
        <w:pStyle w:val="ListBullet"/>
      </w:pPr>
      <w:r>
        <w:t>Size bytes: 1820</w:t>
      </w:r>
    </w:p>
    <w:p>
      <w:pPr>
        <w:pStyle w:val="ListBullet"/>
      </w:pPr>
      <w:r>
        <w:t>Lines: 49</w:t>
      </w:r>
    </w:p>
    <w:p>
      <w:pPr>
        <w:pStyle w:val="ListBullet"/>
      </w:pPr>
      <w:r>
        <w:t>Classes (2): CouncilRuntime, MockMinister</w:t>
      </w:r>
    </w:p>
    <w:p>
      <w:pPr>
        <w:pStyle w:val="ListBullet"/>
      </w:pPr>
      <w:r>
        <w:t>Functions (4): __init__, __init__, advice, run</w:t>
      </w:r>
    </w:p>
    <w:p>
      <w:pPr>
        <w:pStyle w:val="ListBullet"/>
      </w:pPr>
      <w:r>
        <w:t>Imports (3): sovereign.council.aggregator, sovereign.prime_confident, typing</w:t>
      </w:r>
    </w:p>
    <w:p>
      <w:pPr>
        <w:pStyle w:val="ListBullet"/>
      </w:pPr>
      <w:r>
        <w:t>Module docstring preview: Runtime that runs ministers, aggregates council, and asks PrimeConfident for final decision. Provides a demo-run method that uses Mock ministers or real ministers.</w:t>
      </w:r>
    </w:p>
    <w:p/>
    <w:p>
      <w:pPr>
        <w:pStyle w:val="Heading2"/>
      </w:pPr>
      <w:r>
        <w:t>`sovereign/runtime/minister_runtime.py`</w:t>
      </w:r>
    </w:p>
    <w:p/>
    <w:p>
      <w:pPr>
        <w:pStyle w:val="ListBullet"/>
      </w:pPr>
      <w:r>
        <w:t>Size bytes: 1037</w:t>
      </w:r>
    </w:p>
    <w:p>
      <w:pPr>
        <w:pStyle w:val="ListBullet"/>
      </w:pPr>
      <w:r>
        <w:t>Lines: 28</w:t>
      </w:r>
    </w:p>
    <w:p>
      <w:pPr>
        <w:pStyle w:val="ListBullet"/>
      </w:pPr>
      <w:r>
        <w:t>Classes (1): MinisterRuntime</w:t>
      </w:r>
    </w:p>
    <w:p>
      <w:pPr>
        <w:pStyle w:val="ListBullet"/>
      </w:pPr>
      <w:r>
        <w:t>Functions (3): __init__, activate_ministers, register_minister</w:t>
      </w:r>
    </w:p>
    <w:p>
      <w:pPr>
        <w:pStyle w:val="ListBullet"/>
      </w:pPr>
      <w:r>
        <w:t>Imports (1): typing</w:t>
      </w:r>
    </w:p>
    <w:p>
      <w:pPr>
        <w:pStyle w:val="ListBullet"/>
      </w:pPr>
      <w:r>
        <w:t>Module docstring preview: minister_runtime.py Orchestrates minister activation and execution based on latched domains.</w:t>
      </w:r>
    </w:p>
    <w:p/>
    <w:p>
      <w:pPr>
        <w:pStyle w:val="Heading2"/>
      </w:pPr>
      <w:r>
        <w:t>`sovereign/sovereign_main.py`</w:t>
      </w:r>
    </w:p>
    <w:p/>
    <w:p>
      <w:pPr>
        <w:pStyle w:val="ListBullet"/>
      </w:pPr>
      <w:r>
        <w:t>Size bytes: 5076</w:t>
      </w:r>
    </w:p>
    <w:p>
      <w:pPr>
        <w:pStyle w:val="ListBullet"/>
      </w:pPr>
      <w:r>
        <w:t>Lines: 152</w:t>
      </w:r>
    </w:p>
    <w:p>
      <w:pPr>
        <w:pStyle w:val="ListBullet"/>
      </w:pPr>
      <w:r>
        <w:t>Classes (0):</w:t>
      </w:r>
    </w:p>
    <w:p>
      <w:pPr>
        <w:pStyle w:val="ListBullet"/>
      </w:pPr>
      <w:r>
        <w:t>Functions (2): call_model, run_instance</w:t>
      </w:r>
    </w:p>
    <w:p>
      <w:pPr>
        <w:pStyle w:val="ListBullet"/>
      </w:pPr>
      <w:r>
        <w:t>Imports (13): datetime, hse.analytics_server, hse.crisis_injector, hse.human_profile, hse.personality_drift, hse.population_manager, json, ml.ml_orchestrator, os, random, subprocess, threading, time</w:t>
      </w:r>
    </w:p>
    <w:p/>
    <w:p>
      <w:pPr>
        <w:pStyle w:val="Heading2"/>
      </w:pPr>
      <w:r>
        <w:t>`sovereign/sovereign_main_integration_example.py`</w:t>
      </w:r>
    </w:p>
    <w:p/>
    <w:p>
      <w:pPr>
        <w:pStyle w:val="ListBullet"/>
      </w:pPr>
      <w:r>
        <w:t>Size bytes: 10978</w:t>
      </w:r>
    </w:p>
    <w:p>
      <w:pPr>
        <w:pStyle w:val="ListBullet"/>
      </w:pPr>
      <w:r>
        <w:t>Lines: 301</w:t>
      </w:r>
    </w:p>
    <w:p>
      <w:pPr>
        <w:pStyle w:val="ListBullet"/>
      </w:pPr>
      <w:r>
        <w:t>Classes (0):</w:t>
      </w:r>
    </w:p>
    <w:p>
      <w:pPr>
        <w:pStyle w:val="ListBullet"/>
      </w:pPr>
      <w:r>
        <w:t>Functions (2): generate_persona_response, main_simulation_loop</w:t>
      </w:r>
    </w:p>
    <w:p>
      <w:pPr>
        <w:pStyle w:val="ListBullet"/>
      </w:pPr>
      <w:r>
        <w:t>Imports (2): ml.sovereign_orchestrator, traceback</w:t>
      </w:r>
    </w:p>
    <w:p>
      <w:pPr>
        <w:pStyle w:val="ListBullet"/>
      </w:pPr>
      <w:r>
        <w:t>Module docstring preview: Example integration of SovereignOrchestrator into a main simulation loop. Shows how to use all 12 cognitive systems together.</w:t>
      </w:r>
    </w:p>
    <w:p/>
    <w:p>
      <w:pPr>
        <w:pStyle w:val="Heading2"/>
      </w:pPr>
      <w:r>
        <w:t>`system_main.py`</w:t>
      </w:r>
    </w:p>
    <w:p/>
    <w:p>
      <w:pPr>
        <w:pStyle w:val="ListBullet"/>
      </w:pPr>
      <w:r>
        <w:t>Size bytes: 33762</w:t>
      </w:r>
    </w:p>
    <w:p>
      <w:pPr>
        <w:pStyle w:val="ListBullet"/>
      </w:pPr>
      <w:r>
        <w:t>Lines: 865</w:t>
      </w:r>
    </w:p>
    <w:p>
      <w:pPr>
        <w:pStyle w:val="ListBullet"/>
      </w:pPr>
      <w:r>
        <w:t>Classes (1): DecisionGuidanceSystem</w:t>
      </w:r>
    </w:p>
    <w:p>
      <w:pPr>
        <w:pStyle w:val="ListBullet"/>
      </w:pPr>
      <w:r>
        <w:t>Functions (14): __init__, _generate_ml_recommendations, _generate_problem_via_llm, _get_problem_from_user, _get_problem_statement, _print_final_summary, _print_summary_stats, _run_ml_analysis, _store_episode, _store_metrics, main, run_continuous, run_interactive, run_session</w:t>
      </w:r>
    </w:p>
    <w:p>
      <w:pPr>
        <w:pStyle w:val="ListBullet"/>
      </w:pPr>
      <w:r>
        <w:t>Imports (19): argparse, datetime, json, os, pathlib, persona.council.dynamic_council, persona.domain_detector, persona.knowledge_engine, persona.learning.episodic_memory, persona.learning.performance_metrics, persona.modes.mode_orchestrator, persona.ollama_runtime, persona.session_manager, re, sovereign.prime_confident, sys, time, traceback, typing</w:t>
      </w:r>
    </w:p>
    <w:p>
      <w:pPr>
        <w:pStyle w:val="ListBullet"/>
      </w:pPr>
      <w:r>
        <w:t>Module docstring preview: Advanced Decision Guidance System with Machine Learning Intelligent multi-turn problem-solving engine with: • Automatic or manual problem intake • Domain detection (15 domains, stakes, reversibility) • Multi-turn dialogue with automatic complexity escalation • KIS synthesis (Knowledge Integration Sy</w:t>
      </w:r>
    </w:p>
    <w:p/>
    <w:p>
      <w:pPr>
        <w:pStyle w:val="Heading2"/>
      </w:pPr>
      <w:r>
        <w:t>`tests/advanced_persona_test_suite.py`</w:t>
      </w:r>
    </w:p>
    <w:p/>
    <w:p>
      <w:pPr>
        <w:pStyle w:val="ListBullet"/>
      </w:pPr>
      <w:r>
        <w:t>Size bytes: 19861</w:t>
      </w:r>
    </w:p>
    <w:p>
      <w:pPr>
        <w:pStyle w:val="ListBullet"/>
      </w:pPr>
      <w:r>
        <w:t>Lines: 497</w:t>
      </w:r>
    </w:p>
    <w:p>
      <w:pPr>
        <w:pStyle w:val="ListBullet"/>
      </w:pPr>
      <w:r>
        <w:t>Classes (3): AdvancedPersonaAgent, AdvancedTestSuite, TestMetrics</w:t>
      </w:r>
    </w:p>
    <w:p>
      <w:pPr>
        <w:pStyle w:val="ListBullet"/>
      </w:pPr>
      <w:r>
        <w:t>Functions (16): __init__, __init__, print_results, respond, run_all, test, test_domain, test_domain_accumulation, test_edge, test_emotion, test_orchestration, test_response, test_state_persistence, test_strategy, test_telemetry, user_behavior</w:t>
      </w:r>
    </w:p>
    <w:p>
      <w:pPr>
        <w:pStyle w:val="ListBullet"/>
      </w:pPr>
      <w:r>
        <w:t>Imports (13): dataclasses, datetime, json, multi_agent_sim.agents, multi_agent_sim.logger, multi_agent_sim.orchestrator, os, persona.brain, persona.state, random, sys, time, typing</w:t>
      </w:r>
    </w:p>
    <w:p>
      <w:pPr>
        <w:pStyle w:val="ListBullet"/>
      </w:pPr>
      <w:r>
        <w:t>Module docstring preview: ADVANCED PERSONA TEST SUITE - CALIBRATED &amp; OPTIMIZED Rigorous dynamic testing with real-world scenarios</w:t>
      </w:r>
    </w:p>
    <w:p/>
    <w:p>
      <w:pPr>
        <w:pStyle w:val="Heading2"/>
      </w:pPr>
      <w:r>
        <w:t>`tests/check_extraction.py`</w:t>
      </w:r>
    </w:p>
    <w:p/>
    <w:p>
      <w:pPr>
        <w:pStyle w:val="ListBullet"/>
      </w:pPr>
      <w:r>
        <w:t>Size bytes: 1360</w:t>
      </w:r>
    </w:p>
    <w:p>
      <w:pPr>
        <w:pStyle w:val="ListBullet"/>
      </w:pPr>
      <w:r>
        <w:t>Lines: 29</w:t>
      </w:r>
    </w:p>
    <w:p>
      <w:pPr>
        <w:pStyle w:val="ListBullet"/>
      </w:pPr>
      <w:r>
        <w:t>Classes (0):</w:t>
      </w:r>
    </w:p>
    <w:p>
      <w:pPr>
        <w:pStyle w:val="ListBullet"/>
      </w:pPr>
      <w:r>
        <w:t>Functions (0):</w:t>
      </w:r>
    </w:p>
    <w:p>
      <w:pPr>
        <w:pStyle w:val="ListBullet"/>
      </w:pPr>
      <w:r>
        <w:t>Imports (1): json</w:t>
      </w:r>
    </w:p>
    <w:p>
      <w:pPr>
        <w:pStyle w:val="ListBullet"/>
      </w:pPr>
      <w:r>
        <w:t>Module docstring preview: Check extraction results.</w:t>
      </w:r>
    </w:p>
    <w:p/>
    <w:p>
      <w:pPr>
        <w:pStyle w:val="Heading2"/>
      </w:pPr>
      <w:r>
        <w:t>`tests/check_kis_in_doctrine.py`</w:t>
      </w:r>
    </w:p>
    <w:p/>
    <w:p>
      <w:pPr>
        <w:pStyle w:val="ListBullet"/>
      </w:pPr>
      <w:r>
        <w:t>Size bytes: 700</w:t>
      </w:r>
    </w:p>
    <w:p>
      <w:pPr>
        <w:pStyle w:val="ListBullet"/>
      </w:pPr>
      <w:r>
        <w:t>Lines: 20</w:t>
      </w:r>
    </w:p>
    <w:p>
      <w:pPr>
        <w:pStyle w:val="ListBullet"/>
      </w:pPr>
      <w:r>
        <w:t>Classes (0):</w:t>
      </w:r>
    </w:p>
    <w:p>
      <w:pPr>
        <w:pStyle w:val="ListBullet"/>
      </w:pPr>
      <w:r>
        <w:t>Functions (0):</w:t>
      </w:r>
    </w:p>
    <w:p>
      <w:pPr>
        <w:pStyle w:val="ListBullet"/>
      </w:pPr>
      <w:r>
        <w:t>Imports (1): json</w:t>
      </w:r>
    </w:p>
    <w:p/>
    <w:p>
      <w:pPr>
        <w:pStyle w:val="Heading2"/>
      </w:pPr>
      <w:r>
        <w:t>`tests/comprehensive_feature_test.py`</w:t>
      </w:r>
    </w:p>
    <w:p/>
    <w:p>
      <w:pPr>
        <w:pStyle w:val="ListBullet"/>
      </w:pPr>
      <w:r>
        <w:t>Size bytes: 17131</w:t>
      </w:r>
    </w:p>
    <w:p>
      <w:pPr>
        <w:pStyle w:val="ListBullet"/>
      </w:pPr>
      <w:r>
        <w:t>Lines: 486</w:t>
      </w:r>
    </w:p>
    <w:p>
      <w:pPr>
        <w:pStyle w:val="ListBullet"/>
      </w:pPr>
      <w:r>
        <w:t>Classes (2): FeatureTestAgent, QuickPersonaAgent</w:t>
      </w:r>
    </w:p>
    <w:p>
      <w:pPr>
        <w:pStyle w:val="ListBullet"/>
      </w:pPr>
      <w:r>
        <w:t>Functions (16): __init__, __init__, main, print_section, respond, respond, test_feature_1_state_management, test_feature_2_domain_detection, test_feature_3_emotional_intelligence, test_feature_4_persona_brain, test_feature_5_system_context, test_feature_6_conversation_logging, test_feature_7_orchestration, test_feature_8_trace_observability, test_feature_9_combined_suite, user_behavior</w:t>
      </w:r>
    </w:p>
    <w:p>
      <w:pPr>
        <w:pStyle w:val="ListBullet"/>
      </w:pPr>
      <w:r>
        <w:t>Imports (12): datetime, json, multi_agent_sim.agents, multi_agent_sim.logger, multi_agent_sim.orchestrator, os, persona.brain, persona.context, persona.ollama_runtime, persona.state, persona.trace, sys</w:t>
      </w:r>
    </w:p>
    <w:p>
      <w:pPr>
        <w:pStyle w:val="ListBullet"/>
      </w:pPr>
      <w:r>
        <w:t>Module docstring preview: COMPREHENSIVE FEATURE TEST: All Persona System Features Tests with BOTH mock and LLM modes enabled.</w:t>
      </w:r>
    </w:p>
    <w:p/>
    <w:p>
      <w:pPr>
        <w:pStyle w:val="Heading2"/>
      </w:pPr>
      <w:r>
        <w:t>`tests/comprehensive_persona_test_suite.py`</w:t>
      </w:r>
    </w:p>
    <w:p/>
    <w:p>
      <w:pPr>
        <w:pStyle w:val="ListBullet"/>
      </w:pPr>
      <w:r>
        <w:t>Size bytes: 30672</w:t>
      </w:r>
    </w:p>
    <w:p>
      <w:pPr>
        <w:pStyle w:val="ListBullet"/>
      </w:pPr>
      <w:r>
        <w:t>Lines: 761</w:t>
      </w:r>
    </w:p>
    <w:p>
      <w:pPr>
        <w:pStyle w:val="ListBullet"/>
      </w:pPr>
      <w:r>
        <w:t>Classes (5): ComprehensivePersonaAgent, DynamicTestCaseGenerator, RigorousTestSuite, SuiteResult, TestResult</w:t>
      </w:r>
    </w:p>
    <w:p>
      <w:pPr>
        <w:pStyle w:val="ListBullet"/>
      </w:pPr>
      <w:r>
        <w:t>Functions (24): __init__, __init__, _aggregate_results, add_result, generate_decision_scenarios, generate_domain_scenarios, generate_edge_cases, generate_emotional_scenarios, generate_learning_scenarios, generate_report, pass_rate, print_detailed_report, respond, run_all_tests, summary, test_decision_directives, test_domain_classification, test_edge_cases, test_emotional_intelligence, test_knowledge_synthesis, test_mode_variations, test_multi_agent_orchestration, test_state_management, user_behavior</w:t>
      </w:r>
    </w:p>
    <w:p>
      <w:pPr>
        <w:pStyle w:val="ListBullet"/>
      </w:pPr>
      <w:r>
        <w:t>Imports (14): dataclasses, datetime, json, multi_agent_sim.agents, multi_agent_sim.logger, multi_agent_sim.orchestrator, os, persona.brain, persona.context, persona.knowledge_engine, persona.state, sys, time, typing</w:t>
      </w:r>
    </w:p>
    <w:p>
      <w:pPr>
        <w:pStyle w:val="ListBullet"/>
      </w:pPr>
      <w:r>
        <w:t>Module docstring preview: COMPREHENSIVE PERSONA + MULTI-AGENT SIMULATION TEST SUITE Dynamic, rigorous testing of all features to their limits Tests: - All persona modes (quick, war, meeting, darbar) - All PersonaBrain directives (pass/halt/suppress/silence) - Emotional intelligence variants - Domain classification accuracy -</w:t>
      </w:r>
    </w:p>
    <w:p/>
    <w:p>
      <w:pPr>
        <w:pStyle w:val="Heading2"/>
      </w:pPr>
      <w:r>
        <w:t>`tests/conftest.py`</w:t>
      </w:r>
    </w:p>
    <w:p/>
    <w:p>
      <w:pPr>
        <w:pStyle w:val="ListBullet"/>
      </w:pPr>
      <w:r>
        <w:t>Size bytes: 2545</w:t>
      </w:r>
    </w:p>
    <w:p>
      <w:pPr>
        <w:pStyle w:val="ListBullet"/>
      </w:pPr>
      <w:r>
        <w:t>Lines: 75</w:t>
      </w:r>
    </w:p>
    <w:p>
      <w:pPr>
        <w:pStyle w:val="ListBullet"/>
      </w:pPr>
      <w:r>
        <w:t>Classes (0):</w:t>
      </w:r>
    </w:p>
    <w:p>
      <w:pPr>
        <w:pStyle w:val="ListBullet"/>
      </w:pPr>
      <w:r>
        <w:t>Functions (7): era_root, ingestion_dir, pytest_collection_modifyitems, pytest_configure, rag_storage_dir, temp_test_dir, test_data_dir</w:t>
      </w:r>
    </w:p>
    <w:p>
      <w:pPr>
        <w:pStyle w:val="ListBullet"/>
      </w:pPr>
      <w:r>
        <w:t>Imports (4): os, pathlib, pytest, sys</w:t>
      </w:r>
    </w:p>
    <w:p>
      <w:pPr>
        <w:pStyle w:val="ListBullet"/>
      </w:pPr>
      <w:r>
        <w:t>Module docstring preview: Shared pytest configuration and fixtures for ERA Test Suite</w:t>
      </w:r>
    </w:p>
    <w:p/>
    <w:p>
      <w:pPr>
        <w:pStyle w:val="Heading2"/>
      </w:pPr>
      <w:r>
        <w:t>`tests/debug_kis_ingestion.py`</w:t>
      </w:r>
    </w:p>
    <w:p/>
    <w:p>
      <w:pPr>
        <w:pStyle w:val="ListBullet"/>
      </w:pPr>
      <w:r>
        <w:t>Size bytes: 2281</w:t>
      </w:r>
    </w:p>
    <w:p>
      <w:pPr>
        <w:pStyle w:val="ListBullet"/>
      </w:pPr>
      <w:r>
        <w:t>Lines: 60</w:t>
      </w:r>
    </w:p>
    <w:p>
      <w:pPr>
        <w:pStyle w:val="ListBullet"/>
      </w:pPr>
      <w:r>
        <w:t>Classes (0):</w:t>
      </w:r>
    </w:p>
    <w:p>
      <w:pPr>
        <w:pStyle w:val="ListBullet"/>
      </w:pPr>
      <w:r>
        <w:t>Functions (0):</w:t>
      </w:r>
    </w:p>
    <w:p>
      <w:pPr>
        <w:pStyle w:val="ListBullet"/>
      </w:pPr>
      <w:r>
        <w:t>Imports (3): ingestion.v2.src.ingestion_kis_enhancer, json, sys</w:t>
      </w:r>
    </w:p>
    <w:p>
      <w:pPr>
        <w:pStyle w:val="ListBullet"/>
      </w:pPr>
      <w:r>
        <w:t>Module docstring preview: Debug why KIS guidance is empty in doctrines</w:t>
      </w:r>
    </w:p>
    <w:p/>
    <w:p>
      <w:pPr>
        <w:pStyle w:val="Heading2"/>
      </w:pPr>
      <w:r>
        <w:t>`tests/master_test_orchestrator.py`</w:t>
      </w:r>
    </w:p>
    <w:p/>
    <w:p>
      <w:pPr>
        <w:pStyle w:val="ListBullet"/>
      </w:pPr>
      <w:r>
        <w:t>Size bytes: 26140</w:t>
      </w:r>
    </w:p>
    <w:p>
      <w:pPr>
        <w:pStyle w:val="ListBullet"/>
      </w:pPr>
      <w:r>
        <w:t>Lines: 620</w:t>
      </w:r>
    </w:p>
    <w:p>
      <w:pPr>
        <w:pStyle w:val="ListBullet"/>
      </w:pPr>
      <w:r>
        <w:t>Classes (2): MasterTestOrchestrator, TestPersonaAgent</w:t>
      </w:r>
    </w:p>
    <w:p>
      <w:pPr>
        <w:pStyle w:val="ListBullet"/>
      </w:pPr>
      <w:r>
        <w:t>Functions (24): __init__, __init__, _create_persona_agent, _extract_domains, _generate_report, _get_emotional_intensity, _print_summary, _save_reports, _test_agent_creation, _test_basic_functionality, _test_basic_response, _test_domain_classification, _test_edge_cases, _test_emotional_intelligence, _test_kis_features, _test_multi_agent_integration, _test_persona_modes, _test_response_generation, _test_state_init, _test_state_management, _test_telemetry, respond, run_master_suite, user_behavior</w:t>
      </w:r>
    </w:p>
    <w:p>
      <w:pPr>
        <w:pStyle w:val="ListBullet"/>
      </w:pPr>
      <w:r>
        <w:t>Imports (14): dataclasses, datetime, io, json, multi_agent_sim.agents, multi_agent_sim.logger, multi_agent_sim.orchestrator, os, persona.brain, persona.state, random, sys, time, typing</w:t>
      </w:r>
    </w:p>
    <w:p>
      <w:pPr>
        <w:pStyle w:val="ListBullet"/>
      </w:pPr>
      <w:r>
        <w:t>Module docstring preview: MASTER TEST ORCHESTRATOR - COMPREHENSIVE VALIDATION Tests all Persona + Multi-Agent features end-to-end Generates dynamic test scenarios and validation reports</w:t>
      </w:r>
    </w:p>
    <w:p/>
    <w:p>
      <w:pPr>
        <w:pStyle w:val="Heading2"/>
      </w:pPr>
      <w:r>
        <w:t>`tests/run_adapter_test.py`</w:t>
      </w:r>
    </w:p>
    <w:p/>
    <w:p>
      <w:pPr>
        <w:pStyle w:val="ListBullet"/>
      </w:pPr>
      <w:r>
        <w:t>Size bytes: 207</w:t>
      </w:r>
    </w:p>
    <w:p>
      <w:pPr>
        <w:pStyle w:val="ListBullet"/>
      </w:pPr>
      <w:r>
        <w:t>Lines: 7</w:t>
      </w:r>
    </w:p>
    <w:p>
      <w:pPr>
        <w:pStyle w:val="ListBullet"/>
      </w:pPr>
      <w:r>
        <w:t>Classes (0):</w:t>
      </w:r>
    </w:p>
    <w:p>
      <w:pPr>
        <w:pStyle w:val="ListBullet"/>
      </w:pPr>
      <w:r>
        <w:t>Functions (0):</w:t>
      </w:r>
    </w:p>
    <w:p>
      <w:pPr>
        <w:pStyle w:val="ListBullet"/>
      </w:pPr>
      <w:r>
        <w:t>Imports (1): ml.ml_orchestrator</w:t>
      </w:r>
    </w:p>
    <w:p/>
    <w:p>
      <w:pPr>
        <w:pStyle w:val="Heading2"/>
      </w:pPr>
      <w:r>
        <w:t>`tests/run_kis_integration_test.py`</w:t>
      </w:r>
    </w:p>
    <w:p/>
    <w:p>
      <w:pPr>
        <w:pStyle w:val="ListBullet"/>
      </w:pPr>
      <w:r>
        <w:t>Size bytes: 7181</w:t>
      </w:r>
    </w:p>
    <w:p>
      <w:pPr>
        <w:pStyle w:val="ListBullet"/>
      </w:pPr>
      <w:r>
        <w:t>Lines: 216</w:t>
      </w:r>
    </w:p>
    <w:p>
      <w:pPr>
        <w:pStyle w:val="ListBullet"/>
      </w:pPr>
      <w:r>
        <w:t>Classes (0):</w:t>
      </w:r>
    </w:p>
    <w:p>
      <w:pPr>
        <w:pStyle w:val="ListBullet"/>
      </w:pPr>
      <w:r>
        <w:t>Functions (6): check_doctrine_kis_guidance, check_kis_logs, check_ml_learning, cleanup_phase3, main, run_ingestion</w:t>
      </w:r>
    </w:p>
    <w:p>
      <w:pPr>
        <w:pStyle w:val="ListBullet"/>
      </w:pPr>
      <w:r>
        <w:t>Imports (8): ingestion.v2.src.ingest_pipeline, json, ml.ml_orchestrator, os, pathlib, shutil, sys, traceback</w:t>
      </w:r>
    </w:p>
    <w:p>
      <w:pPr>
        <w:pStyle w:val="ListBullet"/>
      </w:pPr>
      <w:r>
        <w:t>Module docstring preview: Complete KIS Integration Test - Run ingestion on a fresh book - Verify KIS enhancement - Check outcome logging - Verify ML learning</w:t>
      </w:r>
    </w:p>
    <w:p/>
    <w:p>
      <w:pPr>
        <w:pStyle w:val="Heading2"/>
      </w:pPr>
      <w:r>
        <w:t>`tests/run_phase1_test.py`</w:t>
      </w:r>
    </w:p>
    <w:p/>
    <w:p>
      <w:pPr>
        <w:pStyle w:val="ListBullet"/>
      </w:pPr>
      <w:r>
        <w:t>Size bytes: 1157</w:t>
      </w:r>
    </w:p>
    <w:p>
      <w:pPr>
        <w:pStyle w:val="ListBullet"/>
      </w:pPr>
      <w:r>
        <w:t>Lines: 29</w:t>
      </w:r>
    </w:p>
    <w:p>
      <w:pPr>
        <w:pStyle w:val="ListBullet"/>
      </w:pPr>
      <w:r>
        <w:t>Classes (0):</w:t>
      </w:r>
    </w:p>
    <w:p>
      <w:pPr>
        <w:pStyle w:val="ListBullet"/>
      </w:pPr>
      <w:r>
        <w:t>Functions (0):</w:t>
      </w:r>
    </w:p>
    <w:p>
      <w:pPr>
        <w:pStyle w:val="ListBullet"/>
      </w:pPr>
      <w:r>
        <w:t>Imports (5): ingest, json, llm, os, sys</w:t>
      </w:r>
    </w:p>
    <w:p/>
    <w:p>
      <w:pPr>
        <w:pStyle w:val="Heading2"/>
      </w:pPr>
      <w:r>
        <w:t>`tests/run_tests.py`</w:t>
      </w:r>
    </w:p>
    <w:p/>
    <w:p>
      <w:pPr>
        <w:pStyle w:val="ListBullet"/>
      </w:pPr>
      <w:r>
        <w:t>Size bytes: 5432</w:t>
      </w:r>
    </w:p>
    <w:p>
      <w:pPr>
        <w:pStyle w:val="ListBullet"/>
      </w:pPr>
      <w:r>
        <w:t>Lines: 167</w:t>
      </w:r>
    </w:p>
    <w:p>
      <w:pPr>
        <w:pStyle w:val="ListBullet"/>
      </w:pPr>
      <w:r>
        <w:t>Classes (1): TestRunner</w:t>
      </w:r>
    </w:p>
    <w:p>
      <w:pPr>
        <w:pStyle w:val="ListBullet"/>
      </w:pPr>
      <w:r>
        <w:t>Functions (9): __init__, _execute_command, generate_report, main, run_all_tests, run_by_marker, run_unit_tests_only, run_verification_only, run_with_coverage</w:t>
      </w:r>
    </w:p>
    <w:p>
      <w:pPr>
        <w:pStyle w:val="ListBullet"/>
      </w:pPr>
      <w:r>
        <w:t>Imports (6): datetime, json, os, pathlib, subprocess, sys</w:t>
      </w:r>
    </w:p>
    <w:p>
      <w:pPr>
        <w:pStyle w:val="ListBullet"/>
      </w:pPr>
      <w:r>
        <w:t>Module docstring preview: ERA Test Runner - Execute and report on all tests and verifications Usage: python run_tests.py # Run all tests python run_tests.py --verify-only # Run verification suite only python run_tests.py --unit-only # Run unit tests only python run_tests.py --coverage # Run with coverage report python run_te</w:t>
      </w:r>
    </w:p>
    <w:p/>
    <w:p>
      <w:pPr>
        <w:pStyle w:val="Heading2"/>
      </w:pPr>
      <w:r>
        <w:t>`tests/run_v2_ingest_test.py`</w:t>
      </w:r>
    </w:p>
    <w:p/>
    <w:p>
      <w:pPr>
        <w:pStyle w:val="ListBullet"/>
      </w:pPr>
      <w:r>
        <w:t>Size bytes: 387</w:t>
      </w:r>
    </w:p>
    <w:p>
      <w:pPr>
        <w:pStyle w:val="ListBullet"/>
      </w:pPr>
      <w:r>
        <w:t>Lines: 12</w:t>
      </w:r>
    </w:p>
    <w:p>
      <w:pPr>
        <w:pStyle w:val="ListBullet"/>
      </w:pPr>
      <w:r>
        <w:t>Classes (0):</w:t>
      </w:r>
    </w:p>
    <w:p>
      <w:pPr>
        <w:pStyle w:val="ListBullet"/>
      </w:pPr>
      <w:r>
        <w:t>Functions (0):</w:t>
      </w:r>
    </w:p>
    <w:p>
      <w:pPr>
        <w:pStyle w:val="ListBullet"/>
      </w:pPr>
      <w:r>
        <w:t>Imports (3): os, src.ingest_pipeline, sys</w:t>
      </w:r>
    </w:p>
    <w:p/>
    <w:p>
      <w:pPr>
        <w:pStyle w:val="Heading2"/>
      </w:pPr>
      <w:r>
        <w:t>`tests/sovereign_stress_test.py`</w:t>
      </w:r>
    </w:p>
    <w:p/>
    <w:p>
      <w:pPr>
        <w:pStyle w:val="ListBullet"/>
      </w:pPr>
      <w:r>
        <w:t>Size bytes: 10851</w:t>
      </w:r>
    </w:p>
    <w:p>
      <w:pPr>
        <w:pStyle w:val="ListBullet"/>
      </w:pPr>
      <w:r>
        <w:t>Lines: 328</w:t>
      </w:r>
    </w:p>
    <w:p>
      <w:pPr>
        <w:pStyle w:val="ListBullet"/>
      </w:pPr>
      <w:r>
        <w:t>Classes (0):</w:t>
      </w:r>
    </w:p>
    <w:p>
      <w:pPr>
        <w:pStyle w:val="ListBullet"/>
      </w:pPr>
      <w:r>
        <w:t>Functions (7): _detect_failure, _log_turn, call_model, main, run_sync_instance, signal_handler, simulation_instance</w:t>
      </w:r>
    </w:p>
    <w:p>
      <w:pPr>
        <w:pStyle w:val="ListBullet"/>
      </w:pPr>
      <w:r>
        <w:t>Imports (13): argparse, asyncio, datetime, llm.ollama_model_selector, ml.darbar, ml.ml_orchestrator, ml.reward_shaping, ml.vector_memory, random, signal, subprocess, sys, time</w:t>
      </w:r>
    </w:p>
    <w:p>
      <w:pPr>
        <w:pStyle w:val="ListBullet"/>
      </w:pPr>
      <w:r>
        <w:t>Module docstring preview: Sovereign ML Stress Test Runs a multi-agent stress loop and invokes the ML orchestrator each turn. Features: - Dry-run mode (no Ollama calls) for local validation - Auto-select models if not provided - Passes conversation (USER + PROGRAM) into ML via `process_decision` - Periodic retraining via `--r</w:t>
      </w:r>
    </w:p>
    <w:p/>
    <w:p>
      <w:pPr>
        <w:pStyle w:val="Heading2"/>
      </w:pPr>
      <w:r>
        <w:t>`tests/test_async_embed.py`</w:t>
      </w:r>
    </w:p>
    <w:p/>
    <w:p>
      <w:pPr>
        <w:pStyle w:val="ListBullet"/>
      </w:pPr>
      <w:r>
        <w:t>Size bytes: 3184</w:t>
      </w:r>
    </w:p>
    <w:p>
      <w:pPr>
        <w:pStyle w:val="ListBullet"/>
      </w:pPr>
      <w:r>
        <w:t>Lines: 86</w:t>
      </w:r>
    </w:p>
    <w:p>
      <w:pPr>
        <w:pStyle w:val="ListBullet"/>
      </w:pPr>
      <w:r>
        <w:t>Classes (0):</w:t>
      </w:r>
    </w:p>
    <w:p>
      <w:pPr>
        <w:pStyle w:val="ListBullet"/>
      </w:pPr>
      <w:r>
        <w:t>Functions (2): _parse_chunks_from_file, test_async_embed</w:t>
      </w:r>
    </w:p>
    <w:p>
      <w:pPr>
        <w:pStyle w:val="ListBullet"/>
      </w:pPr>
      <w:r>
        <w:t>Imports (9): asyncio, ingestion.v2.src.async_ingest_config, ingestion.v2.src.async_ingest_orchestrator, ingestion.v2.src.config, ingestion.v2.src.ollama_client, json, os, sys, traceback</w:t>
      </w:r>
    </w:p>
    <w:p>
      <w:pPr>
        <w:pStyle w:val="ListBullet"/>
      </w:pPr>
      <w:r>
        <w:t>Module docstring preview: Quick test of async embedding to verify ThreadPoolExecutor fix.</w:t>
      </w:r>
    </w:p>
    <w:p/>
    <w:p>
      <w:pPr>
        <w:pStyle w:val="Heading2"/>
      </w:pPr>
      <w:r>
        <w:t>`tests/test_async_embed_debug.py`</w:t>
      </w:r>
    </w:p>
    <w:p/>
    <w:p>
      <w:pPr>
        <w:pStyle w:val="ListBullet"/>
      </w:pPr>
      <w:r>
        <w:t>Size bytes: 3480</w:t>
      </w:r>
    </w:p>
    <w:p>
      <w:pPr>
        <w:pStyle w:val="ListBullet"/>
      </w:pPr>
      <w:r>
        <w:t>Lines: 100</w:t>
      </w:r>
    </w:p>
    <w:p>
      <w:pPr>
        <w:pStyle w:val="ListBullet"/>
      </w:pPr>
      <w:r>
        <w:t>Classes (0):</w:t>
      </w:r>
    </w:p>
    <w:p>
      <w:pPr>
        <w:pStyle w:val="ListBullet"/>
      </w:pPr>
      <w:r>
        <w:t>Functions (2): _parse_chunks_from_file, test_async_embed</w:t>
      </w:r>
    </w:p>
    <w:p>
      <w:pPr>
        <w:pStyle w:val="ListBullet"/>
      </w:pPr>
      <w:r>
        <w:t>Imports (10): asyncio, ingestion.v2.src.async_ingest_config, ingestion.v2.src.async_ingest_orchestrator, ingestion.v2.src.config, ingestion.v2.src.ollama_client, json, logging, os, sys, traceback</w:t>
      </w:r>
    </w:p>
    <w:p>
      <w:pPr>
        <w:pStyle w:val="ListBullet"/>
      </w:pPr>
      <w:r>
        <w:t>Module docstring preview: Quick test of async embedding with detailed logging.</w:t>
      </w:r>
    </w:p>
    <w:p/>
    <w:p>
      <w:pPr>
        <w:pStyle w:val="Heading2"/>
      </w:pPr>
      <w:r>
        <w:t>`tests/test_async_ingest.py`</w:t>
      </w:r>
    </w:p>
    <w:p/>
    <w:p>
      <w:pPr>
        <w:pStyle w:val="ListBullet"/>
      </w:pPr>
      <w:r>
        <w:t>Size bytes: 6045</w:t>
      </w:r>
    </w:p>
    <w:p>
      <w:pPr>
        <w:pStyle w:val="ListBullet"/>
      </w:pPr>
      <w:r>
        <w:t>Lines: 205</w:t>
      </w:r>
    </w:p>
    <w:p>
      <w:pPr>
        <w:pStyle w:val="ListBullet"/>
      </w:pPr>
      <w:r>
        <w:t>Classes (0):</w:t>
      </w:r>
    </w:p>
    <w:p>
      <w:pPr>
        <w:pStyle w:val="ListBullet"/>
      </w:pPr>
      <w:r>
        <w:t>Functions (7): main, stub_parse_func, test_chunk_dataclass, test_imports, test_metrics_collection, test_rate_controller, test_simple_pipeline</w:t>
      </w:r>
    </w:p>
    <w:p>
      <w:pPr>
        <w:pStyle w:val="ListBullet"/>
      </w:pPr>
      <w:r>
        <w:t>Imports (10): async_ingest_config, async_ingest_orchestrator, async_workers, asyncio, ingest_metrics, json, logging, rate_controller, sys, traceback</w:t>
      </w:r>
    </w:p>
    <w:p>
      <w:pPr>
        <w:pStyle w:val="ListBullet"/>
      </w:pPr>
      <w:r>
        <w:t>Module docstring preview: Test suite for async ingestion pipeline.</w:t>
      </w:r>
    </w:p>
    <w:p/>
    <w:p>
      <w:pPr>
        <w:pStyle w:val="Heading2"/>
      </w:pPr>
      <w:r>
        <w:t>`tests/test_async_ingestion.py`</w:t>
      </w:r>
    </w:p>
    <w:p/>
    <w:p>
      <w:pPr>
        <w:pStyle w:val="ListBullet"/>
      </w:pPr>
      <w:r>
        <w:t>Size bytes: 11893</w:t>
      </w:r>
    </w:p>
    <w:p>
      <w:pPr>
        <w:pStyle w:val="ListBullet"/>
      </w:pPr>
      <w:r>
        <w:t>Lines: 363</w:t>
      </w:r>
    </w:p>
    <w:p>
      <w:pPr>
        <w:pStyle w:val="ListBullet"/>
      </w:pPr>
      <w:r>
        <w:t>Classes (6): TestAdaptiveController, TestAsyncIngestionOrchestrator, TestBenchmarkHarness, TestDistributedQueue, TestIntegrationPipeline, TestPipelineWorkers</w:t>
      </w:r>
    </w:p>
    <w:p>
      <w:pPr>
        <w:pStyle w:val="ListBullet"/>
      </w:pPr>
      <w:r>
        <w:t>Functions (15): dummy_processor, test_benchmark_result_statistics, test_benchmark_suite_collection, test_enqueue_dequeue, test_feedback_adjustment, test_full_pipeline_execution, test_job_processing, test_job_submission, test_multiple_jobs, test_orchestrator_startup, test_priority_ordering, test_rate_limiting, test_retry_logic, test_token_bucket_basic, test_worker_pool_processing</w:t>
      </w:r>
    </w:p>
    <w:p>
      <w:pPr>
        <w:pStyle w:val="ListBullet"/>
      </w:pPr>
      <w:r>
        <w:t>Imports (8): adaptive_controller, async_ingestion_orchestrator, asyncio, benchmark_harness, distributed_queue, ingest_workers, pytest, typing</w:t>
      </w:r>
    </w:p>
    <w:p>
      <w:pPr>
        <w:pStyle w:val="ListBullet"/>
      </w:pPr>
      <w:r>
        <w:t>Module docstring preview: Integration Tests for Production Async Ingestion Pipeline</w:t>
      </w:r>
    </w:p>
    <w:p/>
    <w:p>
      <w:pPr>
        <w:pStyle w:val="Heading2"/>
      </w:pPr>
      <w:r>
        <w:t>`tests/test_deepseek_doctrine.py`</w:t>
      </w:r>
    </w:p>
    <w:p/>
    <w:p>
      <w:pPr>
        <w:pStyle w:val="ListBullet"/>
      </w:pPr>
      <w:r>
        <w:t>Size bytes: 4737</w:t>
      </w:r>
    </w:p>
    <w:p>
      <w:pPr>
        <w:pStyle w:val="ListBullet"/>
      </w:pPr>
      <w:r>
        <w:t>Lines: 122</w:t>
      </w:r>
    </w:p>
    <w:p>
      <w:pPr>
        <w:pStyle w:val="ListBullet"/>
      </w:pPr>
      <w:r>
        <w:t>Classes (0):</w:t>
      </w:r>
    </w:p>
    <w:p>
      <w:pPr>
        <w:pStyle w:val="ListBullet"/>
      </w:pPr>
      <w:r>
        <w:t>Functions (0):</w:t>
      </w:r>
    </w:p>
    <w:p>
      <w:pPr>
        <w:pStyle w:val="ListBullet"/>
      </w:pPr>
      <w:r>
        <w:t>Imports (3): json, requests, traceback</w:t>
      </w:r>
    </w:p>
    <w:p>
      <w:pPr>
        <w:pStyle w:val="ListBullet"/>
      </w:pPr>
      <w:r>
        <w:t>Module docstring preview: Test deepseek model with doctrine extraction prompt.</w:t>
      </w:r>
    </w:p>
    <w:p/>
    <w:p>
      <w:pPr>
        <w:pStyle w:val="Heading2"/>
      </w:pPr>
      <w:r>
        <w:t>`tests/test_direct_ingest.py`</w:t>
      </w:r>
    </w:p>
    <w:p/>
    <w:p>
      <w:pPr>
        <w:pStyle w:val="ListBullet"/>
      </w:pPr>
      <w:r>
        <w:t>Size bytes: 914</w:t>
      </w:r>
    </w:p>
    <w:p>
      <w:pPr>
        <w:pStyle w:val="ListBullet"/>
      </w:pPr>
      <w:r>
        <w:t>Lines: 27</w:t>
      </w:r>
    </w:p>
    <w:p>
      <w:pPr>
        <w:pStyle w:val="ListBullet"/>
      </w:pPr>
      <w:r>
        <w:t>Classes (0):</w:t>
      </w:r>
    </w:p>
    <w:p>
      <w:pPr>
        <w:pStyle w:val="ListBullet"/>
      </w:pPr>
      <w:r>
        <w:t>Functions (0):</w:t>
      </w:r>
    </w:p>
    <w:p>
      <w:pPr>
        <w:pStyle w:val="ListBullet"/>
      </w:pPr>
      <w:r>
        <w:t>Imports (5): ingestion.v2.src.ingest_pipeline, json, pathlib, shutil, sys</w:t>
      </w:r>
    </w:p>
    <w:p/>
    <w:p>
      <w:pPr>
        <w:pStyle w:val="Heading2"/>
      </w:pPr>
      <w:r>
        <w:t>`tests/test_e2e_ingestion.py`</w:t>
      </w:r>
    </w:p>
    <w:p/>
    <w:p>
      <w:pPr>
        <w:pStyle w:val="ListBullet"/>
      </w:pPr>
      <w:r>
        <w:t>Size bytes: 7548</w:t>
      </w:r>
    </w:p>
    <w:p>
      <w:pPr>
        <w:pStyle w:val="ListBullet"/>
      </w:pPr>
      <w:r>
        <w:t>Lines: 207</w:t>
      </w:r>
    </w:p>
    <w:p>
      <w:pPr>
        <w:pStyle w:val="ListBullet"/>
      </w:pPr>
      <w:r>
        <w:t>Classes (0):</w:t>
      </w:r>
    </w:p>
    <w:p>
      <w:pPr>
        <w:pStyle w:val="ListBullet"/>
      </w:pPr>
      <w:r>
        <w:t>Functions (3): create_test_book, parse_test_book_module, test_e2e_ingestion</w:t>
      </w:r>
    </w:p>
    <w:p>
      <w:pPr>
        <w:pStyle w:val="ListBullet"/>
      </w:pPr>
      <w:r>
        <w:t>Imports (10): async_ingest_config, async_ingest_orchestrator, asyncio, json, logging, pathlib, sys, tempfile, traceback, vector_db</w:t>
      </w:r>
    </w:p>
    <w:p>
      <w:pPr>
        <w:pStyle w:val="ListBullet"/>
      </w:pPr>
      <w:r>
        <w:t>Module docstring preview: End-to-end test: verify complete ingestion pipeline from start to vector schema.</w:t>
      </w:r>
    </w:p>
    <w:p/>
    <w:p>
      <w:pPr>
        <w:pStyle w:val="Heading2"/>
      </w:pPr>
      <w:r>
        <w:t>`tests/test_embed.py`</w:t>
      </w:r>
    </w:p>
    <w:p/>
    <w:p>
      <w:pPr>
        <w:pStyle w:val="ListBullet"/>
      </w:pPr>
      <w:r>
        <w:t>Size bytes: 349</w:t>
      </w:r>
    </w:p>
    <w:p>
      <w:pPr>
        <w:pStyle w:val="ListBullet"/>
      </w:pPr>
      <w:r>
        <w:t>Lines: 13</w:t>
      </w:r>
    </w:p>
    <w:p>
      <w:pPr>
        <w:pStyle w:val="ListBullet"/>
      </w:pPr>
      <w:r>
        <w:t>Classes (0):</w:t>
      </w:r>
    </w:p>
    <w:p>
      <w:pPr>
        <w:pStyle w:val="ListBullet"/>
      </w:pPr>
      <w:r>
        <w:t>Functions (0):</w:t>
      </w:r>
    </w:p>
    <w:p>
      <w:pPr>
        <w:pStyle w:val="ListBullet"/>
      </w:pPr>
      <w:r>
        <w:t>Imports (1): requests</w:t>
      </w:r>
    </w:p>
    <w:p/>
    <w:p>
      <w:pPr>
        <w:pStyle w:val="Heading2"/>
      </w:pPr>
      <w:r>
        <w:t>`tests/test_embed_model.py`</w:t>
      </w:r>
    </w:p>
    <w:p/>
    <w:p>
      <w:pPr>
        <w:pStyle w:val="ListBullet"/>
      </w:pPr>
      <w:r>
        <w:t>Size bytes: 664</w:t>
      </w:r>
    </w:p>
    <w:p>
      <w:pPr>
        <w:pStyle w:val="ListBullet"/>
      </w:pPr>
      <w:r>
        <w:t>Lines: 17</w:t>
      </w:r>
    </w:p>
    <w:p>
      <w:pPr>
        <w:pStyle w:val="ListBullet"/>
      </w:pPr>
      <w:r>
        <w:t>Classes (0):</w:t>
      </w:r>
    </w:p>
    <w:p>
      <w:pPr>
        <w:pStyle w:val="ListBullet"/>
      </w:pPr>
      <w:r>
        <w:t>Functions (0):</w:t>
      </w:r>
    </w:p>
    <w:p>
      <w:pPr>
        <w:pStyle w:val="ListBullet"/>
      </w:pPr>
      <w:r>
        <w:t>Imports (2): requests, time</w:t>
      </w:r>
    </w:p>
    <w:p/>
    <w:p>
      <w:pPr>
        <w:pStyle w:val="Heading2"/>
      </w:pPr>
      <w:r>
        <w:t>`tests/test_features.py`</w:t>
      </w:r>
    </w:p>
    <w:p/>
    <w:p>
      <w:pPr>
        <w:pStyle w:val="ListBullet"/>
      </w:pPr>
      <w:r>
        <w:t>Size bytes: 4849</w:t>
      </w:r>
    </w:p>
    <w:p>
      <w:pPr>
        <w:pStyle w:val="ListBullet"/>
      </w:pPr>
      <w:r>
        <w:t>Lines: 152</w:t>
      </w:r>
    </w:p>
    <w:p>
      <w:pPr>
        <w:pStyle w:val="ListBullet"/>
      </w:pPr>
      <w:r>
        <w:t>Classes (0):</w:t>
      </w:r>
    </w:p>
    <w:p>
      <w:pPr>
        <w:pStyle w:val="ListBullet"/>
      </w:pPr>
      <w:r>
        <w:t>Functions (0):</w:t>
      </w:r>
    </w:p>
    <w:p>
      <w:pPr>
        <w:pStyle w:val="ListBullet"/>
      </w:pPr>
      <w:r>
        <w:t>Imports (11): hse.simulation.synthetic_human_sim, json, ml.ml_orchestrator, os, persona.brain, persona.council.dynamic_council, persona.knowledge_engine, persona.modes.mode_orchestrator, persona.state, sovereign.prime_confident, sys</w:t>
      </w:r>
    </w:p>
    <w:p>
      <w:pPr>
        <w:pStyle w:val="ListBullet"/>
      </w:pPr>
      <w:r>
        <w:t>Module docstring preview: Quick feature test</w:t>
      </w:r>
    </w:p>
    <w:p/>
    <w:p>
      <w:pPr>
        <w:pStyle w:val="Heading2"/>
      </w:pPr>
      <w:r>
        <w:t>`tests/test_generate.py`</w:t>
      </w:r>
    </w:p>
    <w:p/>
    <w:p>
      <w:pPr>
        <w:pStyle w:val="ListBullet"/>
      </w:pPr>
      <w:r>
        <w:t>Size bytes: 344</w:t>
      </w:r>
    </w:p>
    <w:p>
      <w:pPr>
        <w:pStyle w:val="ListBullet"/>
      </w:pPr>
      <w:r>
        <w:t>Lines: 13</w:t>
      </w:r>
    </w:p>
    <w:p>
      <w:pPr>
        <w:pStyle w:val="ListBullet"/>
      </w:pPr>
      <w:r>
        <w:t>Classes (0):</w:t>
      </w:r>
    </w:p>
    <w:p>
      <w:pPr>
        <w:pStyle w:val="ListBullet"/>
      </w:pPr>
      <w:r>
        <w:t>Functions (0):</w:t>
      </w:r>
    </w:p>
    <w:p>
      <w:pPr>
        <w:pStyle w:val="ListBullet"/>
      </w:pPr>
      <w:r>
        <w:t>Imports (1): requests</w:t>
      </w:r>
    </w:p>
    <w:p/>
    <w:p>
      <w:pPr>
        <w:pStyle w:val="Heading2"/>
      </w:pPr>
      <w:r>
        <w:t>`tests/test_improved_doctrine.py`</w:t>
      </w:r>
    </w:p>
    <w:p/>
    <w:p>
      <w:pPr>
        <w:pStyle w:val="ListBullet"/>
      </w:pPr>
      <w:r>
        <w:t>Size bytes: 6537</w:t>
      </w:r>
    </w:p>
    <w:p>
      <w:pPr>
        <w:pStyle w:val="ListBullet"/>
      </w:pPr>
      <w:r>
        <w:t>Lines: 146</w:t>
      </w:r>
    </w:p>
    <w:p>
      <w:pPr>
        <w:pStyle w:val="ListBullet"/>
      </w:pPr>
      <w:r>
        <w:t>Classes (0):</w:t>
      </w:r>
    </w:p>
    <w:p>
      <w:pPr>
        <w:pStyle w:val="ListBullet"/>
      </w:pPr>
      <w:r>
        <w:t>Functions (1): test_extraction</w:t>
      </w:r>
    </w:p>
    <w:p>
      <w:pPr>
        <w:pStyle w:val="ListBullet"/>
      </w:pPr>
      <w:r>
        <w:t>Imports (6): importlib.util, json, os, requests, sys, traceback</w:t>
      </w:r>
    </w:p>
    <w:p>
      <w:pPr>
        <w:pStyle w:val="ListBullet"/>
      </w:pPr>
      <w:r>
        <w:t>Module docstring preview: Test script to verify improved doctrine extraction prompt.</w:t>
      </w:r>
    </w:p>
    <w:p/>
    <w:p>
      <w:pPr>
        <w:pStyle w:val="Heading2"/>
      </w:pPr>
      <w:r>
        <w:t>`tests/test_kis_enhancement_direct.py`</w:t>
      </w:r>
    </w:p>
    <w:p/>
    <w:p>
      <w:pPr>
        <w:pStyle w:val="ListBullet"/>
      </w:pPr>
      <w:r>
        <w:t>Size bytes: 2078</w:t>
      </w:r>
    </w:p>
    <w:p>
      <w:pPr>
        <w:pStyle w:val="ListBullet"/>
      </w:pPr>
      <w:r>
        <w:t>Lines: 61</w:t>
      </w:r>
    </w:p>
    <w:p>
      <w:pPr>
        <w:pStyle w:val="ListBullet"/>
      </w:pPr>
      <w:r>
        <w:t>Classes (0):</w:t>
      </w:r>
    </w:p>
    <w:p>
      <w:pPr>
        <w:pStyle w:val="ListBullet"/>
      </w:pPr>
      <w:r>
        <w:t>Functions (0):</w:t>
      </w:r>
    </w:p>
    <w:p>
      <w:pPr>
        <w:pStyle w:val="ListBullet"/>
      </w:pPr>
      <w:r>
        <w:t>Imports (7): ingestion.v2.src.ingestion_kis_enhancer, json, ml.kis.knowledge_integration_system, os, pathlib, shutil, sys</w:t>
      </w:r>
    </w:p>
    <w:p/>
    <w:p>
      <w:pPr>
        <w:pStyle w:val="Heading2"/>
      </w:pPr>
      <w:r>
        <w:t>`tests/test_kis_exact_scenario.py`</w:t>
      </w:r>
    </w:p>
    <w:p/>
    <w:p>
      <w:pPr>
        <w:pStyle w:val="ListBullet"/>
      </w:pPr>
      <w:r>
        <w:t>Size bytes: 3270</w:t>
      </w:r>
    </w:p>
    <w:p>
      <w:pPr>
        <w:pStyle w:val="ListBullet"/>
      </w:pPr>
      <w:r>
        <w:t>Lines: 91</w:t>
      </w:r>
    </w:p>
    <w:p>
      <w:pPr>
        <w:pStyle w:val="ListBullet"/>
      </w:pPr>
      <w:r>
        <w:t>Classes (0):</w:t>
      </w:r>
    </w:p>
    <w:p>
      <w:pPr>
        <w:pStyle w:val="ListBullet"/>
      </w:pPr>
      <w:r>
        <w:t>Functions (0):</w:t>
      </w:r>
    </w:p>
    <w:p>
      <w:pPr>
        <w:pStyle w:val="ListBullet"/>
      </w:pPr>
      <w:r>
        <w:t>Imports (5): ingestion.v2.src.ingestion_kis_enhancer, json, os, sys, traceback</w:t>
      </w:r>
    </w:p>
    <w:p>
      <w:pPr>
        <w:pStyle w:val="ListBullet"/>
      </w:pPr>
      <w:r>
        <w:t>Module docstring preview: Replicate exact ingestion scenario to find KIS issue</w:t>
      </w:r>
    </w:p>
    <w:p/>
    <w:p>
      <w:pPr>
        <w:pStyle w:val="Heading2"/>
      </w:pPr>
      <w:r>
        <w:t>`tests/test_kis_integration.py`</w:t>
      </w:r>
    </w:p>
    <w:p/>
    <w:p>
      <w:pPr>
        <w:pStyle w:val="ListBullet"/>
      </w:pPr>
      <w:r>
        <w:t>Size bytes: 1580</w:t>
      </w:r>
    </w:p>
    <w:p>
      <w:pPr>
        <w:pStyle w:val="ListBullet"/>
      </w:pPr>
      <w:r>
        <w:t>Lines: 43</w:t>
      </w:r>
    </w:p>
    <w:p>
      <w:pPr>
        <w:pStyle w:val="ListBullet"/>
      </w:pPr>
      <w:r>
        <w:t>Classes (0):</w:t>
      </w:r>
    </w:p>
    <w:p>
      <w:pPr>
        <w:pStyle w:val="ListBullet"/>
      </w:pPr>
      <w:r>
        <w:t>Functions (0):</w:t>
      </w:r>
    </w:p>
    <w:p>
      <w:pPr>
        <w:pStyle w:val="ListBullet"/>
      </w:pPr>
      <w:r>
        <w:t>Imports (4): ingestion.v2.src.ingestion_kis_enhancer, ml.kis.knowledge_integration_system, sys, traceback</w:t>
      </w:r>
    </w:p>
    <w:p>
      <w:pPr>
        <w:pStyle w:val="ListBullet"/>
      </w:pPr>
      <w:r>
        <w:t>Module docstring preview: Test KIS integration independently</w:t>
      </w:r>
    </w:p>
    <w:p/>
    <w:p>
      <w:pPr>
        <w:pStyle w:val="Heading2"/>
      </w:pPr>
      <w:r>
        <w:t>`tests/test_llm_client.py`</w:t>
      </w:r>
    </w:p>
    <w:p/>
    <w:p>
      <w:pPr>
        <w:pStyle w:val="ListBullet"/>
      </w:pPr>
      <w:r>
        <w:t>Size bytes: 4350</w:t>
      </w:r>
    </w:p>
    <w:p>
      <w:pPr>
        <w:pStyle w:val="ListBullet"/>
      </w:pPr>
      <w:r>
        <w:t>Lines: 129</w:t>
      </w:r>
    </w:p>
    <w:p>
      <w:pPr>
        <w:pStyle w:val="ListBullet"/>
      </w:pPr>
      <w:r>
        <w:t>Classes (0):</w:t>
      </w:r>
    </w:p>
    <w:p>
      <w:pPr>
        <w:pStyle w:val="ListBullet"/>
      </w:pPr>
      <w:r>
        <w:t>Functions (0):</w:t>
      </w:r>
    </w:p>
    <w:p>
      <w:pPr>
        <w:pStyle w:val="ListBullet"/>
      </w:pPr>
      <w:r>
        <w:t>Imports (4): ml.llm_handshakes.llm_interface, os, sys, traceback</w:t>
      </w:r>
    </w:p>
    <w:p>
      <w:pPr>
        <w:pStyle w:val="ListBullet"/>
      </w:pPr>
      <w:r>
        <w:t>Module docstring preview: Step 3: Test LLM Client Integration Verifies that: 1. LLMInterface connects to Ollama 2. 4-call handshake works 3. JSON parsing succeeds 4. Retry logic handles failures</w:t>
      </w:r>
    </w:p>
    <w:p/>
    <w:p>
      <w:pPr>
        <w:pStyle w:val="Heading2"/>
      </w:pPr>
      <w:r>
        <w:t>`tests/test_llm_kis_integration.py`</w:t>
      </w:r>
    </w:p>
    <w:p/>
    <w:p>
      <w:pPr>
        <w:pStyle w:val="ListBullet"/>
      </w:pPr>
      <w:r>
        <w:t>Size bytes: 5875</w:t>
      </w:r>
    </w:p>
    <w:p>
      <w:pPr>
        <w:pStyle w:val="ListBullet"/>
      </w:pPr>
      <w:r>
        <w:t>Lines: 154</w:t>
      </w:r>
    </w:p>
    <w:p>
      <w:pPr>
        <w:pStyle w:val="ListBullet"/>
      </w:pPr>
      <w:r>
        <w:t>Classes (0):</w:t>
      </w:r>
    </w:p>
    <w:p>
      <w:pPr>
        <w:pStyle w:val="ListBullet"/>
      </w:pPr>
      <w:r>
        <w:t>Functions (0):</w:t>
      </w:r>
    </w:p>
    <w:p>
      <w:pPr>
        <w:pStyle w:val="ListBullet"/>
      </w:pPr>
      <w:r>
        <w:t>Imports (5): json, ml.judgment.ml_judgment_prior, ml.kis.knowledge_integration_system, ml.llm_handshakes.llm_interface, sys</w:t>
      </w:r>
    </w:p>
    <w:p>
      <w:pPr>
        <w:pStyle w:val="ListBullet"/>
      </w:pPr>
      <w:r>
        <w:t>Module docstring preview: Integration Test: LLM Client + KIS System Demonstrates how the LLM handshake integrates with KIS for decision guidance.</w:t>
      </w:r>
    </w:p>
    <w:p/>
    <w:p>
      <w:pPr>
        <w:pStyle w:val="Heading2"/>
      </w:pPr>
      <w:r>
        <w:t>`tests/test_minister_converter.py`</w:t>
      </w:r>
    </w:p>
    <w:p/>
    <w:p>
      <w:pPr>
        <w:pStyle w:val="ListBullet"/>
      </w:pPr>
      <w:r>
        <w:t>Size bytes: 10483</w:t>
      </w:r>
    </w:p>
    <w:p>
      <w:pPr>
        <w:pStyle w:val="ListBullet"/>
      </w:pPr>
      <w:r>
        <w:t>Lines: 290</w:t>
      </w:r>
    </w:p>
    <w:p>
      <w:pPr>
        <w:pStyle w:val="ListBullet"/>
      </w:pPr>
      <w:r>
        <w:t>Classes (0):</w:t>
      </w:r>
    </w:p>
    <w:p>
      <w:pPr>
        <w:pStyle w:val="ListBullet"/>
      </w:pPr>
      <w:r>
        <w:t>Functions (6): main, test_basic_structure, test_chapter_conversion, test_combined_index_update, test_entry_creation, test_multiple_chapters</w:t>
      </w:r>
    </w:p>
    <w:p>
      <w:pPr>
        <w:pStyle w:val="ListBullet"/>
      </w:pPr>
      <w:r>
        <w:t>Imports (7): json, minister_converter, os, pathlib, sys, tempfile, traceback</w:t>
      </w:r>
    </w:p>
    <w:p>
      <w:pPr>
        <w:pStyle w:val="ListBullet"/>
      </w:pPr>
      <w:r>
        <w:t>Module docstring preview: Test Phase 3.5 Minister Converter functionality. This script tests the core functions of the minister conversion system against sample doctrine data.</w:t>
      </w:r>
    </w:p>
    <w:p/>
    <w:p>
      <w:pPr>
        <w:pStyle w:val="Heading2"/>
      </w:pPr>
      <w:r>
        <w:t>`tests/test_split.py`</w:t>
      </w:r>
    </w:p>
    <w:p/>
    <w:p>
      <w:pPr>
        <w:pStyle w:val="ListBullet"/>
      </w:pPr>
      <w:r>
        <w:t>Size bytes: 1422</w:t>
      </w:r>
    </w:p>
    <w:p>
      <w:pPr>
        <w:pStyle w:val="ListBullet"/>
      </w:pPr>
      <w:r>
        <w:t>Lines: 46</w:t>
      </w:r>
    </w:p>
    <w:p>
      <w:pPr>
        <w:pStyle w:val="ListBullet"/>
      </w:pPr>
      <w:r>
        <w:t>Classes (0):</w:t>
      </w:r>
    </w:p>
    <w:p>
      <w:pPr>
        <w:pStyle w:val="ListBullet"/>
      </w:pPr>
      <w:r>
        <w:t>Functions (0):</w:t>
      </w:r>
    </w:p>
    <w:p>
      <w:pPr>
        <w:pStyle w:val="ListBullet"/>
      </w:pPr>
      <w:r>
        <w:t>Imports (2): llm, sys</w:t>
      </w:r>
    </w:p>
    <w:p/>
    <w:p>
      <w:pPr>
        <w:pStyle w:val="Heading2"/>
      </w:pPr>
      <w:r>
        <w:t>`tests/test_split_direct.py`</w:t>
      </w:r>
    </w:p>
    <w:p/>
    <w:p>
      <w:pPr>
        <w:pStyle w:val="ListBullet"/>
      </w:pPr>
      <w:r>
        <w:t>Size bytes: 1231</w:t>
      </w:r>
    </w:p>
    <w:p>
      <w:pPr>
        <w:pStyle w:val="ListBullet"/>
      </w:pPr>
      <w:r>
        <w:t>Lines: 28</w:t>
      </w:r>
    </w:p>
    <w:p>
      <w:pPr>
        <w:pStyle w:val="ListBullet"/>
      </w:pPr>
      <w:r>
        <w:t>Classes (0):</w:t>
      </w:r>
    </w:p>
    <w:p>
      <w:pPr>
        <w:pStyle w:val="ListBullet"/>
      </w:pPr>
      <w:r>
        <w:t>Functions (0):</w:t>
      </w:r>
    </w:p>
    <w:p>
      <w:pPr>
        <w:pStyle w:val="ListBullet"/>
      </w:pPr>
      <w:r>
        <w:t>Imports (2): subprocess, sys</w:t>
      </w:r>
    </w:p>
    <w:p/>
    <w:p>
      <w:pPr>
        <w:pStyle w:val="Heading2"/>
      </w:pPr>
      <w:r>
        <w:t>`tests/test_split_qwen25.py`</w:t>
      </w:r>
    </w:p>
    <w:p/>
    <w:p>
      <w:pPr>
        <w:pStyle w:val="ListBullet"/>
      </w:pPr>
      <w:r>
        <w:t>Size bytes: 1186</w:t>
      </w:r>
    </w:p>
    <w:p>
      <w:pPr>
        <w:pStyle w:val="ListBullet"/>
      </w:pPr>
      <w:r>
        <w:t>Lines: 48</w:t>
      </w:r>
    </w:p>
    <w:p>
      <w:pPr>
        <w:pStyle w:val="ListBullet"/>
      </w:pPr>
      <w:r>
        <w:t>Classes (0):</w:t>
      </w:r>
    </w:p>
    <w:p>
      <w:pPr>
        <w:pStyle w:val="ListBullet"/>
      </w:pPr>
      <w:r>
        <w:t>Functions (0):</w:t>
      </w:r>
    </w:p>
    <w:p>
      <w:pPr>
        <w:pStyle w:val="ListBullet"/>
      </w:pPr>
      <w:r>
        <w:t>Imports (3): ingest, llm, sys</w:t>
      </w:r>
    </w:p>
    <w:p/>
    <w:p>
      <w:pPr>
        <w:pStyle w:val="Heading2"/>
      </w:pPr>
      <w:r>
        <w:t>`tests/test_step3_simple.py`</w:t>
      </w:r>
    </w:p>
    <w:p/>
    <w:p>
      <w:pPr>
        <w:pStyle w:val="ListBullet"/>
      </w:pPr>
      <w:r>
        <w:t>Size bytes: 1186</w:t>
      </w:r>
    </w:p>
    <w:p>
      <w:pPr>
        <w:pStyle w:val="ListBullet"/>
      </w:pPr>
      <w:r>
        <w:t>Lines: 36</w:t>
      </w:r>
    </w:p>
    <w:p>
      <w:pPr>
        <w:pStyle w:val="ListBullet"/>
      </w:pPr>
      <w:r>
        <w:t>Classes (0):</w:t>
      </w:r>
    </w:p>
    <w:p>
      <w:pPr>
        <w:pStyle w:val="ListBullet"/>
      </w:pPr>
      <w:r>
        <w:t>Functions (0):</w:t>
      </w:r>
    </w:p>
    <w:p>
      <w:pPr>
        <w:pStyle w:val="ListBullet"/>
      </w:pPr>
      <w:r>
        <w:t>Imports (3): ml.llm_handshakes.llm_interface, sys, traceback</w:t>
      </w:r>
    </w:p>
    <w:p/>
    <w:p>
      <w:pPr>
        <w:pStyle w:val="Heading2"/>
      </w:pPr>
      <w:r>
        <w:t>`tests/test_step4_training_data.py`</w:t>
      </w:r>
    </w:p>
    <w:p/>
    <w:p>
      <w:pPr>
        <w:pStyle w:val="ListBullet"/>
      </w:pPr>
      <w:r>
        <w:t>Size bytes: 11183</w:t>
      </w:r>
    </w:p>
    <w:p>
      <w:pPr>
        <w:pStyle w:val="ListBullet"/>
      </w:pPr>
      <w:r>
        <w:t>Lines: 309</w:t>
      </w:r>
    </w:p>
    <w:p>
      <w:pPr>
        <w:pStyle w:val="ListBullet"/>
      </w:pPr>
      <w:r>
        <w:t>Classes (0):</w:t>
      </w:r>
    </w:p>
    <w:p>
      <w:pPr>
        <w:pStyle w:val="ListBullet"/>
      </w:pPr>
      <w:r>
        <w:t>Functions (7): main, test_feedback_loop_integration, test_ml_model_training, test_outcome_recording, test_outcome_recording_with_feedback, test_outcomes_directory_structure, test_training_data_generation</w:t>
      </w:r>
    </w:p>
    <w:p>
      <w:pPr>
        <w:pStyle w:val="ListBullet"/>
      </w:pPr>
      <w:r>
        <w:t>Imports (10): datetime, json, ml.judgment.ml_judgment_prior, ml.kis.knowledge_integration_system, ml.llm_handshakes.llm_interface, ml.ml_orchestrator, ml.outcomes.outcome_recorder, os, pathlib, traceback</w:t>
      </w:r>
    </w:p>
    <w:p>
      <w:pPr>
        <w:pStyle w:val="ListBullet"/>
      </w:pPr>
      <w:r>
        <w:t>Module docstring preview: Step 4: Training Data Collection - Complete Test Demonstrates the feedback loop: 1. Record decisions with LLM + KIS guidance 2. Record outcomes for those decisions 3. Generate training data from outcomes 4. Train ML models on the data 5. Save trained weights for next iteration</w:t>
      </w:r>
    </w:p>
    <w:p/>
    <w:p>
      <w:pPr>
        <w:pStyle w:val="Heading2"/>
      </w:pPr>
      <w:r>
        <w:t>`tests/vector_db_smoke.py`</w:t>
      </w:r>
    </w:p>
    <w:p/>
    <w:p>
      <w:pPr>
        <w:pStyle w:val="ListBullet"/>
      </w:pPr>
      <w:r>
        <w:t>Size bytes: 554</w:t>
      </w:r>
    </w:p>
    <w:p>
      <w:pPr>
        <w:pStyle w:val="ListBullet"/>
      </w:pPr>
      <w:r>
        <w:t>Lines: 17</w:t>
      </w:r>
    </w:p>
    <w:p>
      <w:pPr>
        <w:pStyle w:val="ListBullet"/>
      </w:pPr>
      <w:r>
        <w:t>Classes (0):</w:t>
      </w:r>
    </w:p>
    <w:p>
      <w:pPr>
        <w:pStyle w:val="ListBullet"/>
      </w:pPr>
      <w:r>
        <w:t>Functions (0):</w:t>
      </w:r>
    </w:p>
    <w:p>
      <w:pPr>
        <w:pStyle w:val="ListBullet"/>
      </w:pPr>
      <w:r>
        <w:t>Imports (2): sys, vector_db</w:t>
      </w:r>
    </w:p>
    <w:p/>
    <w:p>
      <w:pPr>
        <w:pStyle w:val="Heading2"/>
      </w:pPr>
      <w:r>
        <w:t>`tests/verification/check_chapter_text.py`</w:t>
      </w:r>
    </w:p>
    <w:p/>
    <w:p>
      <w:pPr>
        <w:pStyle w:val="ListBullet"/>
      </w:pPr>
      <w:r>
        <w:t>Size bytes: 953</w:t>
      </w:r>
    </w:p>
    <w:p>
      <w:pPr>
        <w:pStyle w:val="ListBullet"/>
      </w:pPr>
      <w:r>
        <w:t>Lines: 28</w:t>
      </w:r>
    </w:p>
    <w:p>
      <w:pPr>
        <w:pStyle w:val="ListBullet"/>
      </w:pPr>
      <w:r>
        <w:t>Classes (0):</w:t>
      </w:r>
    </w:p>
    <w:p>
      <w:pPr>
        <w:pStyle w:val="ListBullet"/>
      </w:pPr>
      <w:r>
        <w:t>Functions (0):</w:t>
      </w:r>
    </w:p>
    <w:p>
      <w:pPr>
        <w:pStyle w:val="ListBullet"/>
      </w:pPr>
      <w:r>
        <w:t>Imports (3): json, pathlib, traceback</w:t>
      </w:r>
    </w:p>
    <w:p>
      <w:pPr>
        <w:pStyle w:val="ListBullet"/>
      </w:pPr>
      <w:r>
        <w:t>Module docstring preview: Check what chapter text looks like.</w:t>
      </w:r>
    </w:p>
    <w:p/>
    <w:p>
      <w:pPr>
        <w:pStyle w:val="Heading2"/>
      </w:pPr>
      <w:r>
        <w:t>`tests/verification/check_doctrine.py`</w:t>
      </w:r>
    </w:p>
    <w:p/>
    <w:p>
      <w:pPr>
        <w:pStyle w:val="ListBullet"/>
      </w:pPr>
      <w:r>
        <w:t>Size bytes: 1140</w:t>
      </w:r>
    </w:p>
    <w:p>
      <w:pPr>
        <w:pStyle w:val="ListBullet"/>
      </w:pPr>
      <w:r>
        <w:t>Lines: 30</w:t>
      </w:r>
    </w:p>
    <w:p>
      <w:pPr>
        <w:pStyle w:val="ListBullet"/>
      </w:pPr>
      <w:r>
        <w:t>Classes (0):</w:t>
      </w:r>
    </w:p>
    <w:p>
      <w:pPr>
        <w:pStyle w:val="ListBullet"/>
      </w:pPr>
      <w:r>
        <w:t>Functions (0):</w:t>
      </w:r>
    </w:p>
    <w:p>
      <w:pPr>
        <w:pStyle w:val="ListBullet"/>
      </w:pPr>
      <w:r>
        <w:t>Imports (2): json, traceback</w:t>
      </w:r>
    </w:p>
    <w:p>
      <w:pPr>
        <w:pStyle w:val="ListBullet"/>
      </w:pPr>
      <w:r>
        <w:t>Module docstring preview: Check doctrine extraction.</w:t>
      </w:r>
    </w:p>
    <w:p/>
    <w:p>
      <w:pPr>
        <w:pStyle w:val="Heading2"/>
      </w:pPr>
      <w:r>
        <w:t>`tests/verification/check_extraction.py`</w:t>
      </w:r>
    </w:p>
    <w:p/>
    <w:p>
      <w:pPr>
        <w:pStyle w:val="ListBullet"/>
      </w:pPr>
      <w:r>
        <w:t>Size bytes: 1360</w:t>
      </w:r>
    </w:p>
    <w:p>
      <w:pPr>
        <w:pStyle w:val="ListBullet"/>
      </w:pPr>
      <w:r>
        <w:t>Lines: 29</w:t>
      </w:r>
    </w:p>
    <w:p>
      <w:pPr>
        <w:pStyle w:val="ListBullet"/>
      </w:pPr>
      <w:r>
        <w:t>Classes (0):</w:t>
      </w:r>
    </w:p>
    <w:p>
      <w:pPr>
        <w:pStyle w:val="ListBullet"/>
      </w:pPr>
      <w:r>
        <w:t>Functions (0):</w:t>
      </w:r>
    </w:p>
    <w:p>
      <w:pPr>
        <w:pStyle w:val="ListBullet"/>
      </w:pPr>
      <w:r>
        <w:t>Imports (1): json</w:t>
      </w:r>
    </w:p>
    <w:p>
      <w:pPr>
        <w:pStyle w:val="ListBullet"/>
      </w:pPr>
      <w:r>
        <w:t>Module docstring preview: Check extraction results.</w:t>
      </w:r>
    </w:p>
    <w:p/>
    <w:p>
      <w:pPr>
        <w:pStyle w:val="Heading2"/>
      </w:pPr>
      <w:r>
        <w:t>`tests/verification/check_ingestion_status.py`</w:t>
      </w:r>
    </w:p>
    <w:p/>
    <w:p>
      <w:pPr>
        <w:pStyle w:val="ListBullet"/>
      </w:pPr>
      <w:r>
        <w:t>Size bytes: 1510</w:t>
      </w:r>
    </w:p>
    <w:p>
      <w:pPr>
        <w:pStyle w:val="ListBullet"/>
      </w:pPr>
      <w:r>
        <w:t>Lines: 50</w:t>
      </w:r>
    </w:p>
    <w:p>
      <w:pPr>
        <w:pStyle w:val="ListBullet"/>
      </w:pPr>
      <w:r>
        <w:t>Classes (0):</w:t>
      </w:r>
    </w:p>
    <w:p>
      <w:pPr>
        <w:pStyle w:val="ListBullet"/>
      </w:pPr>
      <w:r>
        <w:t>Functions (0):</w:t>
      </w:r>
    </w:p>
    <w:p>
      <w:pPr>
        <w:pStyle w:val="ListBullet"/>
      </w:pPr>
      <w:r>
        <w:t>Imports (3): json, os, pathlib</w:t>
      </w:r>
    </w:p>
    <w:p>
      <w:pPr>
        <w:pStyle w:val="ListBullet"/>
      </w:pPr>
      <w:r>
        <w:t>Module docstring preview: Check doctrine extraction across all books.</w:t>
      </w:r>
    </w:p>
    <w:p/>
    <w:p>
      <w:pPr>
        <w:pStyle w:val="Heading2"/>
      </w:pPr>
      <w:r>
        <w:t>`tests/verification/check_v2_status.py`</w:t>
      </w:r>
    </w:p>
    <w:p/>
    <w:p>
      <w:pPr>
        <w:pStyle w:val="ListBullet"/>
      </w:pPr>
      <w:r>
        <w:t>Size bytes: 1410</w:t>
      </w:r>
    </w:p>
    <w:p>
      <w:pPr>
        <w:pStyle w:val="ListBullet"/>
      </w:pPr>
      <w:r>
        <w:t>Lines: 47</w:t>
      </w:r>
    </w:p>
    <w:p>
      <w:pPr>
        <w:pStyle w:val="ListBullet"/>
      </w:pPr>
      <w:r>
        <w:t>Classes (0):</w:t>
      </w:r>
    </w:p>
    <w:p>
      <w:pPr>
        <w:pStyle w:val="ListBullet"/>
      </w:pPr>
      <w:r>
        <w:t>Functions (0):</w:t>
      </w:r>
    </w:p>
    <w:p>
      <w:pPr>
        <w:pStyle w:val="ListBullet"/>
      </w:pPr>
      <w:r>
        <w:t>Imports (2): json, pathlib</w:t>
      </w:r>
    </w:p>
    <w:p>
      <w:pPr>
        <w:pStyle w:val="ListBullet"/>
      </w:pPr>
      <w:r>
        <w:t>Module docstring preview: Check doctrine extraction across all books.</w:t>
      </w:r>
    </w:p>
    <w:p/>
    <w:p>
      <w:pPr>
        <w:pStyle w:val="Heading2"/>
      </w:pPr>
      <w:r>
        <w:t>`tests/verification/quick_verify.py`</w:t>
      </w:r>
    </w:p>
    <w:p/>
    <w:p>
      <w:pPr>
        <w:pStyle w:val="ListBullet"/>
      </w:pPr>
      <w:r>
        <w:t>Size bytes: 5286</w:t>
      </w:r>
    </w:p>
    <w:p>
      <w:pPr>
        <w:pStyle w:val="ListBullet"/>
      </w:pPr>
      <w:r>
        <w:t>Lines: 170</w:t>
      </w:r>
    </w:p>
    <w:p>
      <w:pPr>
        <w:pStyle w:val="ListBullet"/>
      </w:pPr>
      <w:r>
        <w:t>Classes (0):</w:t>
      </w:r>
    </w:p>
    <w:p>
      <w:pPr>
        <w:pStyle w:val="ListBullet"/>
      </w:pPr>
      <w:r>
        <w:t>Functions (0):</w:t>
      </w:r>
    </w:p>
    <w:p>
      <w:pPr>
        <w:pStyle w:val="ListBullet"/>
      </w:pPr>
      <w:r>
        <w:t>Imports (10): persona.analysis, persona.brain, persona.clarify, persona.context, persona.knowledge_engine, persona.main, persona.ollama_runtime, persona.state, persona.trace, sys</w:t>
      </w:r>
    </w:p>
    <w:p>
      <w:pPr>
        <w:pStyle w:val="ListBullet"/>
      </w:pPr>
      <w:r>
        <w:t>Module docstring preview: Quick System Verification - Confirms all features are accessible</w:t>
      </w:r>
    </w:p>
    <w:p/>
    <w:p>
      <w:pPr>
        <w:pStyle w:val="Heading2"/>
      </w:pPr>
      <w:r>
        <w:t>`tests/verification/test_ml_layer.py`</w:t>
      </w:r>
    </w:p>
    <w:p/>
    <w:p>
      <w:pPr>
        <w:pStyle w:val="ListBullet"/>
      </w:pPr>
      <w:r>
        <w:t>Size bytes: 8726</w:t>
      </w:r>
    </w:p>
    <w:p>
      <w:pPr>
        <w:pStyle w:val="ListBullet"/>
      </w:pPr>
      <w:r>
        <w:t>Lines: 231</w:t>
      </w:r>
    </w:p>
    <w:p>
      <w:pPr>
        <w:pStyle w:val="ListBullet"/>
      </w:pPr>
      <w:r>
        <w:t>Classes (0):</w:t>
      </w:r>
    </w:p>
    <w:p>
      <w:pPr>
        <w:pStyle w:val="ListBullet"/>
      </w:pPr>
      <w:r>
        <w:t>Functions (0):</w:t>
      </w:r>
    </w:p>
    <w:p>
      <w:pPr>
        <w:pStyle w:val="ListBullet"/>
      </w:pPr>
      <w:r>
        <w:t>Imports (9): hse.human_profile, hse.simulation.synthetic_human_sim, ml.pattern_extraction, os, persona.learning.episodic_memory, persona.learning.performance_metrics, persona.modes.mode_metrics, persona.ollama_runtime, sys</w:t>
      </w:r>
    </w:p>
    <w:p>
      <w:pPr>
        <w:pStyle w:val="ListBullet"/>
      </w:pPr>
      <w:r>
        <w:t>Module docstring preview: Test ML layer integration: episodic memory, metrics, learning, and improvement. Shows: 1. Data collection (episodic memory) 2. Pattern analysis (pattern extraction) 3. Performance tracking (metrics) 4. Learning signals (weak domains, risks) 5. Improvement trajectory</w:t>
      </w:r>
    </w:p>
    <w:p/>
    <w:p>
      <w:pPr>
        <w:pStyle w:val="Heading2"/>
      </w:pPr>
      <w:r>
        <w:t>`tests/verification/test_persona_simple.py`</w:t>
      </w:r>
    </w:p>
    <w:p/>
    <w:p>
      <w:pPr>
        <w:pStyle w:val="ListBullet"/>
      </w:pPr>
      <w:r>
        <w:t>Size bytes: 2055</w:t>
      </w:r>
    </w:p>
    <w:p>
      <w:pPr>
        <w:pStyle w:val="ListBullet"/>
      </w:pPr>
      <w:r>
        <w:t>Lines: 69</w:t>
      </w:r>
    </w:p>
    <w:p>
      <w:pPr>
        <w:pStyle w:val="ListBullet"/>
      </w:pPr>
      <w:r>
        <w:t>Classes (0):</w:t>
      </w:r>
    </w:p>
    <w:p>
      <w:pPr>
        <w:pStyle w:val="ListBullet"/>
      </w:pPr>
      <w:r>
        <w:t>Functions (1): run_main</w:t>
      </w:r>
    </w:p>
    <w:p>
      <w:pPr>
        <w:pStyle w:val="ListBullet"/>
      </w:pPr>
      <w:r>
        <w:t>Imports (6): os, persona.main, sys, threading, time, traceback</w:t>
      </w:r>
    </w:p>
    <w:p>
      <w:pPr>
        <w:pStyle w:val="ListBullet"/>
      </w:pPr>
      <w:r>
        <w:t>Module docstring preview: Simplified test of persona main() with timeout and output monitoring</w:t>
      </w:r>
    </w:p>
    <w:p/>
    <w:p>
      <w:pPr>
        <w:pStyle w:val="Heading2"/>
      </w:pPr>
      <w:r>
        <w:t>`tests/verification/test_startup.py`</w:t>
      </w:r>
    </w:p>
    <w:p/>
    <w:p>
      <w:pPr>
        <w:pStyle w:val="ListBullet"/>
      </w:pPr>
      <w:r>
        <w:t>Size bytes: 750</w:t>
      </w:r>
    </w:p>
    <w:p>
      <w:pPr>
        <w:pStyle w:val="ListBullet"/>
      </w:pPr>
      <w:r>
        <w:t>Lines: 27</w:t>
      </w:r>
    </w:p>
    <w:p>
      <w:pPr>
        <w:pStyle w:val="ListBullet"/>
      </w:pPr>
      <w:r>
        <w:t>Classes (0):</w:t>
      </w:r>
    </w:p>
    <w:p>
      <w:pPr>
        <w:pStyle w:val="ListBullet"/>
      </w:pPr>
      <w:r>
        <w:t>Functions (0):</w:t>
      </w:r>
    </w:p>
    <w:p>
      <w:pPr>
        <w:pStyle w:val="ListBullet"/>
      </w:pPr>
      <w:r>
        <w:t>Imports (4): os, persona.main, sys, traceback</w:t>
      </w:r>
    </w:p>
    <w:p/>
    <w:p>
      <w:pPr>
        <w:pStyle w:val="Heading2"/>
      </w:pPr>
      <w:r>
        <w:t>`tests/verification/verify_all_features.py`</w:t>
      </w:r>
    </w:p>
    <w:p/>
    <w:p>
      <w:pPr>
        <w:pStyle w:val="ListBullet"/>
      </w:pPr>
      <w:r>
        <w:t>Size bytes: 9616</w:t>
      </w:r>
    </w:p>
    <w:p>
      <w:pPr>
        <w:pStyle w:val="ListBullet"/>
      </w:pPr>
      <w:r>
        <w:t>Lines: 401</w:t>
      </w:r>
    </w:p>
    <w:p>
      <w:pPr>
        <w:pStyle w:val="ListBullet"/>
      </w:pPr>
      <w:r>
        <w:t>Classes (0):</w:t>
      </w:r>
    </w:p>
    <w:p>
      <w:pPr>
        <w:pStyle w:val="ListBullet"/>
      </w:pPr>
      <w:r>
        <w:t>Functions (1): test_feature</w:t>
      </w:r>
    </w:p>
    <w:p>
      <w:pPr>
        <w:pStyle w:val="ListBullet"/>
      </w:pPr>
      <w:r>
        <w:t>Imports (8): persona.analysis, persona.brain, persona.clarify, persona.knowledge_engine, persona.main, persona.ollama_runtime, persona.state, time</w:t>
      </w:r>
    </w:p>
    <w:p>
      <w:pPr>
        <w:pStyle w:val="ListBullet"/>
      </w:pPr>
      <w:r>
        <w:t>Module docstring preview: Complete Features Verification Script Validates that ALL 40+ Persona system features are working</w:t>
      </w:r>
    </w:p>
    <w:p/>
    <w:p>
      <w:pPr>
        <w:pStyle w:val="Heading2"/>
      </w:pPr>
      <w:r>
        <w:t>`tests/verification/verify_and_run.py`</w:t>
      </w:r>
    </w:p>
    <w:p/>
    <w:p>
      <w:pPr>
        <w:pStyle w:val="ListBullet"/>
      </w:pPr>
      <w:r>
        <w:t>Size bytes: 8632</w:t>
      </w:r>
    </w:p>
    <w:p>
      <w:pPr>
        <w:pStyle w:val="ListBullet"/>
      </w:pPr>
      <w:r>
        <w:t>Lines: 254</w:t>
      </w:r>
    </w:p>
    <w:p>
      <w:pPr>
        <w:pStyle w:val="ListBullet"/>
      </w:pPr>
      <w:r>
        <w:t>Classes (0):</w:t>
      </w:r>
    </w:p>
    <w:p>
      <w:pPr>
        <w:pStyle w:val="ListBullet"/>
      </w:pPr>
      <w:r>
        <w:t>Functions (0):</w:t>
      </w:r>
    </w:p>
    <w:p>
      <w:pPr>
        <w:pStyle w:val="ListBullet"/>
      </w:pPr>
      <w:r>
        <w:t>Imports (15): hse.human_profile, hse.simulation.synthetic_human_sim, ml.pattern_extraction, os, persona.council.dynamic_council, persona.learning.episodic_memory, persona.learning.outcome_feedback, persona.learning.performance_metrics, persona.main, persona.modes.mode_metrics, persona.modes.mode_orchestrator, persona.ollama_runtime, persona.state, sys, traceback</w:t>
      </w:r>
    </w:p>
    <w:p>
      <w:pPr>
        <w:pStyle w:val="ListBullet"/>
      </w:pPr>
      <w:r>
        <w:t>Module docstring preview: Comprehensive system integration check before synthetic conversation. Tests: 1. LLM Runtime - Can connect to Ollama 2. Mode Orchestrator - Can switch modes and route ministers 3. Dynamic Council - Can convene council 4. Mode Metrics - Can track performance 5. Episodic Memory - Can store episodes 6.</w:t>
      </w:r>
    </w:p>
    <w:p/>
    <w:p>
      <w:pPr>
        <w:pStyle w:val="Heading2"/>
      </w:pPr>
      <w:r>
        <w:t>`tests/verification/verify_improvements.py`</w:t>
      </w:r>
    </w:p>
    <w:p/>
    <w:p>
      <w:pPr>
        <w:pStyle w:val="ListBullet"/>
      </w:pPr>
      <w:r>
        <w:t>Size bytes: 3819</w:t>
      </w:r>
    </w:p>
    <w:p>
      <w:pPr>
        <w:pStyle w:val="ListBullet"/>
      </w:pPr>
      <w:r>
        <w:t>Lines: 98</w:t>
      </w:r>
    </w:p>
    <w:p>
      <w:pPr>
        <w:pStyle w:val="ListBullet"/>
      </w:pPr>
      <w:r>
        <w:t>Classes (0):</w:t>
      </w:r>
    </w:p>
    <w:p>
      <w:pPr>
        <w:pStyle w:val="ListBullet"/>
      </w:pPr>
      <w:r>
        <w:t>Functions (0):</w:t>
      </w:r>
    </w:p>
    <w:p>
      <w:pPr>
        <w:pStyle w:val="ListBullet"/>
      </w:pPr>
      <w:r>
        <w:t>Imports (6): ingestion.v2.src.config, inspect, json, persona, persona.state, sys</w:t>
      </w:r>
    </w:p>
    <w:p>
      <w:pPr>
        <w:pStyle w:val="ListBullet"/>
      </w:pPr>
      <w:r>
        <w:t>Module docstring preview: Verify all system improvements have been successfully implemented.</w:t>
      </w:r>
    </w:p>
    <w:p/>
    <w:p>
      <w:pPr>
        <w:pStyle w:val="Heading2"/>
      </w:pPr>
      <w:r>
        <w:t>`tests/verification/verify_llm_integration.py`</w:t>
      </w:r>
    </w:p>
    <w:p/>
    <w:p>
      <w:pPr>
        <w:pStyle w:val="ListBullet"/>
      </w:pPr>
      <w:r>
        <w:t>Size bytes: 2114</w:t>
      </w:r>
    </w:p>
    <w:p>
      <w:pPr>
        <w:pStyle w:val="ListBullet"/>
      </w:pPr>
      <w:r>
        <w:t>Lines: 68</w:t>
      </w:r>
    </w:p>
    <w:p>
      <w:pPr>
        <w:pStyle w:val="ListBullet"/>
      </w:pPr>
      <w:r>
        <w:t>Classes (0):</w:t>
      </w:r>
    </w:p>
    <w:p>
      <w:pPr>
        <w:pStyle w:val="ListBullet"/>
      </w:pPr>
      <w:r>
        <w:t>Functions (0):</w:t>
      </w:r>
    </w:p>
    <w:p>
      <w:pPr>
        <w:pStyle w:val="ListBullet"/>
      </w:pPr>
      <w:r>
        <w:t>Imports (5): os, persona.brain, persona.ollama_runtime, persona_mas_integration, sys</w:t>
      </w:r>
    </w:p>
    <w:p>
      <w:pPr>
        <w:pStyle w:val="ListBullet"/>
      </w:pPr>
      <w:r>
        <w:t>Module docstring preview: Quick test: Verify Persona LLM Integration Tests that PersonaAgent can be created with LLM support</w:t>
      </w:r>
    </w:p>
    <w:p/>
    <w:p>
      <w:pPr>
        <w:pStyle w:val="Heading2"/>
      </w:pPr>
      <w:r>
        <w:t>`tests/verify_api_fixes.py`</w:t>
      </w:r>
    </w:p>
    <w:p/>
    <w:p>
      <w:pPr>
        <w:pStyle w:val="ListBullet"/>
      </w:pPr>
      <w:r>
        <w:t>Size bytes: 7144</w:t>
      </w:r>
    </w:p>
    <w:p>
      <w:pPr>
        <w:pStyle w:val="ListBullet"/>
      </w:pPr>
      <w:r>
        <w:t>Lines: 200</w:t>
      </w:r>
    </w:p>
    <w:p>
      <w:pPr>
        <w:pStyle w:val="ListBullet"/>
      </w:pPr>
      <w:r>
        <w:t>Classes (0):</w:t>
      </w:r>
    </w:p>
    <w:p>
      <w:pPr>
        <w:pStyle w:val="ListBullet"/>
      </w:pPr>
      <w:r>
        <w:t>Functions (0):</w:t>
      </w:r>
    </w:p>
    <w:p>
      <w:pPr>
        <w:pStyle w:val="ListBullet"/>
      </w:pPr>
      <w:r>
        <w:t>Imports (12): inspect, pathlib, persona.council.dynamic_council, persona.domain_detector, persona.knowledge_engine, persona.learning.episodic_memory, persona.learning.performance_metrics, persona.ollama_runtime, persona.session_manager, sovereign.prime_confident, sys, traceback</w:t>
      </w:r>
    </w:p>
    <w:p>
      <w:pPr>
        <w:pStyle w:val="ListBullet"/>
      </w:pPr>
      <w:r>
        <w:t>Module docstring preview: Verification: All API Incompatibilities Fixed This script documents the 4 API fixes that enable the full conversation workflow. Run: python verify_api_fixes.py</w:t>
      </w:r>
    </w:p>
    <w:p/>
    <w:p>
      <w:pPr>
        <w:pStyle w:val="Heading2"/>
      </w:pPr>
      <w:r>
        <w:t>`tests/verify_kis_integration.py`</w:t>
      </w:r>
    </w:p>
    <w:p/>
    <w:p>
      <w:pPr>
        <w:pStyle w:val="ListBullet"/>
      </w:pPr>
      <w:r>
        <w:t>Size bytes: 1918</w:t>
      </w:r>
    </w:p>
    <w:p>
      <w:pPr>
        <w:pStyle w:val="ListBullet"/>
      </w:pPr>
      <w:r>
        <w:t>Lines: 62</w:t>
      </w:r>
    </w:p>
    <w:p>
      <w:pPr>
        <w:pStyle w:val="ListBullet"/>
      </w:pPr>
      <w:r>
        <w:t>Classes (0):</w:t>
      </w:r>
    </w:p>
    <w:p>
      <w:pPr>
        <w:pStyle w:val="ListBullet"/>
      </w:pPr>
      <w:r>
        <w:t>Functions (0):</w:t>
      </w:r>
    </w:p>
    <w:p>
      <w:pPr>
        <w:pStyle w:val="ListBullet"/>
      </w:pPr>
      <w:r>
        <w:t>Imports (7): glob, ingestion.v2.src.ingest_pipeline, json, os, pathlib, shutil, sys</w:t>
      </w:r>
    </w:p>
    <w:p>
      <w:pPr>
        <w:pStyle w:val="ListBullet"/>
      </w:pPr>
      <w:r>
        <w:t>Module docstring preview: Verify KIS enhancement is saved to doctrines</w:t>
      </w:r>
    </w:p>
    <w:p/>
    <w:p>
      <w:pPr>
        <w:pStyle w:val="Heading2"/>
      </w:pPr>
      <w:r>
        <w:t>`tests/verify_kis_saved.py`</w:t>
      </w:r>
    </w:p>
    <w:p/>
    <w:p>
      <w:pPr>
        <w:pStyle w:val="ListBullet"/>
      </w:pPr>
      <w:r>
        <w:t>Size bytes: 931</w:t>
      </w:r>
    </w:p>
    <w:p>
      <w:pPr>
        <w:pStyle w:val="ListBullet"/>
      </w:pPr>
      <w:r>
        <w:t>Lines: 25</w:t>
      </w:r>
    </w:p>
    <w:p>
      <w:pPr>
        <w:pStyle w:val="ListBullet"/>
      </w:pPr>
      <w:r>
        <w:t>Classes (0):</w:t>
      </w:r>
    </w:p>
    <w:p>
      <w:pPr>
        <w:pStyle w:val="ListBullet"/>
      </w:pPr>
      <w:r>
        <w:t>Functions (0):</w:t>
      </w:r>
    </w:p>
    <w:p>
      <w:pPr>
        <w:pStyle w:val="ListBullet"/>
      </w:pPr>
      <w:r>
        <w:t>Imports (1): json</w:t>
      </w:r>
    </w:p>
    <w:p/>
    <w:p>
      <w:pPr>
        <w:pStyle w:val="Heading2"/>
      </w:pPr>
      <w:r>
        <w:t>`tests/verify_llm_implementation.py`</w:t>
      </w:r>
    </w:p>
    <w:p/>
    <w:p>
      <w:pPr>
        <w:pStyle w:val="ListBullet"/>
      </w:pPr>
      <w:r>
        <w:t>Size bytes: 4813</w:t>
      </w:r>
    </w:p>
    <w:p>
      <w:pPr>
        <w:pStyle w:val="ListBullet"/>
      </w:pPr>
      <w:r>
        <w:t>Lines: 147</w:t>
      </w:r>
    </w:p>
    <w:p>
      <w:pPr>
        <w:pStyle w:val="ListBullet"/>
      </w:pPr>
      <w:r>
        <w:t>Classes (0):</w:t>
      </w:r>
    </w:p>
    <w:p>
      <w:pPr>
        <w:pStyle w:val="ListBullet"/>
      </w:pPr>
      <w:r>
        <w:t>Functions (0):</w:t>
      </w:r>
    </w:p>
    <w:p>
      <w:pPr>
        <w:pStyle w:val="ListBullet"/>
      </w:pPr>
      <w:r>
        <w:t>Imports (2): ml.llm_handshakes.llm_interface, sys</w:t>
      </w:r>
    </w:p>
    <w:p>
      <w:pPr>
        <w:pStyle w:val="ListBullet"/>
      </w:pPr>
      <w:r>
        <w:t>Module docstring preview: Quick verification: LLM Client implementation (no Ollama calls)</w:t>
      </w:r>
    </w:p>
    <w:p/>
    <w:p>
      <w:pPr>
        <w:pStyle w:val="Heading2"/>
      </w:pPr>
      <w:r>
        <w:t>`tests/verify_ml_integration.py`</w:t>
      </w:r>
    </w:p>
    <w:p/>
    <w:p>
      <w:pPr>
        <w:pStyle w:val="ListBullet"/>
      </w:pPr>
      <w:r>
        <w:t>Size bytes: 10751</w:t>
      </w:r>
    </w:p>
    <w:p>
      <w:pPr>
        <w:pStyle w:val="ListBullet"/>
      </w:pPr>
      <w:r>
        <w:t>Lines: 349</w:t>
      </w:r>
    </w:p>
    <w:p>
      <w:pPr>
        <w:pStyle w:val="ListBullet"/>
      </w:pPr>
      <w:r>
        <w:t>Classes (0):</w:t>
      </w:r>
    </w:p>
    <w:p>
      <w:pPr>
        <w:pStyle w:val="ListBullet"/>
      </w:pPr>
      <w:r>
        <w:t>Functions (8): main, print_summary, test_domain_detection, test_learning_components, test_llm_connection, test_session_manager, verify_directories, verify_imports</w:t>
      </w:r>
    </w:p>
    <w:p>
      <w:pPr>
        <w:pStyle w:val="ListBullet"/>
      </w:pPr>
      <w:r>
        <w:t>Imports (11): ml.ml_orchestrator, ml_integrated_conversation, pathlib, persona.domain_detector, persona.knowledge_engine, persona.learning.episodic_memory, persona.learning.performance_metrics, persona.modes.mode_orchestrator, persona.ollama_runtime, persona.session_manager, sys</w:t>
      </w:r>
    </w:p>
    <w:p>
      <w:pPr>
        <w:pStyle w:val="ListBullet"/>
      </w:pPr>
      <w:r>
        <w:t>Module docstring preview: ML-Integrated Conversation System: Verification &amp; Quick Test Verifies all components are properly integrated and working.</w:t>
      </w:r>
    </w:p>
    <w:p/>
    <w:p>
      <w:pPr>
        <w:pStyle w:val="Heading2"/>
      </w:pPr>
      <w:r>
        <w:t>`utils/ML_WISDOM_INTEGRATION_GUIDE.py`</w:t>
      </w:r>
    </w:p>
    <w:p/>
    <w:p>
      <w:pPr>
        <w:pStyle w:val="ListBullet"/>
      </w:pPr>
      <w:r>
        <w:t>Size bytes: 15207</w:t>
      </w:r>
    </w:p>
    <w:p>
      <w:pPr>
        <w:pStyle w:val="ListBullet"/>
      </w:pPr>
      <w:r>
        <w:t>Lines: 465</w:t>
      </w:r>
    </w:p>
    <w:p>
      <w:pPr>
        <w:pStyle w:val="ListBullet"/>
      </w:pPr>
      <w:r>
        <w:t>Classes (0):</w:t>
      </w:r>
    </w:p>
    <w:p>
      <w:pPr>
        <w:pStyle w:val="ListBullet"/>
      </w:pPr>
      <w:r>
        <w:t>Functions (10): check_system_status, complete_decision_cycle_example, get_learning_metrics, make_decision_with_tracking, record_batch_outcomes, record_decision_outcome, run_decision_batch, setup_ml_wisdom_system, train_on_accumulated_outcomes, troubleshoot_system</w:t>
      </w:r>
    </w:p>
    <w:p>
      <w:pPr>
        <w:pStyle w:val="ListBullet"/>
      </w:pPr>
      <w:r>
        <w:t>Imports (4): ml.judgment.ml_judgment_prior, ml.kis.knowledge_integration_system, ml.llm_handshakes.llm_interface, ml.ml_orchestrator</w:t>
      </w:r>
    </w:p>
    <w:p>
      <w:pPr>
        <w:pStyle w:val="ListBullet"/>
      </w:pPr>
      <w:r>
        <w:t>Module docstring preview: ML Wisdom System - Complete Integration Guide Steps 2, 3, and 4 fully implemented and integrated. Ready for production deployment with continuous learning.</w:t>
      </w:r>
    </w:p>
    <w:p/>
    <w:p>
      <w:pPr>
        <w:pStyle w:val="Heading2"/>
      </w:pPr>
      <w:r>
        <w:t>`utils/__init__.py`</w:t>
      </w:r>
    </w:p>
    <w:p/>
    <w:p>
      <w:pPr>
        <w:pStyle w:val="ListBullet"/>
      </w:pPr>
      <w:r>
        <w:t>Size bytes: 317</w:t>
      </w:r>
    </w:p>
    <w:p>
      <w:pPr>
        <w:pStyle w:val="ListBullet"/>
      </w:pPr>
      <w:r>
        <w:t>Lines: 9</w:t>
      </w:r>
    </w:p>
    <w:p>
      <w:pPr>
        <w:pStyle w:val="ListBullet"/>
      </w:pPr>
      <w:r>
        <w:t>Classes (0):</w:t>
      </w:r>
    </w:p>
    <w:p>
      <w:pPr>
        <w:pStyle w:val="ListBullet"/>
      </w:pPr>
      <w:r>
        <w:t>Functions (0):</w:t>
      </w:r>
    </w:p>
    <w:p>
      <w:pPr>
        <w:pStyle w:val="ListBullet"/>
      </w:pPr>
      <w:r>
        <w:t>Imports (0):</w:t>
      </w:r>
    </w:p>
    <w:p>
      <w:pPr>
        <w:pStyle w:val="ListBullet"/>
      </w:pPr>
      <w:r>
        <w:t>Module docstring preview: Utility scripts for system operations. Includes: - batch_convert_rag_storage.py: batch conversion of RAG format - cleanup_atomic_dirs.py: clean up temporary/atomic directories - migrate_to_consolidated.py: data migration utilities - ML_WISDOM_INTEGRATION_GUIDE.py: ML wisdom integration documentation</w:t>
      </w:r>
    </w:p>
    <w:p/>
    <w:p>
      <w:pPr>
        <w:pStyle w:val="Heading2"/>
      </w:pPr>
      <w:r>
        <w:t>`utils/batch_convert_rag_storage.py`</w:t>
      </w:r>
    </w:p>
    <w:p/>
    <w:p>
      <w:pPr>
        <w:pStyle w:val="ListBullet"/>
      </w:pPr>
      <w:r>
        <w:t>Size bytes: 5174</w:t>
      </w:r>
    </w:p>
    <w:p>
      <w:pPr>
        <w:pStyle w:val="ListBullet"/>
      </w:pPr>
      <w:r>
        <w:t>Lines: 152</w:t>
      </w:r>
    </w:p>
    <w:p>
      <w:pPr>
        <w:pStyle w:val="ListBullet"/>
      </w:pPr>
      <w:r>
        <w:t>Classes (0):</w:t>
      </w:r>
    </w:p>
    <w:p>
      <w:pPr>
        <w:pStyle w:val="ListBullet"/>
      </w:pPr>
      <w:r>
        <w:t>Functions (2): batch_convert_rag_storage, progress_callback</w:t>
      </w:r>
    </w:p>
    <w:p>
      <w:pPr>
        <w:pStyle w:val="ListBullet"/>
      </w:pPr>
      <w:r>
        <w:t>Imports (8): argparse, io, json, minister_converter, os, pathlib, sys, traceback</w:t>
      </w:r>
    </w:p>
    <w:p>
      <w:pPr>
        <w:pStyle w:val="ListBullet"/>
      </w:pPr>
      <w:r>
        <w:t>Module docstring preview: Batch convert all doctrines from rag_storage into minister structure.</w:t>
      </w:r>
    </w:p>
    <w:p/>
    <w:p>
      <w:pPr>
        <w:pStyle w:val="Heading2"/>
      </w:pPr>
      <w:r>
        <w:t>`utils/cleanup_atomic_dirs.py`</w:t>
      </w:r>
    </w:p>
    <w:p/>
    <w:p>
      <w:pPr>
        <w:pStyle w:val="ListBullet"/>
      </w:pPr>
      <w:r>
        <w:t>Size bytes: 2654</w:t>
      </w:r>
    </w:p>
    <w:p>
      <w:pPr>
        <w:pStyle w:val="ListBullet"/>
      </w:pPr>
      <w:r>
        <w:t>Lines: 82</w:t>
      </w:r>
    </w:p>
    <w:p>
      <w:pPr>
        <w:pStyle w:val="ListBullet"/>
      </w:pPr>
      <w:r>
        <w:t>Classes (0):</w:t>
      </w:r>
    </w:p>
    <w:p>
      <w:pPr>
        <w:pStyle w:val="ListBullet"/>
      </w:pPr>
      <w:r>
        <w:t>Functions (2): cleanup_domain, main</w:t>
      </w:r>
    </w:p>
    <w:p>
      <w:pPr>
        <w:pStyle w:val="ListBullet"/>
      </w:pPr>
      <w:r>
        <w:t>Imports (3): os, shutil, sys</w:t>
      </w:r>
    </w:p>
    <w:p>
      <w:pPr>
        <w:pStyle w:val="ListBullet"/>
      </w:pPr>
      <w:r>
        <w:t>Module docstring preview: Clean up old atomic entry directories after consolidation to consolidated JSON files. Removes the subdirectories (principles/, rules/, claims/, warnings/) from each domain since they are now replaced by consolidated JSON files.</w:t>
      </w:r>
    </w:p>
    <w:p/>
    <w:p>
      <w:pPr>
        <w:pStyle w:val="Heading2"/>
      </w:pPr>
      <w:r>
        <w:t>`utils/migrate_to_consolidated.py`</w:t>
      </w:r>
    </w:p>
    <w:p/>
    <w:p>
      <w:pPr>
        <w:pStyle w:val="ListBullet"/>
      </w:pPr>
      <w:r>
        <w:t>Size bytes: 7512</w:t>
      </w:r>
    </w:p>
    <w:p>
      <w:pPr>
        <w:pStyle w:val="ListBullet"/>
      </w:pPr>
      <w:r>
        <w:t>Lines: 196</w:t>
      </w:r>
    </w:p>
    <w:p>
      <w:pPr>
        <w:pStyle w:val="ListBullet"/>
      </w:pPr>
      <w:r>
        <w:t>Classes (0):</w:t>
      </w:r>
    </w:p>
    <w:p>
      <w:pPr>
        <w:pStyle w:val="ListBullet"/>
      </w:pPr>
      <w:r>
        <w:t>Functions (2): main, migrate_domain</w:t>
      </w:r>
    </w:p>
    <w:p>
      <w:pPr>
        <w:pStyle w:val="ListBullet"/>
      </w:pPr>
      <w:r>
        <w:t>Imports (4): json, os, pathlib, sys</w:t>
      </w:r>
    </w:p>
    <w:p>
      <w:pPr>
        <w:pStyle w:val="ListBullet"/>
      </w:pPr>
      <w:r>
        <w:t>Module docstring preview: Migrate atomic entry files to consolidated category JSON files. Converts the old structure (atomic files in subdirectories) to the new structure (consolidated array JSON files per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