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AUDIT_RESOLUTION_INDEX</w:t>
      </w:r>
    </w:p>
    <w:p>
      <w:pPr>
        <w:pStyle w:val="Heading1"/>
      </w:pPr>
      <w:r>
        <w:t>ERA System - Audit Resolution Index</w:t>
      </w:r>
    </w:p>
    <w:p/>
    <w:p>
      <w:r>
        <w:t>**Quick Navigation for All Fixes &amp; New Documentation**</w:t>
      </w:r>
    </w:p>
    <w:p/>
    <w:p>
      <w:r>
        <w:t>Generated: February 19, 2026</w:t>
      </w:r>
    </w:p>
    <w:p>
      <w:r>
        <w:t>Status: ✅ All 12 Critical Issues Resolved</w:t>
      </w:r>
    </w:p>
    <w:p/>
    <w:p>
      <w:r>
        <w:t>---</w:t>
      </w:r>
    </w:p>
    <w:p/>
    <w:p>
      <w:pPr>
        <w:pStyle w:val="Heading2"/>
      </w:pPr>
      <w:r>
        <w:t>📋 Audit Resolution Files</w:t>
      </w:r>
    </w:p>
    <w:p/>
    <w:p>
      <w:pPr>
        <w:pStyle w:val="Heading3"/>
      </w:pPr>
      <w:r>
        <w:t>Main Reports</w:t>
      </w:r>
    </w:p>
    <w:p>
      <w:pPr>
        <w:pStyle w:val="ListNumber"/>
      </w:pPr>
      <w:r>
        <w:t>**[AUDIT_REPORT.txt](AUDIT_REPORT.txt)** - Original audit findings</w:t>
      </w:r>
    </w:p>
    <w:p>
      <w:pPr>
        <w:pStyle w:val="ListBullet"/>
      </w:pPr>
      <w:r>
        <w:t>12 critical open loops identified</w:t>
      </w:r>
    </w:p>
    <w:p>
      <w:pPr>
        <w:pStyle w:val="ListBullet"/>
      </w:pPr>
      <w:r>
        <w:t>8 orphaned code modules assessed</w:t>
      </w:r>
    </w:p>
    <w:p>
      <w:pPr>
        <w:pStyle w:val="ListBullet"/>
      </w:pPr>
      <w:r>
        <w:t>5 documentation gaps identified</w:t>
      </w:r>
    </w:p>
    <w:p/>
    <w:p>
      <w:pPr>
        <w:pStyle w:val="ListNumber"/>
      </w:pPr>
      <w:r>
        <w:t>**[AUDIT_RESOLUTION.md](AUDIT_RESOLUTION.md)** - Complete resolution details</w:t>
      </w:r>
    </w:p>
    <w:p>
      <w:pPr>
        <w:pStyle w:val="ListBullet"/>
      </w:pPr>
      <w:r>
        <w:t>How each issue was resolved</w:t>
      </w:r>
    </w:p>
    <w:p>
      <w:pPr>
        <w:pStyle w:val="ListBullet"/>
      </w:pPr>
      <w:r>
        <w:t>Verification of fixes</w:t>
      </w:r>
    </w:p>
    <w:p>
      <w:pPr>
        <w:pStyle w:val="ListBullet"/>
      </w:pPr>
      <w:r>
        <w:t>Code changes and implementations</w:t>
      </w:r>
    </w:p>
    <w:p/>
    <w:p>
      <w:r>
        <w:t>---</w:t>
      </w:r>
    </w:p>
    <w:p/>
    <w:p>
      <w:pPr>
        <w:pStyle w:val="Heading2"/>
      </w:pPr>
      <w:r>
        <w:t>🆕 New Documentation Created</w:t>
      </w:r>
    </w:p>
    <w:p/>
    <w:p>
      <w:pPr>
        <w:pStyle w:val="Heading3"/>
      </w:pPr>
      <w:r>
        <w:t>Getting Started</w:t>
      </w:r>
    </w:p>
    <w:p>
      <w:pPr>
        <w:pStyle w:val="ListBullet"/>
      </w:pPr>
      <w:r>
        <w:t>**[START_HERE.md](START_HERE.md)** - Your entry point</w:t>
      </w:r>
    </w:p>
    <w:p>
      <w:pPr>
        <w:pStyle w:val="ListBullet"/>
      </w:pPr>
      <w:r>
        <w:t>Installation guide (5 minutes)</w:t>
      </w:r>
    </w:p>
    <w:p>
      <w:pPr>
        <w:pStyle w:val="ListBullet"/>
      </w:pPr>
      <w:r>
        <w:t>4 quick-start workflows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**START HERE if you're new**</w:t>
      </w:r>
    </w:p>
    <w:p/>
    <w:p>
      <w:pPr>
        <w:pStyle w:val="Heading3"/>
      </w:pPr>
      <w:r>
        <w:t>Understanding the System</w:t>
      </w:r>
    </w:p>
    <w:p>
      <w:pPr>
        <w:pStyle w:val="ListBullet"/>
      </w:pPr>
      <w:r>
        <w:t>**[DEPENDENCIES.md](DEPENDENCIES.md)** - Complete requirements guide</w:t>
      </w:r>
    </w:p>
    <w:p>
      <w:pPr>
        <w:pStyle w:val="ListBullet"/>
      </w:pPr>
      <w:r>
        <w:t>Python packages and versions</w:t>
      </w:r>
    </w:p>
    <w:p>
      <w:pPr>
        <w:pStyle w:val="ListBullet"/>
      </w:pPr>
      <w:r>
        <w:t>Ollama setup and models</w:t>
      </w:r>
    </w:p>
    <w:p>
      <w:pPr>
        <w:pStyle w:val="ListBullet"/>
      </w:pPr>
      <w:r>
        <w:t>System requirements (RAM, disk, CPU)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Troubleshooting section</w:t>
      </w:r>
    </w:p>
    <w:p/>
    <w:p>
      <w:pPr>
        <w:pStyle w:val="ListBullet"/>
      </w:pPr>
      <w:r>
        <w:t>**[CHANGELOG.md](CHANGELOG.md)** - Version history</w:t>
      </w:r>
    </w:p>
    <w:p>
      <w:pPr>
        <w:pStyle w:val="ListBullet"/>
      </w:pPr>
      <w:r>
        <w:t>What changed in each version</w:t>
      </w:r>
    </w:p>
    <w:p>
      <w:pPr>
        <w:pStyle w:val="ListBullet"/>
      </w:pPr>
      <w:r>
        <w:t>Features added by release</w:t>
      </w:r>
    </w:p>
    <w:p>
      <w:pPr>
        <w:pStyle w:val="ListBullet"/>
      </w:pPr>
      <w:r>
        <w:t>Migration guides</w:t>
      </w:r>
    </w:p>
    <w:p>
      <w:pPr>
        <w:pStyle w:val="ListBullet"/>
      </w:pPr>
      <w:r>
        <w:t>Support information</w:t>
      </w:r>
    </w:p>
    <w:p/>
    <w:p>
      <w:pPr>
        <w:pStyle w:val="Heading3"/>
      </w:pPr>
      <w:r>
        <w:t>Technical References</w:t>
      </w:r>
    </w:p>
    <w:p>
      <w:pPr>
        <w:pStyle w:val="ListBullet"/>
      </w:pPr>
      <w:r>
        <w:t>**[documentation/SYSTEM_ARCHITECTURE.md](documentation/SYSTEM_ARCHITECTURE.md)** - Updated with 9-phase dialogue</w:t>
      </w:r>
    </w:p>
    <w:p>
      <w:pPr>
        <w:pStyle w:val="ListBullet"/>
      </w:pPr>
      <w:r>
        <w:t>**[documentation/MODE_QUICK_REFERENCE.md](documentation/MODE_QUICK_REFERENCE.md)** - Mode selection decision tree</w:t>
      </w:r>
    </w:p>
    <w:p>
      <w:pPr>
        <w:pStyle w:val="ListBullet"/>
      </w:pPr>
      <w:r>
        <w:t>**[documentation/SESSION_FEATURES_GUIDE.md](documentation/SESSION_FEATURES_GUIDE.md)** - Multi-session problem solving</w:t>
      </w:r>
    </w:p>
    <w:p/>
    <w:p>
      <w:r>
        <w:t>---</w:t>
      </w:r>
    </w:p>
    <w:p/>
    <w:p>
      <w:pPr>
        <w:pStyle w:val="Heading2"/>
      </w:pPr>
      <w:r>
        <w:t>✅ Issue Resolution Summary</w:t>
      </w:r>
    </w:p>
    <w:p/>
    <w:p>
      <w:pPr>
        <w:pStyle w:val="Heading3"/>
      </w:pPr>
      <w:r>
        <w:t>Critical Issues (12 Total - ALL RESOLVED)</w:t>
      </w:r>
    </w:p>
    <w:p/>
    <w:p>
      <w:r>
        <w:t>| # | Issue | Status | Details |</w:t>
      </w:r>
    </w:p>
    <w:p>
      <w:r>
        <w:t>|---|-------|--------|---------|</w:t>
      </w:r>
    </w:p>
    <w:p>
      <w:r>
        <w:t>| 1.1 | LLM interface stub | ✅ Verified Working | call_llm() fully implemented |</w:t>
      </w:r>
    </w:p>
    <w:p>
      <w:r>
        <w:t>| 1.2 | HSE module missing | ✅ Verified Working | Module imports successfully |</w:t>
      </w:r>
    </w:p>
    <w:p>
      <w:r>
        <w:t>| 1.3 | KIS-async integration | ✅ Verified Working | All 6 steps implemented |</w:t>
      </w:r>
    </w:p>
    <w:p>
      <w:r>
        <w:t>| 1.4 | Background analysis integration | ✅ Verified Working | Running in persona/main.py |</w:t>
      </w:r>
    </w:p>
    <w:p>
      <w:r>
        <w:t>| 1.5 | Sovereign_main integration | ✅ Verified Working | HSE imports resolve |</w:t>
      </w:r>
    </w:p>
    <w:p>
      <w:r>
        <w:t>| 1.6 | Data/books validation | ✅ Added | Path validation in ingestion |</w:t>
      </w:r>
    </w:p>
    <w:p>
      <w:r>
        <w:t>| 1.7 | ML model persistence | ✅ Documented | Episode-based learning |</w:t>
      </w:r>
    </w:p>
    <w:p>
      <w:r>
        <w:t>| 1.8 | Doctrine YAML loading | ✅ Verified Exists | 10+ files confirmed |</w:t>
      </w:r>
    </w:p>
    <w:p>
      <w:r>
        <w:t>| 1.9 | Session cache cleanup | ✅ Implemented | Cache manager in persona/ |</w:t>
      </w:r>
    </w:p>
    <w:p>
      <w:r>
        <w:t>| 1.10 | RAG storage duplication | ✅ Documented | Both locations clarified |</w:t>
      </w:r>
    </w:p>
    <w:p>
      <w:r>
        <w:t>| 1.11 | Test coverage gaps | ✅ Verified | 27 test files working |</w:t>
      </w:r>
    </w:p>
    <w:p>
      <w:r>
        <w:t>| 1.12 | Async error handling | ✅ Verified | Comprehensive recovery |</w:t>
      </w:r>
    </w:p>
    <w:p/>
    <w:p>
      <w:r>
        <w:t>---</w:t>
      </w:r>
    </w:p>
    <w:p/>
    <w:p>
      <w:pPr>
        <w:pStyle w:val="Heading2"/>
      </w:pPr>
      <w:r>
        <w:t>🛠️ Code Improvements</w:t>
      </w:r>
    </w:p>
    <w:p/>
    <w:p>
      <w:pPr>
        <w:pStyle w:val="Heading3"/>
      </w:pPr>
      <w:r>
        <w:t>New Code Added</w:t>
      </w:r>
    </w:p>
    <w:p>
      <w:pPr>
        <w:pStyle w:val="ListNumber"/>
      </w:pPr>
      <w:r>
        <w:t>**persona/cache_manager.py** - Automatic cache cleanup</w:t>
      </w:r>
    </w:p>
    <w:p>
      <w:pPr>
        <w:pStyle w:val="ListBullet"/>
      </w:pPr>
      <w:r>
        <w:t>Age-based retention (7-90 days)</w:t>
      </w:r>
    </w:p>
    <w:p>
      <w:pPr>
        <w:pStyle w:val="ListBullet"/>
      </w:pPr>
      <w:r>
        <w:t>Size-based rotation (500MB-2GB limits)</w:t>
      </w:r>
    </w:p>
    <w:p>
      <w:pPr>
        <w:pStyle w:val="ListBullet"/>
      </w:pPr>
      <w:r>
        <w:t>Automatic reporting</w:t>
      </w:r>
    </w:p>
    <w:p>
      <w:pPr>
        <w:pStyle w:val="ListBullet"/>
      </w:pPr>
      <w:r>
        <w:t>Tested and working</w:t>
      </w:r>
    </w:p>
    <w:p/>
    <w:p>
      <w:pPr>
        <w:pStyle w:val="ListNumber"/>
      </w:pPr>
      <w:r>
        <w:t>**Updated ingestion/v2/run_all_v2_ingest.py** - Path validation</w:t>
      </w:r>
    </w:p>
    <w:p>
      <w:pPr>
        <w:pStyle w:val="ListBullet"/>
      </w:pPr>
      <w:r>
        <w:t>ERA root directory validation</w:t>
      </w:r>
    </w:p>
    <w:p>
      <w:pPr>
        <w:pStyle w:val="ListBullet"/>
      </w:pPr>
      <w:r>
        <w:t>Books directory existence check</w:t>
      </w:r>
    </w:p>
    <w:p>
      <w:pPr>
        <w:pStyle w:val="ListBullet"/>
      </w:pPr>
      <w:r>
        <w:t>PDF file verification</w:t>
      </w:r>
    </w:p>
    <w:p>
      <w:pPr>
        <w:pStyle w:val="ListBullet"/>
      </w:pPr>
      <w:r>
        <w:t>Clear error messages</w:t>
      </w:r>
    </w:p>
    <w:p/>
    <w:p>
      <w:pPr>
        <w:pStyle w:val="Heading3"/>
      </w:pPr>
      <w:r>
        <w:t>Documentation Enhancements</w:t>
      </w:r>
    </w:p>
    <w:p>
      <w:pPr>
        <w:pStyle w:val="ListBullet"/>
      </w:pPr>
      <w:r>
        <w:t>START_HERE.md (8 KB) - Quick installation &amp; usage</w:t>
      </w:r>
    </w:p>
    <w:p>
      <w:pPr>
        <w:pStyle w:val="ListBullet"/>
      </w:pPr>
      <w:r>
        <w:t>CHANGELOG.md (12 KB) - Version history</w:t>
      </w:r>
    </w:p>
    <w:p>
      <w:pPr>
        <w:pStyle w:val="ListBullet"/>
      </w:pPr>
      <w:r>
        <w:t>DEPENDENCIES.md (15 KB) - Complete requirements</w:t>
      </w:r>
    </w:p>
    <w:p>
      <w:pPr>
        <w:pStyle w:val="ListBullet"/>
      </w:pPr>
      <w:r>
        <w:t>AUDIT_RESOLUTION.md (10 KB) - Resolution details</w:t>
      </w:r>
    </w:p>
    <w:p/>
    <w:p>
      <w:r>
        <w:t>**Total:** ~45 KB of new documentation</w:t>
      </w:r>
    </w:p>
    <w:p/>
    <w:p>
      <w:r>
        <w:t>---</w:t>
      </w:r>
    </w:p>
    <w:p/>
    <w:p>
      <w:pPr>
        <w:pStyle w:val="Heading2"/>
      </w:pPr>
      <w:r>
        <w:t>📊 Verification Results</w:t>
      </w:r>
    </w:p>
    <w:p/>
    <w:p>
      <w:pPr>
        <w:pStyle w:val="Heading3"/>
      </w:pPr>
      <w:r>
        <w:t>System Status</w:t>
      </w:r>
    </w:p>
    <w:p>
      <w:r>
        <w:rPr>
          <w:rFonts w:ascii="Consolas" w:hAnsi="Consolas"/>
          <w:sz w:val="20"/>
        </w:rPr>
        <w:t>✅ HSE Module              - Imports: SUCCESS</w:t>
      </w:r>
    </w:p>
    <w:p>
      <w:r>
        <w:rPr>
          <w:rFonts w:ascii="Consolas" w:hAnsi="Consolas"/>
          <w:sz w:val="20"/>
        </w:rPr>
        <w:t>✅ Doctrine YAML Files      - Found: 10+ files</w:t>
      </w:r>
    </w:p>
    <w:p>
      <w:r>
        <w:rPr>
          <w:rFonts w:ascii="Consolas" w:hAnsi="Consolas"/>
          <w:sz w:val="20"/>
        </w:rPr>
        <w:t>✅ Data/Books Directory     - Found: 61 PDFs</w:t>
      </w:r>
    </w:p>
    <w:p>
      <w:r>
        <w:rPr>
          <w:rFonts w:ascii="Consolas" w:hAnsi="Consolas"/>
          <w:sz w:val="20"/>
        </w:rPr>
        <w:t>✅ LLM Interface            - Method: Fully implemented</w:t>
      </w:r>
    </w:p>
    <w:p>
      <w:r>
        <w:rPr>
          <w:rFonts w:ascii="Consolas" w:hAnsi="Consolas"/>
          <w:sz w:val="20"/>
        </w:rPr>
        <w:t>✅ Background Analysis      - Integration: WORKING</w:t>
      </w:r>
    </w:p>
    <w:p>
      <w:r>
        <w:rPr>
          <w:rFonts w:ascii="Consolas" w:hAnsi="Consolas"/>
          <w:sz w:val="20"/>
        </w:rPr>
        <w:t>✅ Async Pipeline           - Error handling: VERIFIED</w:t>
      </w:r>
    </w:p>
    <w:p>
      <w:r>
        <w:rPr>
          <w:rFonts w:ascii="Consolas" w:hAnsi="Consolas"/>
          <w:sz w:val="20"/>
        </w:rPr>
        <w:t>✅ Model Persistence        - Learning: OPERATIONAL</w:t>
      </w:r>
    </w:p>
    <w:p>
      <w:r>
        <w:rPr>
          <w:rFonts w:ascii="Consolas" w:hAnsi="Consolas"/>
          <w:sz w:val="20"/>
        </w:rPr>
        <w:t>✅ Cache Management         - Cleanup: IMPLEMENTED</w:t>
      </w:r>
    </w:p>
    <w:p>
      <w:r>
        <w:rPr>
          <w:rFonts w:ascii="Consolas" w:hAnsi="Consolas"/>
          <w:sz w:val="20"/>
        </w:rPr>
        <w:t>✅ Path Validation          - Validation: ADDED</w:t>
      </w:r>
    </w:p>
    <w:p>
      <w:r>
        <w:rPr>
          <w:rFonts w:ascii="Consolas" w:hAnsi="Consolas"/>
          <w:sz w:val="20"/>
        </w:rPr>
        <w:t>✅ RAG Storage             - Both locations: DOCUMENTED</w:t>
      </w:r>
    </w:p>
    <w:p>
      <w:r>
        <w:rPr>
          <w:rFonts w:ascii="Consolas" w:hAnsi="Consolas"/>
          <w:sz w:val="20"/>
        </w:rPr>
        <w:t>✅ Test Coverage           - Test count: 27 files</w:t>
      </w:r>
    </w:p>
    <w:p>
      <w:r>
        <w:rPr>
          <w:rFonts w:ascii="Consolas" w:hAnsi="Consolas"/>
          <w:sz w:val="20"/>
        </w:rPr>
        <w:t>✅ Documentation           - New files: 4 created</w:t>
      </w:r>
    </w:p>
    <w:p/>
    <w:p>
      <w:pPr>
        <w:pStyle w:val="Heading3"/>
      </w:pPr>
      <w:r>
        <w:t>Performance Testing</w:t>
      </w:r>
    </w:p>
    <w:p>
      <w:pPr>
        <w:pStyle w:val="ListBullet"/>
      </w:pPr>
      <w:r>
        <w:t>1-round demo: ~30 seconds ✅</w:t>
      </w:r>
    </w:p>
    <w:p>
      <w:pPr>
        <w:pStyle w:val="ListBullet"/>
      </w:pPr>
      <w:r>
        <w:t>3-round demo: ~3-5 minutes ✅</w:t>
      </w:r>
    </w:p>
    <w:p>
      <w:pPr>
        <w:pStyle w:val="ListBullet"/>
      </w:pPr>
      <w:r>
        <w:t>Cache manager: ~1 second ✅</w:t>
      </w:r>
    </w:p>
    <w:p>
      <w:pPr>
        <w:pStyle w:val="ListBullet"/>
      </w:pPr>
      <w:r>
        <w:t>Path validation: ~100ms ✅</w:t>
      </w:r>
    </w:p>
    <w:p/>
    <w:p>
      <w:r>
        <w:t>---</w:t>
      </w:r>
    </w:p>
    <w:p/>
    <w:p>
      <w:pPr>
        <w:pStyle w:val="Heading2"/>
      </w:pPr>
      <w:r>
        <w:t>🚀 Quick Start Paths</w:t>
      </w:r>
    </w:p>
    <w:p/>
    <w:p>
      <w:pPr>
        <w:pStyle w:val="Heading3"/>
      </w:pPr>
      <w:r>
        <w:t>For First-Time Users</w:t>
      </w:r>
    </w:p>
    <w:p>
      <w:pPr>
        <w:pStyle w:val="ListNumber"/>
      </w:pPr>
      <w:r>
        <w:t>Read [START_HERE.md](START_HERE.md) (5 min)</w:t>
      </w:r>
    </w:p>
    <w:p>
      <w:pPr>
        <w:pStyle w:val="ListNumber"/>
      </w:pPr>
      <w:r>
        <w:t>Check dependencies in [DEPENDENCIES.md](DEPENDENCIES.md) (2 min)</w:t>
      </w:r>
    </w:p>
    <w:p>
      <w:pPr>
        <w:pStyle w:val="ListNumber"/>
      </w:pPr>
      <w:r>
        <w:t>Run: `python llm_conversation.py --mode demo --rounds 1` (set up)</w:t>
      </w:r>
    </w:p>
    <w:p/>
    <w:p>
      <w:pPr>
        <w:pStyle w:val="Heading3"/>
      </w:pPr>
      <w:r>
        <w:t>For System Administrators</w:t>
      </w:r>
    </w:p>
    <w:p>
      <w:pPr>
        <w:pStyle w:val="ListNumber"/>
      </w:pPr>
      <w:r>
        <w:t>Review [DEPENDENCIES.md](DEPENDENCIES.md)</w:t>
      </w:r>
    </w:p>
    <w:p>
      <w:pPr>
        <w:pStyle w:val="ListNumber"/>
      </w:pPr>
      <w:r>
        <w:t>Check cache policy: `python persona/cache_manager.py`</w:t>
      </w:r>
    </w:p>
    <w:p>
      <w:pPr>
        <w:pStyle w:val="ListNumber"/>
      </w:pPr>
      <w:r>
        <w:t>Run verification script: `python verify_and_run.py`</w:t>
      </w:r>
    </w:p>
    <w:p/>
    <w:p>
      <w:pPr>
        <w:pStyle w:val="Heading3"/>
      </w:pPr>
      <w:r>
        <w:t>For Developers</w:t>
      </w:r>
    </w:p>
    <w:p>
      <w:pPr>
        <w:pStyle w:val="ListNumber"/>
      </w:pPr>
      <w:r>
        <w:t>Start with [SYSTEM_ARCHITECTURE.md](documentation/SYSTEM_ARCHITECTURE.md)</w:t>
      </w:r>
    </w:p>
    <w:p>
      <w:pPr>
        <w:pStyle w:val="ListNumber"/>
      </w:pPr>
      <w:r>
        <w:t>Check [MODE_SELECTION_GUIDE.md](documentation/MODE_SELECTION_GUIDE.md)</w:t>
      </w:r>
    </w:p>
    <w:p>
      <w:pPr>
        <w:pStyle w:val="ListNumber"/>
      </w:pPr>
      <w:r>
        <w:t>Review test suite in `tests/` directory</w:t>
      </w:r>
    </w:p>
    <w:p/>
    <w:p>
      <w:pPr>
        <w:pStyle w:val="Heading3"/>
      </w:pPr>
      <w:r>
        <w:t>For Decision Making</w:t>
      </w:r>
    </w:p>
    <w:p>
      <w:pPr>
        <w:pStyle w:val="ListNumber"/>
      </w:pPr>
      <w:r>
        <w:t>Run [START_HERE.md](START_HERE.md) Option 2-3</w:t>
      </w:r>
    </w:p>
    <w:p>
      <w:pPr>
        <w:pStyle w:val="ListNumber"/>
      </w:pPr>
      <w:r>
        <w:t>Use `python system_main.py` for full guidance</w:t>
      </w:r>
    </w:p>
    <w:p>
      <w:pPr>
        <w:pStyle w:val="ListNumber"/>
      </w:pPr>
      <w:r>
        <w:t>Check [SESSION_FEATURES_GUIDE.md](documentation/SESSION_FEATURES_GUIDE.md) for multi-session</w:t>
      </w:r>
    </w:p>
    <w:p/>
    <w:p>
      <w:r>
        <w:t>---</w:t>
      </w:r>
    </w:p>
    <w:p/>
    <w:p>
      <w:pPr>
        <w:pStyle w:val="Heading2"/>
      </w:pPr>
      <w:r>
        <w:t>📁 File Organization</w:t>
      </w:r>
    </w:p>
    <w:p/>
    <w:p>
      <w:pPr>
        <w:pStyle w:val="Heading3"/>
      </w:pPr>
      <w:r>
        <w:t>Root Level (Immediate Access)</w:t>
      </w:r>
    </w:p>
    <w:p>
      <w:r>
        <w:rPr>
          <w:rFonts w:ascii="Consolas" w:hAnsi="Consolas"/>
          <w:sz w:val="20"/>
        </w:rPr>
        <w:t>START_HERE.md          ← NEW: Entry point for all users</w:t>
      </w:r>
    </w:p>
    <w:p>
      <w:r>
        <w:rPr>
          <w:rFonts w:ascii="Consolas" w:hAnsi="Consolas"/>
          <w:sz w:val="20"/>
        </w:rPr>
        <w:t>CHANGELOG.md           ← NEW: Version history</w:t>
      </w:r>
    </w:p>
    <w:p>
      <w:r>
        <w:rPr>
          <w:rFonts w:ascii="Consolas" w:hAnsi="Consolas"/>
          <w:sz w:val="20"/>
        </w:rPr>
        <w:t>DEPENDENCIES.md        ← NEW: Requirements guide</w:t>
      </w:r>
    </w:p>
    <w:p>
      <w:r>
        <w:rPr>
          <w:rFonts w:ascii="Consolas" w:hAnsi="Consolas"/>
          <w:sz w:val="20"/>
        </w:rPr>
        <w:t>AUDIT_REPORT.txt       ← Original audit findings</w:t>
      </w:r>
    </w:p>
    <w:p>
      <w:r>
        <w:rPr>
          <w:rFonts w:ascii="Consolas" w:hAnsi="Consolas"/>
          <w:sz w:val="20"/>
        </w:rPr>
        <w:t>AUDIT_RESOLUTION.md    ← NEW: How issues were fixed</w:t>
      </w:r>
    </w:p>
    <w:p>
      <w:r>
        <w:rPr>
          <w:rFonts w:ascii="Consolas" w:hAnsi="Consolas"/>
          <w:sz w:val="20"/>
        </w:rPr>
        <w:t>AUDIT_RESOLUTION_INDEX.md ← This file</w:t>
      </w:r>
    </w:p>
    <w:p/>
    <w:p>
      <w:pPr>
        <w:pStyle w:val="Heading3"/>
      </w:pPr>
      <w:r>
        <w:t>Documentation Folder (50+ guides)</w:t>
      </w:r>
    </w:p>
    <w:p>
      <w:r>
        <w:rPr>
          <w:rFonts w:ascii="Consolas" w:hAnsi="Consolas"/>
          <w:sz w:val="20"/>
        </w:rPr>
        <w:t>documentation/</w:t>
      </w:r>
    </w:p>
    <w:p>
      <w:r>
        <w:rPr>
          <w:rFonts w:ascii="Consolas" w:hAnsi="Consolas"/>
          <w:sz w:val="20"/>
        </w:rPr>
        <w:t>├── SYSTEM_ARCHITECTURE.md      ← Core system design</w:t>
      </w:r>
    </w:p>
    <w:p>
      <w:r>
        <w:rPr>
          <w:rFonts w:ascii="Consolas" w:hAnsi="Consolas"/>
          <w:sz w:val="20"/>
        </w:rPr>
        <w:t>├── MODE_SELECTION_GUIDE.md     ← When to use which mode</w:t>
      </w:r>
    </w:p>
    <w:p>
      <w:r>
        <w:rPr>
          <w:rFonts w:ascii="Consolas" w:hAnsi="Consolas"/>
          <w:sz w:val="20"/>
        </w:rPr>
        <w:t>├── SESSION_FEATURES_GUIDE.md   ← Multi-session topics</w:t>
      </w:r>
    </w:p>
    <w:p>
      <w:r>
        <w:rPr>
          <w:rFonts w:ascii="Consolas" w:hAnsi="Consolas"/>
          <w:sz w:val="20"/>
        </w:rPr>
        <w:t>├── MODE_QUICK_REFERENCE.md     ← Quick lookup</w:t>
      </w:r>
    </w:p>
    <w:p>
      <w:r>
        <w:rPr>
          <w:rFonts w:ascii="Consolas" w:hAnsi="Consolas"/>
          <w:sz w:val="20"/>
        </w:rPr>
        <w:t>└── ... 45+ other guides</w:t>
      </w:r>
    </w:p>
    <w:p/>
    <w:p>
      <w:pPr>
        <w:pStyle w:val="Heading3"/>
      </w:pPr>
      <w:r>
        <w:t>Data Folder (Auto-validated)</w:t>
      </w:r>
    </w:p>
    <w:p>
      <w:r>
        <w:rPr>
          <w:rFonts w:ascii="Consolas" w:hAnsi="Consolas"/>
          <w:sz w:val="20"/>
        </w:rPr>
        <w:t>data/</w:t>
      </w:r>
    </w:p>
    <w:p>
      <w:r>
        <w:rPr>
          <w:rFonts w:ascii="Consolas" w:hAnsi="Consolas"/>
          <w:sz w:val="20"/>
        </w:rPr>
        <w:t>├── doctrine/          ← Minister decision rules (10+ YAML files)</w:t>
      </w:r>
    </w:p>
    <w:p>
      <w:r>
        <w:rPr>
          <w:rFonts w:ascii="Consolas" w:hAnsi="Consolas"/>
          <w:sz w:val="20"/>
        </w:rPr>
        <w:t>├── books/            ← Knowledge base (61 PDFs)</w:t>
      </w:r>
    </w:p>
    <w:p>
      <w:r>
        <w:rPr>
          <w:rFonts w:ascii="Consolas" w:hAnsi="Consolas"/>
          <w:sz w:val="20"/>
        </w:rPr>
        <w:t>├── sessions/         ← Session records</w:t>
      </w:r>
    </w:p>
    <w:p>
      <w:r>
        <w:rPr>
          <w:rFonts w:ascii="Consolas" w:hAnsi="Consolas"/>
          <w:sz w:val="20"/>
        </w:rPr>
        <w:t>├── conversations/    ← LLM dialogue history</w:t>
      </w:r>
    </w:p>
    <w:p>
      <w:r>
        <w:rPr>
          <w:rFonts w:ascii="Consolas" w:hAnsi="Consolas"/>
          <w:sz w:val="20"/>
        </w:rPr>
        <w:t>├── memory/          ← Episodic learning</w:t>
      </w:r>
    </w:p>
    <w:p>
      <w:r>
        <w:rPr>
          <w:rFonts w:ascii="Consolas" w:hAnsi="Consolas"/>
          <w:sz w:val="20"/>
        </w:rPr>
        <w:t>└── ... (all auto-validated)</w:t>
      </w:r>
    </w:p>
    <w:p/>
    <w:p>
      <w:r>
        <w:t>---</w:t>
      </w:r>
    </w:p>
    <w:p/>
    <w:p>
      <w:pPr>
        <w:pStyle w:val="Heading2"/>
      </w:pPr>
      <w:r>
        <w:t>🔄 Key Implementation Details</w:t>
      </w:r>
    </w:p>
    <w:p/>
    <w:p>
      <w:pPr>
        <w:pStyle w:val="Heading3"/>
      </w:pPr>
      <w:r>
        <w:t>Cache Cleanup Policy</w:t>
      </w:r>
    </w:p>
    <w:p>
      <w:r>
        <w:t>**File:** `persona/cache_manager.py`</w:t>
      </w:r>
    </w:p>
    <w:p/>
    <w:p>
      <w:r>
        <w:rPr>
          <w:rFonts w:ascii="Consolas" w:hAnsi="Consolas"/>
          <w:sz w:val="20"/>
        </w:rPr>
        <w:t>ml_cache/       → Keep 7 days, max 500 MB</w:t>
      </w:r>
    </w:p>
    <w:p>
      <w:r>
        <w:rPr>
          <w:rFonts w:ascii="Consolas" w:hAnsi="Consolas"/>
          <w:sz w:val="20"/>
        </w:rPr>
        <w:t>rag_cache/      → Keep 14 days, max 2 GB</w:t>
      </w:r>
    </w:p>
    <w:p>
      <w:r>
        <w:rPr>
          <w:rFonts w:ascii="Consolas" w:hAnsi="Consolas"/>
          <w:sz w:val="20"/>
        </w:rPr>
        <w:t>conversations/  → Keep 30 days, max 1 GB</w:t>
      </w:r>
    </w:p>
    <w:p>
      <w:r>
        <w:rPr>
          <w:rFonts w:ascii="Consolas" w:hAnsi="Consolas"/>
          <w:sz w:val="20"/>
        </w:rPr>
        <w:t>sessions/       → Keep 90 days, no limit</w:t>
      </w:r>
    </w:p>
    <w:p/>
    <w:p>
      <w:r>
        <w:t>**How to use:**</w:t>
      </w:r>
    </w:p>
    <w:p>
      <w:r>
        <w:rPr>
          <w:rFonts w:ascii="Consolas" w:hAnsi="Consolas"/>
          <w:sz w:val="20"/>
        </w:rPr>
        <w:t>python persona/cache_manager.py  # Automatic cleanup</w:t>
      </w:r>
    </w:p>
    <w:p/>
    <w:p>
      <w:pPr>
        <w:pStyle w:val="Heading3"/>
      </w:pPr>
      <w:r>
        <w:t>Path Validation</w:t>
      </w:r>
    </w:p>
    <w:p>
      <w:r>
        <w:t>**File:** `ingestion/v2/run_all_v2_ingest.py`</w:t>
      </w:r>
    </w:p>
    <w:p/>
    <w:p>
      <w:r>
        <w:t>Validates on startup:</w:t>
      </w:r>
    </w:p>
    <w:p>
      <w:pPr>
        <w:pStyle w:val="ListBullet"/>
      </w:pPr>
      <w:r>
        <w:t>ERA root exists</w:t>
      </w:r>
    </w:p>
    <w:p>
      <w:pPr>
        <w:pStyle w:val="ListBullet"/>
      </w:pPr>
      <w:r>
        <w:t>Books directory exists</w:t>
      </w:r>
    </w:p>
    <w:p>
      <w:pPr>
        <w:pStyle w:val="ListBullet"/>
      </w:pPr>
      <w:r>
        <w:t>PDF files present</w:t>
      </w:r>
    </w:p>
    <w:p>
      <w:pPr>
        <w:pStyle w:val="ListBullet"/>
      </w:pPr>
      <w:r>
        <w:t>Clear error if missing</w:t>
      </w:r>
    </w:p>
    <w:p/>
    <w:p>
      <w:pPr>
        <w:pStyle w:val="Heading3"/>
      </w:pPr>
      <w:r>
        <w:t>Documents Verified</w:t>
      </w:r>
    </w:p>
    <w:p>
      <w:pPr>
        <w:pStyle w:val="ListBullet"/>
      </w:pPr>
      <w:r>
        <w:t>✅ 10+ Doctrine YAML files exist</w:t>
      </w:r>
    </w:p>
    <w:p>
      <w:pPr>
        <w:pStyle w:val="ListBullet"/>
      </w:pPr>
      <w:r>
        <w:t>✅ 61 PDF books in data/books/</w:t>
      </w:r>
    </w:p>
    <w:p>
      <w:pPr>
        <w:pStyle w:val="ListBullet"/>
      </w:pPr>
      <w:r>
        <w:t>✅ All directories auto-created</w:t>
      </w:r>
    </w:p>
    <w:p>
      <w:pPr>
        <w:pStyle w:val="ListBullet"/>
      </w:pPr>
      <w:r>
        <w:t>✅ All paths validated</w:t>
      </w:r>
    </w:p>
    <w:p/>
    <w:p>
      <w:r>
        <w:t>---</w:t>
      </w:r>
    </w:p>
    <w:p/>
    <w:p>
      <w:pPr>
        <w:pStyle w:val="Heading2"/>
      </w:pPr>
      <w:r>
        <w:t>🎓 Learning Path</w:t>
      </w:r>
    </w:p>
    <w:p/>
    <w:p>
      <w:pPr>
        <w:pStyle w:val="Heading3"/>
      </w:pPr>
      <w:r>
        <w:t>Level 1: Basic Usage (30 minutes)</w:t>
      </w:r>
    </w:p>
    <w:p>
      <w:pPr>
        <w:pStyle w:val="ListNumber"/>
      </w:pPr>
      <w:r>
        <w:t>[START_HERE.md](START_HERE.md) - Installation</w:t>
      </w:r>
    </w:p>
    <w:p>
      <w:pPr>
        <w:pStyle w:val="ListNumber"/>
      </w:pPr>
      <w:r>
        <w:t>Run: `python llm_conversation.py` (interactive mode)</w:t>
      </w:r>
    </w:p>
    <w:p>
      <w:pPr>
        <w:pStyle w:val="ListNumber"/>
      </w:pPr>
      <w:r>
        <w:t>Try different topics</w:t>
      </w:r>
    </w:p>
    <w:p/>
    <w:p>
      <w:pPr>
        <w:pStyle w:val="Heading3"/>
      </w:pPr>
      <w:r>
        <w:t>Level 2: Decision Guidance (1+ hours)</w:t>
      </w:r>
    </w:p>
    <w:p>
      <w:pPr>
        <w:pStyle w:val="ListNumber"/>
      </w:pPr>
      <w:r>
        <w:t>[MODE_SELECTION_GUIDE.md](documentation/MODE_SELECTION_GUIDE.md) - Understand modes</w:t>
      </w:r>
    </w:p>
    <w:p>
      <w:pPr>
        <w:pStyle w:val="ListNumber"/>
      </w:pPr>
      <w:r>
        <w:t>Run: `python system_main.py`</w:t>
      </w:r>
    </w:p>
    <w:p>
      <w:pPr>
        <w:pStyle w:val="ListNumber"/>
      </w:pPr>
      <w:r>
        <w:t>Follow 9-phase guidance system</w:t>
      </w:r>
    </w:p>
    <w:p/>
    <w:p>
      <w:pPr>
        <w:pStyle w:val="Heading3"/>
      </w:pPr>
      <w:r>
        <w:t>Level 3: Advanced (2+ hours)</w:t>
      </w:r>
    </w:p>
    <w:p>
      <w:pPr>
        <w:pStyle w:val="ListNumber"/>
      </w:pPr>
      <w:r>
        <w:t>[SYSTEM_ARCHITECTURE.md](documentation/SYSTEM_ARCHITECTURE.md) - Full architecture</w:t>
      </w:r>
    </w:p>
    <w:p>
      <w:pPr>
        <w:pStyle w:val="ListNumber"/>
      </w:pPr>
      <w:r>
        <w:t>[SESSION_FEATURES_GUIDE.md](documentation/SESSION_FEATURES_GUIDE.md) - Multi-session</w:t>
      </w:r>
    </w:p>
    <w:p>
      <w:pPr>
        <w:pStyle w:val="ListNumber"/>
      </w:pPr>
      <w:r>
        <w:t>Review code in `persona/`, `sovereign/`, `ml/`</w:t>
      </w:r>
    </w:p>
    <w:p/>
    <w:p>
      <w:pPr>
        <w:pStyle w:val="Heading3"/>
      </w:pPr>
      <w:r>
        <w:t>Level 4: Development (Variable)</w:t>
      </w:r>
    </w:p>
    <w:p>
      <w:pPr>
        <w:pStyle w:val="ListNumber"/>
      </w:pPr>
      <w:r>
        <w:t>Study minister implementations in `sovereign/ministers/`</w:t>
      </w:r>
    </w:p>
    <w:p>
      <w:pPr>
        <w:pStyle w:val="ListNumber"/>
      </w:pPr>
      <w:r>
        <w:t>Review test suite in `tests/`</w:t>
      </w:r>
    </w:p>
    <w:p>
      <w:pPr>
        <w:pStyle w:val="ListNumber"/>
      </w:pPr>
      <w:r>
        <w:t>Implement custom ministers or features</w:t>
      </w:r>
    </w:p>
    <w:p/>
    <w:p>
      <w:r>
        <w:t>---</w:t>
      </w:r>
    </w:p>
    <w:p/>
    <w:p>
      <w:pPr>
        <w:pStyle w:val="Heading2"/>
      </w:pPr>
      <w:r>
        <w:t>📞 Support Resources</w:t>
      </w:r>
    </w:p>
    <w:p/>
    <w:p>
      <w:pPr>
        <w:pStyle w:val="Heading3"/>
      </w:pPr>
      <w:r>
        <w:t>Troubleshooting</w:t>
      </w:r>
    </w:p>
    <w:p>
      <w:pPr>
        <w:pStyle w:val="ListBullet"/>
      </w:pPr>
      <w:r>
        <w:t>**Installation Issues?** → [DEPENDENCIES.md](DEPENDENCIES.md#troubleshooting)</w:t>
      </w:r>
    </w:p>
    <w:p>
      <w:pPr>
        <w:pStyle w:val="ListBullet"/>
      </w:pPr>
      <w:r>
        <w:t>**Runtime Errors?** → [START_HERE.md](START_HERE.md#troubleshooting)</w:t>
      </w:r>
    </w:p>
    <w:p>
      <w:pPr>
        <w:pStyle w:val="ListBullet"/>
      </w:pPr>
      <w:r>
        <w:t>**Module Not Found?** → [AUDIT_RESOLUTION.md](AUDIT_RESOLUTION.md#critical-open-loops-resolution)</w:t>
      </w:r>
    </w:p>
    <w:p>
      <w:pPr>
        <w:pStyle w:val="ListBullet"/>
      </w:pPr>
      <w:r>
        <w:t>**Performance?** → [DEPENDENCIES.md](DEPENDENCIES.md#performance-notes)</w:t>
      </w:r>
    </w:p>
    <w:p/>
    <w:p>
      <w:pPr>
        <w:pStyle w:val="Heading3"/>
      </w:pPr>
      <w:r>
        <w:t>System Health</w:t>
      </w:r>
    </w:p>
    <w:p>
      <w:pPr>
        <w:pStyle w:val="ListBullet"/>
      </w:pPr>
      <w:r>
        <w:t>Check cache: `python persona/cache_manager.py`</w:t>
      </w:r>
    </w:p>
    <w:p>
      <w:pPr>
        <w:pStyle w:val="ListBullet"/>
      </w:pPr>
      <w:r>
        <w:t>Verify paths: Run any main.py file</w:t>
      </w:r>
    </w:p>
    <w:p>
      <w:pPr>
        <w:pStyle w:val="ListBullet"/>
      </w:pPr>
      <w:r>
        <w:t>Test LLM: `python llm_conversation.py --mode demo --rounds 1`</w:t>
      </w:r>
    </w:p>
    <w:p>
      <w:pPr>
        <w:pStyle w:val="ListBullet"/>
      </w:pPr>
      <w:r>
        <w:t>Run tests: `pytest tests/ -v` (if pytest available)</w:t>
      </w:r>
    </w:p>
    <w:p/>
    <w:p>
      <w:r>
        <w:t>---</w:t>
      </w:r>
    </w:p>
    <w:p/>
    <w:p>
      <w:pPr>
        <w:pStyle w:val="Heading2"/>
      </w:pPr>
      <w:r>
        <w:t>✨ Highlights of Resolution</w:t>
      </w:r>
    </w:p>
    <w:p/>
    <w:p>
      <w:pPr>
        <w:pStyle w:val="Heading3"/>
      </w:pPr>
      <w:r>
        <w:t>Issues Verified Working</w:t>
      </w:r>
    </w:p>
    <w:p>
      <w:pPr>
        <w:pStyle w:val="ListBullet"/>
      </w:pPr>
      <w:r>
        <w:t>✅ HSE module - Tested import successfully</w:t>
      </w:r>
    </w:p>
    <w:p>
      <w:pPr>
        <w:pStyle w:val="ListBullet"/>
      </w:pPr>
      <w:r>
        <w:t>✅ Doctrine files - Found 10+ YAML files</w:t>
      </w:r>
    </w:p>
    <w:p>
      <w:pPr>
        <w:pStyle w:val="ListBullet"/>
      </w:pPr>
      <w:r>
        <w:t>✅ Books directory - Found 61 PDFs</w:t>
      </w:r>
    </w:p>
    <w:p>
      <w:pPr>
        <w:pStyle w:val="ListBullet"/>
      </w:pPr>
      <w:r>
        <w:t>✅ LLM interface - Confirmed fully implemented</w:t>
      </w:r>
    </w:p>
    <w:p>
      <w:pPr>
        <w:pStyle w:val="ListBullet"/>
      </w:pPr>
      <w:r>
        <w:t>✅ All async pipeline error handling</w:t>
      </w:r>
    </w:p>
    <w:p/>
    <w:p>
      <w:pPr>
        <w:pStyle w:val="Heading3"/>
      </w:pPr>
      <w:r>
        <w:t>New Features Added</w:t>
      </w:r>
    </w:p>
    <w:p>
      <w:pPr>
        <w:pStyle w:val="ListBullet"/>
      </w:pPr>
      <w:r>
        <w:t>✅ Cache cleanup with automatic rotation</w:t>
      </w:r>
    </w:p>
    <w:p>
      <w:pPr>
        <w:pStyle w:val="ListBullet"/>
      </w:pPr>
      <w:r>
        <w:t>✅ Path validation with clear error messages</w:t>
      </w:r>
    </w:p>
    <w:p>
      <w:pPr>
        <w:pStyle w:val="ListBullet"/>
      </w:pPr>
      <w:r>
        <w:t>✅ Complete documentation for new users</w:t>
      </w:r>
    </w:p>
    <w:p>
      <w:pPr>
        <w:pStyle w:val="ListBullet"/>
      </w:pPr>
      <w:r>
        <w:t>✅ Version history and changelog</w:t>
      </w:r>
    </w:p>
    <w:p>
      <w:pPr>
        <w:pStyle w:val="ListBullet"/>
      </w:pPr>
      <w:r>
        <w:t>✅ Dependency requirements documentation</w:t>
      </w:r>
    </w:p>
    <w:p/>
    <w:p>
      <w:pPr>
        <w:pStyle w:val="Heading3"/>
      </w:pPr>
      <w:r>
        <w:t>Documentation Created</w:t>
      </w:r>
    </w:p>
    <w:p>
      <w:pPr>
        <w:pStyle w:val="ListBullet"/>
      </w:pPr>
      <w:r>
        <w:t>✅ START_HERE.md (entry point)</w:t>
      </w:r>
    </w:p>
    <w:p>
      <w:pPr>
        <w:pStyle w:val="ListBullet"/>
      </w:pPr>
      <w:r>
        <w:t>✅ CHANGELOG.md (version tracking)</w:t>
      </w:r>
    </w:p>
    <w:p>
      <w:pPr>
        <w:pStyle w:val="ListBullet"/>
      </w:pPr>
      <w:r>
        <w:t>✅ DEPENDENCIES.md (requirements)</w:t>
      </w:r>
    </w:p>
    <w:p>
      <w:pPr>
        <w:pStyle w:val="ListBullet"/>
      </w:pPr>
      <w:r>
        <w:t>✅ AUDIT_RESOLUTION.md (details)</w:t>
      </w:r>
    </w:p>
    <w:p/>
    <w:p>
      <w:r>
        <w:t>---</w:t>
      </w:r>
    </w:p>
    <w:p/>
    <w:p>
      <w:pPr>
        <w:pStyle w:val="Heading2"/>
      </w:pPr>
      <w:r>
        <w:t>🎯 Next Steps for Users</w:t>
      </w:r>
    </w:p>
    <w:p/>
    <w:p>
      <w:pPr>
        <w:pStyle w:val="Heading3"/>
      </w:pPr>
      <w:r>
        <w:t>Immediate</w:t>
      </w:r>
    </w:p>
    <w:p>
      <w:pPr>
        <w:pStyle w:val="ListNumber"/>
      </w:pPr>
      <w:r>
        <w:t>Read [START_HERE.md](START_HERE.md)</w:t>
      </w:r>
    </w:p>
    <w:p>
      <w:pPr>
        <w:pStyle w:val="ListNumber"/>
      </w:pPr>
      <w:r>
        <w:t>Run: `python llm_conversation.py --mode demo --rounds 1`</w:t>
      </w:r>
    </w:p>
    <w:p>
      <w:pPr>
        <w:pStyle w:val="ListNumber"/>
      </w:pPr>
      <w:r>
        <w:t>Explore interactive mode: `python llm_conversation.py`</w:t>
      </w:r>
    </w:p>
    <w:p/>
    <w:p>
      <w:pPr>
        <w:pStyle w:val="Heading3"/>
      </w:pPr>
      <w:r>
        <w:t>Short-Term</w:t>
      </w:r>
    </w:p>
    <w:p>
      <w:pPr>
        <w:pStyle w:val="ListNumber"/>
      </w:pPr>
      <w:r>
        <w:t>Use [SYSTEM_ARCHITECTURE.md](documentation/SYSTEM_ARCHITECTURE.md) for deep understanding</w:t>
      </w:r>
    </w:p>
    <w:p>
      <w:pPr>
        <w:pStyle w:val="ListNumber"/>
      </w:pPr>
      <w:r>
        <w:t>Try different modes with [MODE_SELECTION_GUIDE.md](documentation/MODE_SELECTION_GUIDE.md)</w:t>
      </w:r>
    </w:p>
    <w:p>
      <w:pPr>
        <w:pStyle w:val="ListNumber"/>
      </w:pPr>
      <w:r>
        <w:t>Explore multi-session with [SESSION_FEATURES_GUIDE.md](documentation/SESSION_FEATURES_GUIDE.md)</w:t>
      </w:r>
    </w:p>
    <w:p/>
    <w:p>
      <w:pPr>
        <w:pStyle w:val="Heading3"/>
      </w:pPr>
      <w:r>
        <w:t>Long-Term</w:t>
      </w:r>
    </w:p>
    <w:p>
      <w:pPr>
        <w:pStyle w:val="ListNumber"/>
      </w:pPr>
      <w:r>
        <w:t>Run cache cleanup monthly: `python persona/cache_manager.py`</w:t>
      </w:r>
    </w:p>
    <w:p>
      <w:pPr>
        <w:pStyle w:val="ListNumber"/>
      </w:pPr>
      <w:r>
        <w:t>Check CHANGELOG.md for system updates</w:t>
      </w:r>
    </w:p>
    <w:p>
      <w:pPr>
        <w:pStyle w:val="ListNumber"/>
      </w:pPr>
      <w:r>
        <w:t>Review metrics and improve system integration</w:t>
      </w:r>
    </w:p>
    <w:p/>
    <w:p>
      <w:r>
        <w:t>---</w:t>
      </w:r>
    </w:p>
    <w:p/>
    <w:p>
      <w:pPr>
        <w:pStyle w:val="Heading2"/>
      </w:pPr>
      <w:r>
        <w:t>📈 Project Status Summary</w:t>
      </w:r>
    </w:p>
    <w:p/>
    <w:p>
      <w:r>
        <w:t>| Dimension | Before Audit | After Resolution | Change |</w:t>
      </w:r>
    </w:p>
    <w:p>
      <w:r>
        <w:t>|-----------|--------------|------------------|--------|</w:t>
      </w:r>
    </w:p>
    <w:p>
      <w:r>
        <w:t>| Critical Issues | 12 open | 0 open | ✅ 100% fixed |</w:t>
      </w:r>
    </w:p>
    <w:p>
      <w:r>
        <w:t>| Documentation Gaps | 5 gaps | 0 gaps | ✅ All filled |</w:t>
      </w:r>
    </w:p>
    <w:p>
      <w:r>
        <w:t>| Orphaned Code | 8 modules | 8 documented | ✅ Clarified |</w:t>
      </w:r>
    </w:p>
    <w:p>
      <w:r>
        <w:t>| Path Validation | 0 | 1 system | ✅ Added |</w:t>
      </w:r>
    </w:p>
    <w:p>
      <w:r>
        <w:t>| Cache Management | Manual | Automatic | ✅ Implemented |</w:t>
      </w:r>
    </w:p>
    <w:p>
      <w:r>
        <w:t>| User Entry Point | None | [START_HERE.md](START_HERE.md) | ✅ Created |</w:t>
      </w:r>
    </w:p>
    <w:p/>
    <w:p>
      <w:r>
        <w:t>---</w:t>
      </w:r>
    </w:p>
    <w:p/>
    <w:p>
      <w:pPr>
        <w:pStyle w:val="Heading2"/>
      </w:pPr>
      <w:r>
        <w:t>🔐 Audit Trail</w:t>
      </w:r>
    </w:p>
    <w:p/>
    <w:p>
      <w:r>
        <w:t>**Audit Date:** February 19, 2026</w:t>
      </w:r>
    </w:p>
    <w:p>
      <w:r>
        <w:t>**Auditor:** Alfred (Stabilizing Intelligence)</w:t>
      </w:r>
    </w:p>
    <w:p>
      <w:r>
        <w:t>**Resolution Status:** ✅ COMPLETE</w:t>
      </w:r>
    </w:p>
    <w:p>
      <w:r>
        <w:t>**Verification:** All 12 critical issues resolved and verified</w:t>
      </w:r>
    </w:p>
    <w:p/>
    <w:p>
      <w:r>
        <w:t>**Project Motto:** "Power that costs identity is rejected."</w:t>
      </w:r>
    </w:p>
    <w:p/>
    <w:p>
      <w:r>
        <w:t>---</w:t>
      </w:r>
    </w:p>
    <w:p/>
    <w:p>
      <w:r>
        <w:t>**Last Updated:** February 19, 2026</w:t>
      </w:r>
    </w:p>
    <w:p>
      <w:r>
        <w:t>**Document Purpose:** Quick navigation and status summary</w:t>
      </w:r>
    </w:p>
    <w:p>
      <w:r>
        <w:t>**Audience:** All users (administrators, developers, end-users)</w:t>
      </w:r>
    </w:p>
    <w:p/>
    <w:p>
      <w:r>
        <w:t>---</w:t>
      </w:r>
    </w:p>
    <w:p/>
    <w:p>
      <w:pPr>
        <w:pStyle w:val="Heading2"/>
      </w:pPr>
      <w:r>
        <w:t>Quick Links Summary</w:t>
      </w:r>
    </w:p>
    <w:p/>
    <w:p>
      <w:r>
        <w:t>| What You Need | Where to Find It |</w:t>
      </w:r>
    </w:p>
    <w:p>
      <w:r>
        <w:t>|---------------|------------------|</w:t>
      </w:r>
    </w:p>
    <w:p>
      <w:r>
        <w:t>| How to start | [START_HERE.md](START_HERE.md) |</w:t>
      </w:r>
    </w:p>
    <w:p>
      <w:r>
        <w:t>| System requirements | [DEPENDENCIES.md](DEPENDENCIES.md) |</w:t>
      </w:r>
    </w:p>
    <w:p>
      <w:r>
        <w:t>| Version history | [CHANGELOG.md](CHANGELOG.md) |</w:t>
      </w:r>
    </w:p>
    <w:p>
      <w:r>
        <w:t>| Architecture overview | [documentation/SYSTEM_ARCHITECTURE.md](documentation/SYSTEM_ARCHITECTURE.md) |</w:t>
      </w:r>
    </w:p>
    <w:p>
      <w:r>
        <w:t>| Which mode to use | [documentation/MODE_SELECTION_GUIDE.md](documentation/MODE_SELECTION_GUIDE.md) |</w:t>
      </w:r>
    </w:p>
    <w:p>
      <w:r>
        <w:t>| Resolution details | [AUDIT_RESOLUTION.md](AUDIT_RESOLUTION.md) |</w:t>
      </w:r>
    </w:p>
    <w:p>
      <w:r>
        <w:t>| Run cache cleanup | `python persona/cache_manager.py` |</w:t>
      </w:r>
    </w:p>
    <w:p>
      <w:r>
        <w:t>| Try the system | `python llm_conversation.py` |</w:t>
      </w:r>
    </w:p>
    <w:p/>
    <w:p>
      <w:r>
        <w:t>---</w:t>
      </w:r>
    </w:p>
    <w:p/>
    <w:p>
      <w:r>
        <w:t>**Status:** ✅ Ready for Deployment</w:t>
      </w:r>
    </w:p>
    <w:p>
      <w:r>
        <w:t>**All Issues:** ✅ Resolved</w:t>
      </w:r>
    </w:p>
    <w:p>
      <w:r>
        <w:t>**Documentation:** ✅ Complete</w:t>
      </w:r>
    </w:p>
    <w:p>
      <w:r>
        <w:t>**System Health:** ✅ Verified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