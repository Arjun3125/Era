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B01_FEATURE_RESPONSIBILITY_MAP</w:t>
      </w:r>
    </w:p>
    <w:p>
      <w:pPr>
        <w:pStyle w:val="Heading1"/>
      </w:pPr>
      <w:r>
        <w:t>B01 Feature and Responsibility Map</w:t>
      </w:r>
    </w:p>
    <w:p/>
    <w:p>
      <w:pPr>
        <w:pStyle w:val="Heading2"/>
      </w:pPr>
      <w:r>
        <w:t>Runtime Decision Engine</w:t>
      </w:r>
    </w:p>
    <w:p>
      <w:pPr>
        <w:pStyle w:val="ListBullet"/>
      </w:pPr>
      <w:r>
        <w:t>`persona/main.py`</w:t>
      </w:r>
    </w:p>
    <w:p>
      <w:pPr>
        <w:pStyle w:val="ListBullet"/>
      </w:pPr>
      <w:r>
        <w:t>Interactive runtime loop.</w:t>
      </w:r>
    </w:p>
    <w:p>
      <w:pPr>
        <w:pStyle w:val="ListBullet"/>
      </w:pPr>
      <w:r>
        <w:t>Session continuity and contextual prompt assembly.</w:t>
      </w:r>
    </w:p>
    <w:p>
      <w:pPr>
        <w:pStyle w:val="ListBullet"/>
      </w:pPr>
      <w:r>
        <w:t>Delegates to mode orchestrator and dynamic council.</w:t>
      </w:r>
    </w:p>
    <w:p>
      <w:pPr>
        <w:pStyle w:val="ListBullet"/>
      </w:pPr>
      <w:r>
        <w:t>Optional learning/event recording integration.</w:t>
      </w:r>
    </w:p>
    <w:p>
      <w:pPr>
        <w:pStyle w:val="ListBullet"/>
      </w:pPr>
      <w:r>
        <w:t>`system_main.py`</w:t>
      </w:r>
    </w:p>
    <w:p>
      <w:pPr>
        <w:pStyle w:val="ListBullet"/>
      </w:pPr>
      <w:r>
        <w:t>Unified ERA orchestrator path with explicit setup and execution telemetry.</w:t>
      </w:r>
    </w:p>
    <w:p>
      <w:pPr>
        <w:pStyle w:val="ListBullet"/>
      </w:pPr>
      <w:r>
        <w:t>`persona/ollama_runtime.py`</w:t>
      </w:r>
    </w:p>
    <w:p>
      <w:pPr>
        <w:pStyle w:val="ListBullet"/>
      </w:pPr>
      <w:r>
        <w:t>LLM transport and deterministic generation options.</w:t>
      </w:r>
    </w:p>
    <w:p>
      <w:pPr>
        <w:pStyle w:val="ListBullet"/>
      </w:pPr>
      <w:r>
        <w:t>Fail-fast toggle controlled by `EVAL_FAIL_FAST_ERRORS`.</w:t>
      </w:r>
    </w:p>
    <w:p>
      <w:pPr>
        <w:pStyle w:val="ListBullet"/>
      </w:pPr>
      <w:r>
        <w:t>Startup daemon readiness check guarded by `SKIP_OLLAMA_CHECK`.</w:t>
      </w:r>
    </w:p>
    <w:p>
      <w:pPr>
        <w:pStyle w:val="ListBullet"/>
      </w:pPr>
      <w:r>
        <w:t>`persona/modes/mode_orchestrator.py`</w:t>
      </w:r>
    </w:p>
    <w:p>
      <w:pPr>
        <w:pStyle w:val="ListBullet"/>
      </w:pPr>
      <w:r>
        <w:t>Mode policies (`baseline`, `quick`, `war`, `meeting`, `darbar`).</w:t>
      </w:r>
    </w:p>
    <w:p>
      <w:pPr>
        <w:pStyle w:val="ListBullet"/>
      </w:pPr>
      <w:r>
        <w:t>Composite uncertainty calculation and policy action selection.</w:t>
      </w:r>
    </w:p>
    <w:p>
      <w:pPr>
        <w:pStyle w:val="ListBullet"/>
      </w:pPr>
      <w:r>
        <w:t>`persona/council.py`, `persona/council/dynamic_council.py`, `persona/ministers.py`</w:t>
      </w:r>
    </w:p>
    <w:p>
      <w:pPr>
        <w:pStyle w:val="ListBullet"/>
      </w:pPr>
      <w:r>
        <w:t>Minister generation and aggregation mechanics.</w:t>
      </w:r>
    </w:p>
    <w:p>
      <w:pPr>
        <w:pStyle w:val="ListBullet"/>
      </w:pPr>
      <w:r>
        <w:t>Dynamic minister subset selection based on mode and context.</w:t>
      </w:r>
    </w:p>
    <w:p/>
    <w:p>
      <w:pPr>
        <w:pStyle w:val="Heading2"/>
      </w:pPr>
      <w:r>
        <w:t>Scoring and Benchmarking</w:t>
      </w:r>
    </w:p>
    <w:p>
      <w:pPr>
        <w:pStyle w:val="ListBullet"/>
      </w:pPr>
      <w:r>
        <w:t>`run_benchmark.py`</w:t>
      </w:r>
    </w:p>
    <w:p>
      <w:pPr>
        <w:pStyle w:val="ListBullet"/>
      </w:pPr>
      <w:r>
        <w:t>Canonical benchmark runner, baseline vs council comparison.</w:t>
      </w:r>
    </w:p>
    <w:p>
      <w:pPr>
        <w:pStyle w:val="ListBullet"/>
      </w:pPr>
      <w:r>
        <w:t>Emits per-scenario scoring artifacts.</w:t>
      </w:r>
    </w:p>
    <w:p>
      <w:pPr>
        <w:pStyle w:val="ListBullet"/>
      </w:pPr>
      <w:r>
        <w:t>`evaluation/evaluation_runner.py`</w:t>
      </w:r>
    </w:p>
    <w:p>
      <w:pPr>
        <w:pStyle w:val="ListBullet"/>
      </w:pPr>
      <w:r>
        <w:t>Dataset loading, execution, scoring collection, metrics bookkeeping.</w:t>
      </w:r>
    </w:p>
    <w:p>
      <w:pPr>
        <w:pStyle w:val="ListBullet"/>
      </w:pPr>
      <w:r>
        <w:t>`evaluation/scoring/outcome_scorer.py`</w:t>
      </w:r>
    </w:p>
    <w:p>
      <w:pPr>
        <w:pStyle w:val="ListBullet"/>
      </w:pPr>
      <w:r>
        <w:t>Rubric path matching + principle matching (strict/semantic).</w:t>
      </w:r>
    </w:p>
    <w:p>
      <w:pPr>
        <w:pStyle w:val="ListBullet"/>
      </w:pPr>
      <w:r>
        <w:t>`evaluation/scoring/regret_scorer.py`</w:t>
      </w:r>
    </w:p>
    <w:p>
      <w:pPr>
        <w:pStyle w:val="ListBullet"/>
      </w:pPr>
      <w:r>
        <w:t>Regret severity mapping from rubric outcomes.</w:t>
      </w:r>
    </w:p>
    <w:p>
      <w:pPr>
        <w:pStyle w:val="ListBullet"/>
      </w:pPr>
      <w:r>
        <w:t>`evaluation/scoring/rubric_engine.py`</w:t>
      </w:r>
    </w:p>
    <w:p>
      <w:pPr>
        <w:pStyle w:val="ListBullet"/>
      </w:pPr>
      <w:r>
        <w:t>Scenario/rubric loading and integrity verification.</w:t>
      </w:r>
    </w:p>
    <w:p/>
    <w:p>
      <w:pPr>
        <w:pStyle w:val="Heading2"/>
      </w:pPr>
      <w:r>
        <w:t>Phase2 and Robustness Control</w:t>
      </w:r>
    </w:p>
    <w:p>
      <w:pPr>
        <w:pStyle w:val="ListBullet"/>
      </w:pPr>
      <w:r>
        <w:t>`evaluation/run_phase2_robustness.py`</w:t>
      </w:r>
    </w:p>
    <w:p>
      <w:pPr>
        <w:pStyle w:val="ListBullet"/>
      </w:pPr>
      <w:r>
        <w:t>Full phase2 matrix runner (core/adversarial/OOD + ablations).</w:t>
      </w:r>
    </w:p>
    <w:p>
      <w:pPr>
        <w:pStyle w:val="ListBullet"/>
      </w:pPr>
      <w:r>
        <w:t>Timeout/deadline controls.</w:t>
      </w:r>
    </w:p>
    <w:p>
      <w:pPr>
        <w:pStyle w:val="ListBullet"/>
      </w:pPr>
      <w:r>
        <w:t>Split-manifest integration.</w:t>
      </w:r>
    </w:p>
    <w:p>
      <w:pPr>
        <w:pStyle w:val="ListBullet"/>
      </w:pPr>
      <w:r>
        <w:t>Uncertainty runtime percentile two-pass probing.</w:t>
      </w:r>
    </w:p>
    <w:p>
      <w:pPr>
        <w:pStyle w:val="ListBullet"/>
      </w:pPr>
      <w:r>
        <w:t>Milestone4 extensions (self-play, shift, governance tests).</w:t>
      </w:r>
    </w:p>
    <w:p>
      <w:pPr>
        <w:pStyle w:val="ListBullet"/>
      </w:pPr>
      <w:r>
        <w:t>`evaluation/run_phase2_with_gates.py`</w:t>
      </w:r>
    </w:p>
    <w:p>
      <w:pPr>
        <w:pStyle w:val="ListBullet"/>
      </w:pPr>
      <w:r>
        <w:t>Wrapper with preflight Ollama availability checks and gate evaluation hooks.</w:t>
      </w:r>
    </w:p>
    <w:p/>
    <w:p>
      <w:pPr>
        <w:pStyle w:val="Heading2"/>
      </w:pPr>
      <w:r>
        <w:t>Uncertainty and Calibration</w:t>
      </w:r>
    </w:p>
    <w:p>
      <w:pPr>
        <w:pStyle w:val="ListBullet"/>
      </w:pPr>
      <w:r>
        <w:t>`evaluation/uncertainty_analysis.py`</w:t>
      </w:r>
    </w:p>
    <w:p>
      <w:pPr>
        <w:pStyle w:val="ListBullet"/>
      </w:pPr>
      <w:r>
        <w:t>Reliability, calibration, uncertainty feature synthesis.</w:t>
      </w:r>
    </w:p>
    <w:p>
      <w:pPr>
        <w:pStyle w:val="ListBullet"/>
      </w:pPr>
      <w:r>
        <w:t>Supports learned uncertainty fitting/evaluation flows.</w:t>
      </w:r>
    </w:p>
    <w:p>
      <w:pPr>
        <w:pStyle w:val="ListBullet"/>
      </w:pPr>
      <w:r>
        <w:t>`evaluation/learned_uncertainty.py`</w:t>
      </w:r>
    </w:p>
    <w:p>
      <w:pPr>
        <w:pStyle w:val="ListBullet"/>
      </w:pPr>
      <w:r>
        <w:t>Frozen uncertainty model loading and inference.</w:t>
      </w:r>
    </w:p>
    <w:p>
      <w:pPr>
        <w:pStyle w:val="ListBullet"/>
      </w:pPr>
      <w:r>
        <w:t>`evaluation/reliability_analysis.py`</w:t>
      </w:r>
    </w:p>
    <w:p>
      <w:pPr>
        <w:pStyle w:val="ListBullet"/>
      </w:pPr>
      <w:r>
        <w:t>Reliability curves and ECE/Brier style reporting.</w:t>
      </w:r>
    </w:p>
    <w:p/>
    <w:p>
      <w:pPr>
        <w:pStyle w:val="Heading2"/>
      </w:pPr>
      <w:r>
        <w:t>Gating and Routing</w:t>
      </w:r>
    </w:p>
    <w:p>
      <w:pPr>
        <w:pStyle w:val="ListBullet"/>
      </w:pPr>
      <w:r>
        <w:t>`evaluation/gating_support.py`</w:t>
      </w:r>
    </w:p>
    <w:p>
      <w:pPr>
        <w:pStyle w:val="ListBullet"/>
      </w:pPr>
      <w:r>
        <w:t>Feature extraction for minister-level and scenario-level routing signals.</w:t>
      </w:r>
    </w:p>
    <w:p>
      <w:pPr>
        <w:pStyle w:val="ListBullet"/>
      </w:pPr>
      <w:r>
        <w:t>`evaluation/gating_model.py`</w:t>
      </w:r>
    </w:p>
    <w:p>
      <w:pPr>
        <w:pStyle w:val="ListBullet"/>
      </w:pPr>
      <w:r>
        <w:t>MLP-based minister weighting model and training routines.</w:t>
      </w:r>
    </w:p>
    <w:p>
      <w:pPr>
        <w:pStyle w:val="ListBullet"/>
      </w:pPr>
      <w:r>
        <w:t>`evaluation/train_phase2_gating.py`, `evaluation/build_phase2_gating_dataset.py`</w:t>
      </w:r>
    </w:p>
    <w:p>
      <w:pPr>
        <w:pStyle w:val="ListBullet"/>
      </w:pPr>
      <w:r>
        <w:t>Dataset assembly and offline training orchestration.</w:t>
      </w:r>
    </w:p>
    <w:p/>
    <w:p>
      <w:pPr>
        <w:pStyle w:val="Heading2"/>
      </w:pPr>
      <w:r>
        <w:t>Knowledge Integration (KIS2)</w:t>
      </w:r>
    </w:p>
    <w:p>
      <w:pPr>
        <w:pStyle w:val="ListBullet"/>
      </w:pPr>
      <w:r>
        <w:t>`evaluation/kis2_retrieval.py`</w:t>
      </w:r>
    </w:p>
    <w:p>
      <w:pPr>
        <w:pStyle w:val="ListBullet"/>
      </w:pPr>
      <w:r>
        <w:t>Embedding retrieval + optional reranker for principle injection.</w:t>
      </w:r>
    </w:p>
    <w:p>
      <w:pPr>
        <w:pStyle w:val="ListBullet"/>
      </w:pPr>
      <w:r>
        <w:t>`evaluation/build_kis2_index.py`, `evaluation/train_kis2_reranker.py`</w:t>
      </w:r>
    </w:p>
    <w:p>
      <w:pPr>
        <w:pStyle w:val="ListBullet"/>
      </w:pPr>
      <w:r>
        <w:t>Index creation and reranker training path.</w:t>
      </w:r>
    </w:p>
    <w:p/>
    <w:p>
      <w:pPr>
        <w:pStyle w:val="Heading2"/>
      </w:pPr>
      <w:r>
        <w:t>Milestone4 Stress Modules</w:t>
      </w:r>
    </w:p>
    <w:p>
      <w:pPr>
        <w:pStyle w:val="ListBullet"/>
      </w:pPr>
      <w:r>
        <w:t>`evaluation/adversarial_user_simulator.py`</w:t>
      </w:r>
    </w:p>
    <w:p>
      <w:pPr>
        <w:pStyle w:val="ListBullet"/>
      </w:pPr>
      <w:r>
        <w:t>Adversarial scenario perturbation generation for self-play.</w:t>
      </w:r>
    </w:p>
    <w:p>
      <w:pPr>
        <w:pStyle w:val="ListBullet"/>
      </w:pPr>
      <w:r>
        <w:t>`evaluation/distribution_shift.py`</w:t>
      </w:r>
    </w:p>
    <w:p>
      <w:pPr>
        <w:pStyle w:val="ListBullet"/>
      </w:pPr>
      <w:r>
        <w:t>Structured shift transformations (time pressure, sparse info, value conflict).</w:t>
      </w:r>
    </w:p>
    <w:p>
      <w:pPr>
        <w:pStyle w:val="ListBullet"/>
      </w:pPr>
      <w:r>
        <w:t>`evaluation/red_team_governance.py`</w:t>
      </w:r>
    </w:p>
    <w:p>
      <w:pPr>
        <w:pStyle w:val="ListBullet"/>
      </w:pPr>
      <w:r>
        <w:t>Governance and integrity red-team probes.</w:t>
      </w:r>
    </w:p>
    <w:p>
      <w:pPr>
        <w:pStyle w:val="ListBullet"/>
      </w:pPr>
      <w:r>
        <w:t>`evaluation/run_phase4_stress.py`</w:t>
      </w:r>
    </w:p>
    <w:p>
      <w:pPr>
        <w:pStyle w:val="ListBullet"/>
      </w:pPr>
      <w:r>
        <w:t>Unified stress invocation through phase2 runner.</w:t>
      </w:r>
    </w:p>
    <w:p/>
    <w:p>
      <w:pPr>
        <w:pStyle w:val="Heading2"/>
      </w:pPr>
      <w:r>
        <w:t>Ingestion and Knowledge Corpus Pipeline</w:t>
      </w:r>
    </w:p>
    <w:p>
      <w:pPr>
        <w:pStyle w:val="ListBullet"/>
      </w:pPr>
      <w:r>
        <w:t>`ingestion/v1/*`</w:t>
      </w:r>
    </w:p>
    <w:p>
      <w:pPr>
        <w:pStyle w:val="ListBullet"/>
      </w:pPr>
      <w:r>
        <w:t>Legacy pipeline.</w:t>
      </w:r>
    </w:p>
    <w:p>
      <w:pPr>
        <w:pStyle w:val="ListBullet"/>
      </w:pPr>
      <w:r>
        <w:t>`ingestion/v2/src/*`</w:t>
      </w:r>
    </w:p>
    <w:p>
      <w:pPr>
        <w:pStyle w:val="ListBullet"/>
      </w:pPr>
      <w:r>
        <w:t>Async pipeline with extraction, chunking, embeddings, queueing, and optional DB backends.</w:t>
      </w:r>
    </w:p>
    <w:p>
      <w:pPr>
        <w:pStyle w:val="ListBullet"/>
      </w:pPr>
      <w:r>
        <w:t>Includes Redis queue implementation and Postgres/pgvector adapters.</w:t>
      </w:r>
    </w:p>
    <w:p>
      <w:pPr>
        <w:pStyle w:val="ListBullet"/>
      </w:pPr>
      <w:r>
        <w:t>`ingestion/v2/data/*`, `ingestion/v2/rag_storage/*`</w:t>
      </w:r>
    </w:p>
    <w:p>
      <w:pPr>
        <w:pStyle w:val="ListBullet"/>
      </w:pPr>
      <w:r>
        <w:t>Generated chapter/chunk/embedding artifacts.</w:t>
      </w:r>
    </w:p>
    <w:p/>
    <w:p>
      <w:pPr>
        <w:pStyle w:val="Heading2"/>
      </w:pPr>
      <w:r>
        <w:t>API/Analytics Surface</w:t>
      </w:r>
    </w:p>
    <w:p>
      <w:pPr>
        <w:pStyle w:val="ListBullet"/>
      </w:pPr>
      <w:r>
        <w:t>`hse/analytics_server.py`</w:t>
      </w:r>
    </w:p>
    <w:p>
      <w:pPr>
        <w:pStyle w:val="ListBullet"/>
      </w:pPr>
      <w:r>
        <w:t>Lightweight Flask + SSE server for streaming analytics telemetry.</w:t>
      </w:r>
    </w:p>
    <w:p/>
    <w:p>
      <w:pPr>
        <w:pStyle w:val="Heading2"/>
      </w:pPr>
      <w:r>
        <w:t>Testing and Verification Surface</w:t>
      </w:r>
    </w:p>
    <w:p>
      <w:pPr>
        <w:pStyle w:val="ListBullet"/>
      </w:pPr>
      <w:r>
        <w:t>`tests/*`</w:t>
      </w:r>
    </w:p>
    <w:p>
      <w:pPr>
        <w:pStyle w:val="ListBullet"/>
      </w:pPr>
      <w:r>
        <w:t>Mixed unit/integration/verification scripts.</w:t>
      </w:r>
    </w:p>
    <w:p>
      <w:pPr>
        <w:pStyle w:val="ListBullet"/>
      </w:pPr>
      <w:r>
        <w:t>Includes async ingestion tests, persona behavior tests, benchmark-related validations.</w:t>
      </w:r>
    </w:p>
    <w:p>
      <w:pPr>
        <w:pStyle w:val="ListBullet"/>
      </w:pPr>
      <w:r>
        <w:t>`tests/verification/*`</w:t>
      </w:r>
    </w:p>
    <w:p>
      <w:pPr>
        <w:pStyle w:val="ListBullet"/>
      </w:pPr>
      <w:r>
        <w:t>Generated verification reports and consolidated documentation snapshots.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