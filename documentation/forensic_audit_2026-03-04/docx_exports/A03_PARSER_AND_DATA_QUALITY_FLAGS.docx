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A03_PARSER_AND_DATA_QUALITY_FLAGS</w:t>
      </w:r>
    </w:p>
    <w:p>
      <w:pPr>
        <w:pStyle w:val="Heading1"/>
      </w:pPr>
      <w:r>
        <w:t>Parser and Data Quality Flags</w:t>
      </w:r>
    </w:p>
    <w:p/>
    <w:p>
      <w:pPr>
        <w:pStyle w:val="ListBullet"/>
      </w:pPr>
      <w:r>
        <w:t>Total indexing/parsing errors: **5**</w:t>
      </w:r>
    </w:p>
    <w:p/>
    <w:p>
      <w:pPr>
        <w:pStyle w:val="Heading2"/>
      </w:pPr>
      <w:r>
        <w:t>Error List</w:t>
      </w:r>
    </w:p>
    <w:p/>
    <w:p>
      <w:pPr>
        <w:pStyle w:val="ListBullet"/>
      </w:pPr>
      <w:r>
        <w:t>`ingestion/data/ministers/adaptation/principles.json` [json_index] -&gt; Extra data: line 10513 column 2 (char 303904)</w:t>
      </w:r>
    </w:p>
    <w:p>
      <w:pPr>
        <w:pStyle w:val="ListBullet"/>
      </w:pPr>
      <w:r>
        <w:t>`ingestion/data/ministers/adaptation/rules.json` [json_index] -&gt; Extra data: line 10946 column 6 (char 318244)</w:t>
      </w:r>
    </w:p>
    <w:p>
      <w:pPr>
        <w:pStyle w:val="ListBullet"/>
      </w:pPr>
      <w:r>
        <w:t>`ingestion/data/ministers/optionality/principles.json` [json_index] -&gt; Extra data: line 5890 column 2 (char 169296)</w:t>
      </w:r>
    </w:p>
    <w:p>
      <w:pPr>
        <w:pStyle w:val="ListBullet"/>
      </w:pPr>
      <w:r>
        <w:t>`ingestion/data/ministers/Personal Development/warnings.json` [json_index] -&gt; Extra data: line 395 column 8 (char 10919)</w:t>
      </w:r>
    </w:p>
    <w:p>
      <w:pPr>
        <w:pStyle w:val="ListBullet"/>
      </w:pPr>
      <w:r>
        <w:t>`ingestion/data/ministers/psychology/principles.json` [json_index] -&gt; Extra data: line 18933 column 2 (char 557957)</w:t>
      </w:r>
    </w:p>
    <w:p/>
    <w:p>
      <w:pPr>
        <w:pStyle w:val="ListBullet"/>
      </w:pPr>
      <w:r>
        <w:t>Invalid JSON files detected: **5**</w:t>
      </w:r>
    </w:p>
    <w:p>
      <w:pPr>
        <w:pStyle w:val="ListBullet"/>
      </w:pPr>
      <w:r>
        <w:t>Large JSON metadata-only inspected: **3**</w:t>
      </w:r>
    </w:p>
    <w:p/>
    <w:p>
      <w:pPr>
        <w:pStyle w:val="Heading2"/>
      </w:pPr>
      <w:r>
        <w:t>Invalid JSON Files</w:t>
      </w:r>
    </w:p>
    <w:p/>
    <w:p>
      <w:pPr>
        <w:pStyle w:val="ListBullet"/>
      </w:pPr>
      <w:r>
        <w:t>`ingestion/data/ministers/adaptation/principles.json`: Extra data: line 10513 column 2 (char 303904)</w:t>
      </w:r>
    </w:p>
    <w:p>
      <w:pPr>
        <w:pStyle w:val="ListBullet"/>
      </w:pPr>
      <w:r>
        <w:t>`ingestion/data/ministers/adaptation/rules.json`: Extra data: line 10946 column 6 (char 318244)</w:t>
      </w:r>
    </w:p>
    <w:p>
      <w:pPr>
        <w:pStyle w:val="ListBullet"/>
      </w:pPr>
      <w:r>
        <w:t>`ingestion/data/ministers/optionality/principles.json`: Extra data: line 5890 column 2 (char 169296)</w:t>
      </w:r>
    </w:p>
    <w:p>
      <w:pPr>
        <w:pStyle w:val="ListBullet"/>
      </w:pPr>
      <w:r>
        <w:t>`ingestion/data/ministers/Personal Development/warnings.json`: Extra data: line 395 column 8 (char 10919)</w:t>
      </w:r>
    </w:p>
    <w:p>
      <w:pPr>
        <w:pStyle w:val="ListBullet"/>
      </w:pPr>
      <w:r>
        <w:t>`ingestion/data/ministers/psychology/principles.json`: Extra data: line 18933 column 2 (char 557957)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