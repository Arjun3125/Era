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A04_DEPENDENCY_AND_ENTRYPOINT_MAP</w:t>
      </w:r>
    </w:p>
    <w:p>
      <w:pPr>
        <w:pStyle w:val="Heading1"/>
      </w:pPr>
      <w:r>
        <w:t>Python Dependency and Entrypoint Map</w:t>
      </w:r>
    </w:p>
    <w:p/>
    <w:p>
      <w:pPr>
        <w:pStyle w:val="ListBullet"/>
      </w:pPr>
      <w:r>
        <w:t>Total python modules indexed: **289**</w:t>
      </w:r>
    </w:p>
    <w:p/>
    <w:p>
      <w:pPr>
        <w:pStyle w:val="Heading2"/>
      </w:pPr>
      <w:r>
        <w:t>Internal Import Footprint (files importing each internal package)</w:t>
      </w:r>
    </w:p>
    <w:p/>
    <w:p>
      <w:pPr>
        <w:pStyle w:val="ListBullet"/>
      </w:pPr>
      <w:r>
        <w:t>`persona`: 59</w:t>
      </w:r>
    </w:p>
    <w:p>
      <w:pPr>
        <w:pStyle w:val="ListBullet"/>
      </w:pPr>
      <w:r>
        <w:t>`ml`: 24</w:t>
      </w:r>
    </w:p>
    <w:p>
      <w:pPr>
        <w:pStyle w:val="ListBullet"/>
      </w:pPr>
      <w:r>
        <w:t>`ingestion`: 14</w:t>
      </w:r>
    </w:p>
    <w:p>
      <w:pPr>
        <w:pStyle w:val="ListBullet"/>
      </w:pPr>
      <w:r>
        <w:t>`evaluation`: 12</w:t>
      </w:r>
    </w:p>
    <w:p>
      <w:pPr>
        <w:pStyle w:val="ListBullet"/>
      </w:pPr>
      <w:r>
        <w:t>`hse`: 10</w:t>
      </w:r>
    </w:p>
    <w:p>
      <w:pPr>
        <w:pStyle w:val="ListBullet"/>
      </w:pPr>
      <w:r>
        <w:t>`llm`: 6</w:t>
      </w:r>
    </w:p>
    <w:p>
      <w:pPr>
        <w:pStyle w:val="ListBullet"/>
      </w:pPr>
      <w:r>
        <w:t>`multi_agent_sim`: 6</w:t>
      </w:r>
    </w:p>
    <w:p>
      <w:pPr>
        <w:pStyle w:val="ListBullet"/>
      </w:pPr>
      <w:r>
        <w:t>`sovereign`: 6</w:t>
      </w:r>
    </w:p>
    <w:p>
      <w:pPr>
        <w:pStyle w:val="ListBullet"/>
      </w:pPr>
      <w:r>
        <w:t>`utils`: 4</w:t>
      </w:r>
    </w:p>
    <w:p>
      <w:pPr>
        <w:pStyle w:val="ListBullet"/>
      </w:pPr>
      <w:r>
        <w:t>`analytics`: 1</w:t>
      </w:r>
    </w:p>
    <w:p/>
    <w:p>
      <w:pPr>
        <w:pStyle w:val="Heading2"/>
      </w:pPr>
      <w:r>
        <w:t>Most Referenced External Packages (Top 60 by import statements)</w:t>
      </w:r>
    </w:p>
    <w:p/>
    <w:p>
      <w:pPr>
        <w:pStyle w:val="ListBullet"/>
      </w:pPr>
      <w:r>
        <w:t>`typing`: 136</w:t>
      </w:r>
    </w:p>
    <w:p>
      <w:pPr>
        <w:pStyle w:val="ListBullet"/>
      </w:pPr>
      <w:r>
        <w:t>`json`: 110</w:t>
      </w:r>
    </w:p>
    <w:p>
      <w:pPr>
        <w:pStyle w:val="ListBullet"/>
      </w:pPr>
      <w:r>
        <w:t>`os`: 92</w:t>
      </w:r>
    </w:p>
    <w:p>
      <w:pPr>
        <w:pStyle w:val="ListBullet"/>
      </w:pPr>
      <w:r>
        <w:t>`sys`: 84</w:t>
      </w:r>
    </w:p>
    <w:p>
      <w:pPr>
        <w:pStyle w:val="ListBullet"/>
      </w:pPr>
      <w:r>
        <w:t>`pathlib`: 62</w:t>
      </w:r>
    </w:p>
    <w:p>
      <w:pPr>
        <w:pStyle w:val="ListBullet"/>
      </w:pPr>
      <w:r>
        <w:t>`datetime`: 46</w:t>
      </w:r>
    </w:p>
    <w:p>
      <w:pPr>
        <w:pStyle w:val="ListBullet"/>
      </w:pPr>
      <w:r>
        <w:t>`dataclasses`: 37</w:t>
      </w:r>
    </w:p>
    <w:p>
      <w:pPr>
        <w:pStyle w:val="ListBullet"/>
      </w:pPr>
      <w:r>
        <w:t>`traceback`: 30</w:t>
      </w:r>
    </w:p>
    <w:p>
      <w:pPr>
        <w:pStyle w:val="ListBullet"/>
      </w:pPr>
      <w:r>
        <w:t>`time`: 29</w:t>
      </w:r>
    </w:p>
    <w:p>
      <w:pPr>
        <w:pStyle w:val="ListBullet"/>
      </w:pPr>
      <w:r>
        <w:t>`__future__`: 27</w:t>
      </w:r>
    </w:p>
    <w:p>
      <w:pPr>
        <w:pStyle w:val="ListBullet"/>
      </w:pPr>
      <w:r>
        <w:t>`argparse`: 24</w:t>
      </w:r>
    </w:p>
    <w:p>
      <w:pPr>
        <w:pStyle w:val="ListBullet"/>
      </w:pPr>
      <w:r>
        <w:t>`asyncio`: 20</w:t>
      </w:r>
    </w:p>
    <w:p>
      <w:pPr>
        <w:pStyle w:val="ListBullet"/>
      </w:pPr>
      <w:r>
        <w:t>`re`: 18</w:t>
      </w:r>
    </w:p>
    <w:p>
      <w:pPr>
        <w:pStyle w:val="ListBullet"/>
      </w:pPr>
      <w:r>
        <w:t>`logging`: 15</w:t>
      </w:r>
    </w:p>
    <w:p>
      <w:pPr>
        <w:pStyle w:val="ListBullet"/>
      </w:pPr>
      <w:r>
        <w:t>`subprocess`: 15</w:t>
      </w:r>
    </w:p>
    <w:p>
      <w:pPr>
        <w:pStyle w:val="ListBullet"/>
      </w:pPr>
      <w:r>
        <w:t>`collections`: 13</w:t>
      </w:r>
    </w:p>
    <w:p>
      <w:pPr>
        <w:pStyle w:val="ListBullet"/>
      </w:pPr>
      <w:r>
        <w:t>`numpy`: 13</w:t>
      </w:r>
    </w:p>
    <w:p>
      <w:pPr>
        <w:pStyle w:val="ListBullet"/>
      </w:pPr>
      <w:r>
        <w:t>`torch`: 13</w:t>
      </w:r>
    </w:p>
    <w:p>
      <w:pPr>
        <w:pStyle w:val="ListBullet"/>
      </w:pPr>
      <w:r>
        <w:t>`requests`: 11</w:t>
      </w:r>
    </w:p>
    <w:p>
      <w:pPr>
        <w:pStyle w:val="ListBullet"/>
      </w:pPr>
      <w:r>
        <w:t>`async_ingest_config`: 11</w:t>
      </w:r>
    </w:p>
    <w:p>
      <w:pPr>
        <w:pStyle w:val="ListBullet"/>
      </w:pPr>
      <w:r>
        <w:t>`math`: 10</w:t>
      </w:r>
    </w:p>
    <w:p>
      <w:pPr>
        <w:pStyle w:val="ListBullet"/>
      </w:pPr>
      <w:r>
        <w:t>`random`: 10</w:t>
      </w:r>
    </w:p>
    <w:p>
      <w:pPr>
        <w:pStyle w:val="ListBullet"/>
      </w:pPr>
      <w:r>
        <w:t>`shutil`: 10</w:t>
      </w:r>
    </w:p>
    <w:p>
      <w:pPr>
        <w:pStyle w:val="ListBullet"/>
      </w:pPr>
      <w:r>
        <w:t>`hashlib`: 9</w:t>
      </w:r>
    </w:p>
    <w:p>
      <w:pPr>
        <w:pStyle w:val="ListBullet"/>
      </w:pPr>
      <w:r>
        <w:t>`concurrent`: 9</w:t>
      </w:r>
    </w:p>
    <w:p>
      <w:pPr>
        <w:pStyle w:val="ListBullet"/>
      </w:pPr>
      <w:r>
        <w:t>`uuid`: 7</w:t>
      </w:r>
    </w:p>
    <w:p>
      <w:pPr>
        <w:pStyle w:val="ListBullet"/>
      </w:pPr>
      <w:r>
        <w:t>`async_ingest_orchestrator`: 7</w:t>
      </w:r>
    </w:p>
    <w:p>
      <w:pPr>
        <w:pStyle w:val="ListBullet"/>
      </w:pPr>
      <w:r>
        <w:t>`ingest_metrics`: 7</w:t>
      </w:r>
    </w:p>
    <w:p>
      <w:pPr>
        <w:pStyle w:val="ListBullet"/>
      </w:pPr>
      <w:r>
        <w:t>`config`: 7</w:t>
      </w:r>
    </w:p>
    <w:p>
      <w:pPr>
        <w:pStyle w:val="ListBullet"/>
      </w:pPr>
      <w:r>
        <w:t>`threading`: 6</w:t>
      </w:r>
    </w:p>
    <w:p>
      <w:pPr>
        <w:pStyle w:val="ListBullet"/>
      </w:pPr>
      <w:r>
        <w:t>`rate_controller`: 6</w:t>
      </w:r>
    </w:p>
    <w:p>
      <w:pPr>
        <w:pStyle w:val="ListBullet"/>
      </w:pPr>
      <w:r>
        <w:t>`enum`: 6</w:t>
      </w:r>
    </w:p>
    <w:p>
      <w:pPr>
        <w:pStyle w:val="ListBullet"/>
      </w:pPr>
      <w:r>
        <w:t>`trace`: 6</w:t>
      </w:r>
    </w:p>
    <w:p>
      <w:pPr>
        <w:pStyle w:val="ListBullet"/>
      </w:pPr>
      <w:r>
        <w:t>`tempfile`: 5</w:t>
      </w:r>
    </w:p>
    <w:p>
      <w:pPr>
        <w:pStyle w:val="ListBullet"/>
      </w:pPr>
      <w:r>
        <w:t>`importlib`: 4</w:t>
      </w:r>
    </w:p>
    <w:p>
      <w:pPr>
        <w:pStyle w:val="ListBullet"/>
      </w:pPr>
      <w:r>
        <w:t>`copy`: 4</w:t>
      </w:r>
    </w:p>
    <w:p>
      <w:pPr>
        <w:pStyle w:val="ListBullet"/>
      </w:pPr>
      <w:r>
        <w:t>`adaptive_controller`: 4</w:t>
      </w:r>
    </w:p>
    <w:p>
      <w:pPr>
        <w:pStyle w:val="ListBullet"/>
      </w:pPr>
      <w:r>
        <w:t>`vector_db`: 4</w:t>
      </w:r>
    </w:p>
    <w:p>
      <w:pPr>
        <w:pStyle w:val="ListBullet"/>
      </w:pPr>
      <w:r>
        <w:t>`ollama_client`: 4</w:t>
      </w:r>
    </w:p>
    <w:p>
      <w:pPr>
        <w:pStyle w:val="ListBullet"/>
      </w:pPr>
      <w:r>
        <w:t>`labels`: 4</w:t>
      </w:r>
    </w:p>
    <w:p>
      <w:pPr>
        <w:pStyle w:val="ListBullet"/>
      </w:pPr>
      <w:r>
        <w:t>`scipy`: 3</w:t>
      </w:r>
    </w:p>
    <w:p>
      <w:pPr>
        <w:pStyle w:val="ListBullet"/>
      </w:pPr>
      <w:r>
        <w:t>`unicodedata`: 3</w:t>
      </w:r>
    </w:p>
    <w:p>
      <w:pPr>
        <w:pStyle w:val="ListBullet"/>
      </w:pPr>
      <w:r>
        <w:t>`async_workers`: 3</w:t>
      </w:r>
    </w:p>
    <w:p>
      <w:pPr>
        <w:pStyle w:val="ListBullet"/>
      </w:pPr>
      <w:r>
        <w:t>`distributed_queue`: 3</w:t>
      </w:r>
    </w:p>
    <w:p>
      <w:pPr>
        <w:pStyle w:val="ListBullet"/>
      </w:pPr>
      <w:r>
        <w:t>`async_ingestion_orchestrator`: 3</w:t>
      </w:r>
    </w:p>
    <w:p>
      <w:pPr>
        <w:pStyle w:val="ListBullet"/>
      </w:pPr>
      <w:r>
        <w:t>`abc`: 3</w:t>
      </w:r>
    </w:p>
    <w:p>
      <w:pPr>
        <w:pStyle w:val="ListBullet"/>
      </w:pPr>
      <w:r>
        <w:t>`minister_converter`: 3</w:t>
      </w:r>
    </w:p>
    <w:p>
      <w:pPr>
        <w:pStyle w:val="ListBullet"/>
      </w:pPr>
      <w:r>
        <w:t>`features`: 3</w:t>
      </w:r>
    </w:p>
    <w:p>
      <w:pPr>
        <w:pStyle w:val="ListBullet"/>
      </w:pPr>
      <w:r>
        <w:t>`agents`: 3</w:t>
      </w:r>
    </w:p>
    <w:p>
      <w:pPr>
        <w:pStyle w:val="ListBullet"/>
      </w:pPr>
      <w:r>
        <w:t>`logger`: 3</w:t>
      </w:r>
    </w:p>
    <w:p>
      <w:pPr>
        <w:pStyle w:val="ListBullet"/>
      </w:pPr>
      <w:r>
        <w:t>`modes`: 3</w:t>
      </w:r>
    </w:p>
    <w:p>
      <w:pPr>
        <w:pStyle w:val="ListBullet"/>
      </w:pPr>
      <w:r>
        <w:t>`learning`: 3</w:t>
      </w:r>
    </w:p>
    <w:p>
      <w:pPr>
        <w:pStyle w:val="ListBullet"/>
      </w:pPr>
      <w:r>
        <w:t>`persona_mas_integration`: 2</w:t>
      </w:r>
    </w:p>
    <w:p>
      <w:pPr>
        <w:pStyle w:val="ListBullet"/>
      </w:pPr>
      <w:r>
        <w:t>`action_spiral`: 2</w:t>
      </w:r>
    </w:p>
    <w:p>
      <w:pPr>
        <w:pStyle w:val="ListBullet"/>
      </w:pPr>
      <w:r>
        <w:t>`consciousness`: 2</w:t>
      </w:r>
    </w:p>
    <w:p>
      <w:pPr>
        <w:pStyle w:val="ListBullet"/>
      </w:pPr>
      <w:r>
        <w:t>`diagnostics`: 2</w:t>
      </w:r>
    </w:p>
    <w:p>
      <w:pPr>
        <w:pStyle w:val="ListBullet"/>
      </w:pPr>
      <w:r>
        <w:t>`dopamine`: 2</w:t>
      </w:r>
    </w:p>
    <w:p>
      <w:pPr>
        <w:pStyle w:val="ListBullet"/>
      </w:pPr>
      <w:r>
        <w:t>`memory`: 2</w:t>
      </w:r>
    </w:p>
    <w:p>
      <w:pPr>
        <w:pStyle w:val="ListBullet"/>
      </w:pPr>
      <w:r>
        <w:t>`predictive`: 2</w:t>
      </w:r>
    </w:p>
    <w:p>
      <w:pPr>
        <w:pStyle w:val="ListBullet"/>
      </w:pPr>
      <w:r>
        <w:t>`personality_drift`: 2</w:t>
      </w:r>
    </w:p>
    <w:p/>
    <w:p>
      <w:pPr>
        <w:pStyle w:val="Heading2"/>
      </w:pPr>
      <w:r>
        <w:t>Candidate Entrypoints (heuristic)</w:t>
      </w:r>
    </w:p>
    <w:p/>
    <w:p>
      <w:pPr>
        <w:pStyle w:val="ListBullet"/>
      </w:pPr>
      <w:r>
        <w:t>`archive/runtime_old/run_sim.py`</w:t>
      </w:r>
    </w:p>
    <w:p>
      <w:pPr>
        <w:pStyle w:val="ListBullet"/>
      </w:pPr>
      <w:r>
        <w:t>`evaluation/analyze_kis_failure_mode.py`</w:t>
      </w:r>
    </w:p>
    <w:p>
      <w:pPr>
        <w:pStyle w:val="ListBullet"/>
      </w:pPr>
      <w:r>
        <w:t>`evaluation/analyze_minister_similarity.py`</w:t>
      </w:r>
    </w:p>
    <w:p>
      <w:pPr>
        <w:pStyle w:val="ListBullet"/>
      </w:pPr>
      <w:r>
        <w:t>`evaluation/build_kis2_index.py`</w:t>
      </w:r>
    </w:p>
    <w:p>
      <w:pPr>
        <w:pStyle w:val="ListBullet"/>
      </w:pPr>
      <w:r>
        <w:t>`evaluation/build_phase2_gating_dataset.py`</w:t>
      </w:r>
    </w:p>
    <w:p>
      <w:pPr>
        <w:pStyle w:val="ListBullet"/>
      </w:pPr>
      <w:r>
        <w:t>`evaluation/create_split_manifest.py`</w:t>
      </w:r>
    </w:p>
    <w:p>
      <w:pPr>
        <w:pStyle w:val="ListBullet"/>
      </w:pPr>
      <w:r>
        <w:t>`evaluation/evaluate_phase2_gates.py`</w:t>
      </w:r>
    </w:p>
    <w:p>
      <w:pPr>
        <w:pStyle w:val="ListBullet"/>
      </w:pPr>
      <w:r>
        <w:t>`evaluation/freeze_diversity_baseline.py`</w:t>
      </w:r>
    </w:p>
    <w:p>
      <w:pPr>
        <w:pStyle w:val="ListBullet"/>
      </w:pPr>
      <w:r>
        <w:t>`evaluation/gate_milestone3.py`</w:t>
      </w:r>
    </w:p>
    <w:p>
      <w:pPr>
        <w:pStyle w:val="ListBullet"/>
      </w:pPr>
      <w:r>
        <w:t>`evaluation/reliability_analysis.py`</w:t>
      </w:r>
    </w:p>
    <w:p>
      <w:pPr>
        <w:pStyle w:val="ListBullet"/>
      </w:pPr>
      <w:r>
        <w:t>`evaluation/run_phase2_robustness.py`</w:t>
      </w:r>
    </w:p>
    <w:p>
      <w:pPr>
        <w:pStyle w:val="ListBullet"/>
      </w:pPr>
      <w:r>
        <w:t>`evaluation/run_phase2_with_gates.py`</w:t>
      </w:r>
    </w:p>
    <w:p>
      <w:pPr>
        <w:pStyle w:val="ListBullet"/>
      </w:pPr>
      <w:r>
        <w:t>`evaluation/run_phase4_stress.py`</w:t>
      </w:r>
    </w:p>
    <w:p>
      <w:pPr>
        <w:pStyle w:val="ListBullet"/>
      </w:pPr>
      <w:r>
        <w:t>`evaluation/train_kis2_reranker.py`</w:t>
      </w:r>
    </w:p>
    <w:p>
      <w:pPr>
        <w:pStyle w:val="ListBullet"/>
      </w:pPr>
      <w:r>
        <w:t>`evaluation/train_phase2_gating.py`</w:t>
      </w:r>
    </w:p>
    <w:p>
      <w:pPr>
        <w:pStyle w:val="ListBullet"/>
      </w:pPr>
      <w:r>
        <w:t>`evaluation/uncertainty_analysis.py`</w:t>
      </w:r>
    </w:p>
    <w:p>
      <w:pPr>
        <w:pStyle w:val="ListBullet"/>
      </w:pPr>
      <w:r>
        <w:t>`hse/analytics_server.py`</w:t>
      </w:r>
    </w:p>
    <w:p>
      <w:pPr>
        <w:pStyle w:val="ListBullet"/>
      </w:pPr>
      <w:r>
        <w:t>`ingestion/v2/run_all_v2_ingest.py`</w:t>
      </w:r>
    </w:p>
    <w:p>
      <w:pPr>
        <w:pStyle w:val="ListBullet"/>
      </w:pPr>
      <w:r>
        <w:t>`ingestion/v2/src/benchmark_harness.py`</w:t>
      </w:r>
    </w:p>
    <w:p>
      <w:pPr>
        <w:pStyle w:val="ListBullet"/>
      </w:pPr>
      <w:r>
        <w:t>`ingestion/v2/src/demo_async_pipeline.py`</w:t>
      </w:r>
    </w:p>
    <w:p>
      <w:pPr>
        <w:pStyle w:val="ListBullet"/>
      </w:pPr>
      <w:r>
        <w:t>`ingestion/v2/src/quickstart.py`</w:t>
      </w:r>
    </w:p>
    <w:p>
      <w:pPr>
        <w:pStyle w:val="ListBullet"/>
      </w:pPr>
      <w:r>
        <w:t>`llm/interactive_llm_conversation.py`</w:t>
      </w:r>
    </w:p>
    <w:p>
      <w:pPr>
        <w:pStyle w:val="ListBullet"/>
      </w:pPr>
      <w:r>
        <w:t>`llm_conversation.py`</w:t>
      </w:r>
    </w:p>
    <w:p>
      <w:pPr>
        <w:pStyle w:val="ListBullet"/>
      </w:pPr>
      <w:r>
        <w:t>`ml/QUICKSTART.py`</w:t>
      </w:r>
    </w:p>
    <w:p>
      <w:pPr>
        <w:pStyle w:val="ListBullet"/>
      </w:pPr>
      <w:r>
        <w:t>`multi_agent_sim/__main__.py`</w:t>
      </w:r>
    </w:p>
    <w:p>
      <w:pPr>
        <w:pStyle w:val="ListBullet"/>
      </w:pPr>
      <w:r>
        <w:t>`multi_agent_sim/run_terminal.py`</w:t>
      </w:r>
    </w:p>
    <w:p>
      <w:pPr>
        <w:pStyle w:val="ListBullet"/>
      </w:pPr>
      <w:r>
        <w:t>`multi_agent_sim/simulation_runner.py`</w:t>
      </w:r>
    </w:p>
    <w:p>
      <w:pPr>
        <w:pStyle w:val="ListBullet"/>
      </w:pPr>
      <w:r>
        <w:t>`multi_agent_sim/terminal.py`</w:t>
      </w:r>
    </w:p>
    <w:p>
      <w:pPr>
        <w:pStyle w:val="ListBullet"/>
      </w:pPr>
      <w:r>
        <w:t>`persona/cache_manager.py`</w:t>
      </w:r>
    </w:p>
    <w:p>
      <w:pPr>
        <w:pStyle w:val="ListBullet"/>
      </w:pPr>
      <w:r>
        <w:t>`persona/domain_detector.py`</w:t>
      </w:r>
    </w:p>
    <w:p>
      <w:pPr>
        <w:pStyle w:val="ListBullet"/>
      </w:pPr>
      <w:r>
        <w:t>`persona/main.py`</w:t>
      </w:r>
    </w:p>
    <w:p>
      <w:pPr>
        <w:pStyle w:val="ListBullet"/>
      </w:pPr>
      <w:r>
        <w:t>`persona/run_persona.py`</w:t>
      </w:r>
    </w:p>
    <w:p>
      <w:pPr>
        <w:pStyle w:val="ListBullet"/>
      </w:pPr>
      <w:r>
        <w:t>`persona/run_persona_conversation.py`</w:t>
      </w:r>
    </w:p>
    <w:p>
      <w:pPr>
        <w:pStyle w:val="ListBullet"/>
      </w:pPr>
      <w:r>
        <w:t>`run_benchmark.py`</w:t>
      </w:r>
    </w:p>
    <w:p>
      <w:pPr>
        <w:pStyle w:val="ListBullet"/>
      </w:pPr>
      <w:r>
        <w:t>`run_eval_demo.py`</w:t>
      </w:r>
    </w:p>
    <w:p>
      <w:pPr>
        <w:pStyle w:val="ListBullet"/>
      </w:pPr>
      <w:r>
        <w:t>`scripts/run_embed_only.py`</w:t>
      </w:r>
    </w:p>
    <w:p>
      <w:pPr>
        <w:pStyle w:val="ListBullet"/>
      </w:pPr>
      <w:r>
        <w:t>`scripts/stream_persona_live.py`</w:t>
      </w:r>
    </w:p>
    <w:p>
      <w:pPr>
        <w:pStyle w:val="ListBullet"/>
      </w:pPr>
      <w:r>
        <w:t>`sovereign/sovereign_main.py`</w:t>
      </w:r>
    </w:p>
    <w:p>
      <w:pPr>
        <w:pStyle w:val="ListBullet"/>
      </w:pPr>
      <w:r>
        <w:t>`sovereign/sovereign_main_integration_example.py`</w:t>
      </w:r>
    </w:p>
    <w:p>
      <w:pPr>
        <w:pStyle w:val="ListBullet"/>
      </w:pPr>
      <w:r>
        <w:t>`system_main.py`</w:t>
      </w:r>
    </w:p>
    <w:p>
      <w:pPr>
        <w:pStyle w:val="ListBullet"/>
      </w:pPr>
      <w:r>
        <w:t>`tests/comprehensive_feature_test.py`</w:t>
      </w:r>
    </w:p>
    <w:p>
      <w:pPr>
        <w:pStyle w:val="ListBullet"/>
      </w:pPr>
      <w:r>
        <w:t>`tests/run_adapter_test.py`</w:t>
      </w:r>
    </w:p>
    <w:p>
      <w:pPr>
        <w:pStyle w:val="ListBullet"/>
      </w:pPr>
      <w:r>
        <w:t>`tests/run_kis_integration_test.py`</w:t>
      </w:r>
    </w:p>
    <w:p>
      <w:pPr>
        <w:pStyle w:val="ListBullet"/>
      </w:pPr>
      <w:r>
        <w:t>`tests/run_phase1_test.py`</w:t>
      </w:r>
    </w:p>
    <w:p>
      <w:pPr>
        <w:pStyle w:val="ListBullet"/>
      </w:pPr>
      <w:r>
        <w:t>`tests/run_tests.py`</w:t>
      </w:r>
    </w:p>
    <w:p>
      <w:pPr>
        <w:pStyle w:val="ListBullet"/>
      </w:pPr>
      <w:r>
        <w:t>`tests/run_v2_ingest_test.py`</w:t>
      </w:r>
    </w:p>
    <w:p>
      <w:pPr>
        <w:pStyle w:val="ListBullet"/>
      </w:pPr>
      <w:r>
        <w:t>`tests/sovereign_stress_test.py`</w:t>
      </w:r>
    </w:p>
    <w:p>
      <w:pPr>
        <w:pStyle w:val="ListBullet"/>
      </w:pPr>
      <w:r>
        <w:t>`tests/test_async_ingest.py`</w:t>
      </w:r>
    </w:p>
    <w:p>
      <w:pPr>
        <w:pStyle w:val="ListBullet"/>
      </w:pPr>
      <w:r>
        <w:t>`tests/test_minister_converter.py`</w:t>
      </w:r>
    </w:p>
    <w:p>
      <w:pPr>
        <w:pStyle w:val="ListBullet"/>
      </w:pPr>
      <w:r>
        <w:t>`tests/test_step4_training_data.py`</w:t>
      </w:r>
    </w:p>
    <w:p>
      <w:pPr>
        <w:pStyle w:val="ListBullet"/>
      </w:pPr>
      <w:r>
        <w:t>`tests/verify_ml_integration.py`</w:t>
      </w:r>
    </w:p>
    <w:p>
      <w:pPr>
        <w:pStyle w:val="ListBullet"/>
      </w:pPr>
      <w:r>
        <w:t>`utils/cleanup_atomic_dirs.py`</w:t>
      </w:r>
    </w:p>
    <w:p>
      <w:pPr>
        <w:pStyle w:val="ListBullet"/>
      </w:pPr>
      <w:r>
        <w:t>`utils/migrate_to_consolidated.py`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