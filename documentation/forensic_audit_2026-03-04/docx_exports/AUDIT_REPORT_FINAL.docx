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AUDIT_REPORT_FINAL</w:t>
      </w:r>
    </w:p>
    <w:p>
      <w:r>
        <w:t>================================================================================</w:t>
      </w:r>
    </w:p>
    <w:p>
      <w:r>
        <w:t xml:space="preserve">                    ERA PROJECT - COMPREHENSIVE AUDIT REPORT</w:t>
      </w:r>
    </w:p>
    <w:p>
      <w:r>
        <w:t xml:space="preserve">                    Generated: February 19, 2026 — 20:15 IST</w:t>
      </w:r>
    </w:p>
    <w:p>
      <w:r>
        <w:t xml:space="preserve">                    Auditor: Alfred (Stabilizing Intelligence)</w:t>
      </w:r>
    </w:p>
    <w:p>
      <w:r>
        <w:t xml:space="preserve">                    Methodology: Direct verification, no assumptions</w:t>
      </w:r>
    </w:p>
    <w:p>
      <w:r>
        <w:t>================================================================================</w:t>
      </w:r>
    </w:p>
    <w:p/>
    <w:p>
      <w:r>
        <w:t>EXECUTIVE SUMMARY</w:t>
      </w:r>
    </w:p>
    <w:p>
      <w:r>
        <w:t>-----------------</w:t>
      </w:r>
    </w:p>
    <w:p>
      <w:r>
        <w:t xml:space="preserve">The ERA project is a sophisticated cognitive architecture with ministerial </w:t>
      </w:r>
    </w:p>
    <w:p>
      <w:r>
        <w:t>decision-making, ML-based wisdom learning, and synthetic human simulation.</w:t>
      </w:r>
    </w:p>
    <w:p/>
    <w:p>
      <w:r>
        <w:t>Total Files Analyzed:</w:t>
      </w:r>
    </w:p>
    <w:p>
      <w:pPr>
        <w:pStyle w:val="ListBullet"/>
      </w:pPr>
      <w:r>
        <w:t>Python Files: 256 (excluding .venv, __pycache__)</w:t>
      </w:r>
    </w:p>
    <w:p>
      <w:pPr>
        <w:pStyle w:val="ListBullet"/>
      </w:pPr>
      <w:r>
        <w:t>Markdown Files: 72 (excluding rag_storage/)</w:t>
      </w:r>
    </w:p>
    <w:p>
      <w:pPr>
        <w:pStyle w:val="ListBullet"/>
      </w:pPr>
      <w:r>
        <w:t>Root Directories: 23</w:t>
      </w:r>
    </w:p>
    <w:p/>
    <w:p>
      <w:r>
        <w:t>Overall Assessment: MOSTLY FUNCTIONAL with MINOR GAPS</w:t>
      </w:r>
    </w:p>
    <w:p/>
    <w:p>
      <w:r>
        <w:t>Key Findings:</w:t>
      </w:r>
    </w:p>
    <w:p>
      <w:pPr>
        <w:pStyle w:val="ListBullet"/>
      </w:pPr>
      <w:r>
        <w:t>2 TODOs in production code (LOW priority)</w:t>
      </w:r>
    </w:p>
    <w:p>
      <w:pPr>
        <w:pStyle w:val="ListBullet"/>
      </w:pPr>
      <w:r>
        <w:t>1 DEAD END module confirmed (integrations/)</w:t>
      </w:r>
    </w:p>
    <w:p>
      <w:pPr>
        <w:pStyle w:val="ListBullet"/>
      </w:pPr>
      <w:r>
        <w:t>2 modules need documentation clarification</w:t>
      </w:r>
    </w:p>
    <w:p>
      <w:pPr>
        <w:pStyle w:val="ListBullet"/>
      </w:pPr>
      <w:r>
        <w:t>Core architecture (persona/ml/hse) is complete and documented</w:t>
      </w:r>
    </w:p>
    <w:p>
      <w:pPr>
        <w:pStyle w:val="ListBullet"/>
      </w:pPr>
      <w:r>
        <w:t>LLM interface IS implemented (previous audit was WRONG)</w:t>
      </w:r>
    </w:p>
    <w:p/>
    <w:p/>
    <w:p>
      <w:r>
        <w:t>================================================================================</w:t>
      </w:r>
    </w:p>
    <w:p>
      <w:r>
        <w:t>SECTION 1: OPEN LOOPS (TODOs, FIXMEs, INCOMPLETE CODE)</w:t>
      </w:r>
    </w:p>
    <w:p>
      <w:r>
        <w:t>================================================================================</w:t>
      </w:r>
    </w:p>
    <w:p/>
    <w:p>
      <w:r>
        <w:t>1.1 CONFIRMED TODOs IN PRODUCTION CODE</w:t>
      </w:r>
    </w:p>
    <w:p>
      <w:r>
        <w:t>--------------------------------------</w:t>
      </w:r>
    </w:p>
    <w:p/>
    <w:p>
      <w:r>
        <w:t>Location: C:\era\ml\ml_orchestrator.py:131</w:t>
      </w:r>
    </w:p>
    <w:p>
      <w:r>
        <w:t>Code:     avg_entry_age_days=0.0,  # TODO: compute from entries</w:t>
      </w:r>
    </w:p>
    <w:p>
      <w:r>
        <w:t>Impact:   LOW - Heuristic value used instead of computed</w:t>
      </w:r>
    </w:p>
    <w:p>
      <w:r>
        <w:t>Status:   Non-blocking, system functional</w:t>
      </w:r>
    </w:p>
    <w:p>
      <w:r>
        <w:t>Fix:      Add age computation from knowledge entry timestamps</w:t>
      </w:r>
    </w:p>
    <w:p/>
    <w:p>
      <w:r>
        <w:t>Location: C:\era\ml\QUICKSTART.py:243</w:t>
      </w:r>
    </w:p>
    <w:p>
      <w:r>
        <w:t>Code:     llm_interface=None,  # TODO: wire to actual LLM</w:t>
      </w:r>
    </w:p>
    <w:p>
      <w:r>
        <w:t>Impact:   LOW - Example file, not production code</w:t>
      </w:r>
    </w:p>
    <w:p>
      <w:r>
        <w:t>Status:   Documentation example only</w:t>
      </w:r>
    </w:p>
    <w:p>
      <w:r>
        <w:t>Fix:      Update example to show actual LLM wiring</w:t>
      </w:r>
    </w:p>
    <w:p/>
    <w:p>
      <w:r>
        <w:t>VERDICT: Both TODOs are LOW priority, non-blocking issues.</w:t>
      </w:r>
    </w:p>
    <w:p/>
    <w:p/>
    <w:p>
      <w:r>
        <w:t>1.2 LLM INTERFACE STATUS - VERIFIED FUNCTIONAL</w:t>
      </w:r>
    </w:p>
    <w:p>
      <w:r>
        <w:t>----------------------------------------------</w:t>
      </w:r>
    </w:p>
    <w:p/>
    <w:p>
      <w:r>
        <w:t>Location: C:\era\ml\llm_handshakes\llm_interface.py</w:t>
      </w:r>
    </w:p>
    <w:p>
      <w:r>
        <w:t>Status:   ✅ FULLY IMPLEMENTED</w:t>
      </w:r>
    </w:p>
    <w:p/>
    <w:p>
      <w:r>
        <w:t>Implementation Details:</w:t>
      </w:r>
    </w:p>
    <w:p>
      <w:pPr>
        <w:pStyle w:val="ListBullet"/>
      </w:pPr>
      <w:r>
        <w:t>OllamaClient integration via ingestion.v2.src.ollama_client</w:t>
      </w:r>
    </w:p>
    <w:p>
      <w:pPr>
        <w:pStyle w:val="ListBullet"/>
      </w:pPr>
      <w:r>
        <w:t>Retry logic with exponential backoff (max 2 retries)</w:t>
      </w:r>
    </w:p>
    <w:p>
      <w:pPr>
        <w:pStyle w:val="ListBullet"/>
      </w:pPr>
      <w:r>
        <w:t>JSON validation on responses</w:t>
      </w:r>
    </w:p>
    <w:p>
      <w:pPr>
        <w:pStyle w:val="ListBullet"/>
      </w:pPr>
      <w:r>
        <w:t>Fallback to empty "{}" on failure</w:t>
      </w:r>
    </w:p>
    <w:p>
      <w:pPr>
        <w:pStyle w:val="ListBullet"/>
      </w:pPr>
      <w:r>
        <w:t>4 structured calls implemented:</w:t>
      </w:r>
    </w:p>
    <w:p>
      <w:pPr>
        <w:pStyle w:val="ListNumber"/>
      </w:pPr>
      <w:r>
        <w:t>call_1_situation_framing()</w:t>
      </w:r>
    </w:p>
    <w:p>
      <w:pPr>
        <w:pStyle w:val="ListNumber"/>
      </w:pPr>
      <w:r>
        <w:t>call_2_constraint_extraction()</w:t>
      </w:r>
    </w:p>
    <w:p>
      <w:pPr>
        <w:pStyle w:val="ListNumber"/>
      </w:pPr>
      <w:r>
        <w:t>call_3_counterfactual_sketch()</w:t>
      </w:r>
    </w:p>
    <w:p>
      <w:pPr>
        <w:pStyle w:val="ListNumber"/>
      </w:pPr>
      <w:r>
        <w:t>call_4_intent_detection()</w:t>
      </w:r>
    </w:p>
    <w:p/>
    <w:p>
      <w:r>
        <w:t>VERDICT: Previous audit claim of "stub" was INCORRECT.</w:t>
      </w:r>
    </w:p>
    <w:p/>
    <w:p/>
    <w:p>
      <w:r>
        <w:t>1.3 HSE MODULE STATUS - VERIFIED EXISTS</w:t>
      </w:r>
    </w:p>
    <w:p>
      <w:r>
        <w:t>---------------------------------------</w:t>
      </w:r>
    </w:p>
    <w:p/>
    <w:p>
      <w:r>
        <w:t>Location: C:\era\hse\</w:t>
      </w:r>
    </w:p>
    <w:p>
      <w:r>
        <w:t>Status:   ✅ FULLY PRESENT</w:t>
      </w:r>
    </w:p>
    <w:p/>
    <w:p>
      <w:r>
        <w:t>Files Present:</w:t>
      </w:r>
    </w:p>
    <w:p>
      <w:pPr>
        <w:pStyle w:val="ListBullet"/>
      </w:pPr>
      <w:r>
        <w:t>hse/human_profile.py</w:t>
      </w:r>
    </w:p>
    <w:p>
      <w:pPr>
        <w:pStyle w:val="ListBullet"/>
      </w:pPr>
      <w:r>
        <w:t>hse/personality_drift.py</w:t>
      </w:r>
    </w:p>
    <w:p>
      <w:pPr>
        <w:pStyle w:val="ListBullet"/>
      </w:pPr>
      <w:r>
        <w:t>hse/crisis_injector.py</w:t>
      </w:r>
    </w:p>
    <w:p>
      <w:pPr>
        <w:pStyle w:val="ListBullet"/>
      </w:pPr>
      <w:r>
        <w:t>hse/population_manager.py</w:t>
      </w:r>
    </w:p>
    <w:p>
      <w:pPr>
        <w:pStyle w:val="ListBullet"/>
      </w:pPr>
      <w:r>
        <w:t>hse/analytics_server.py</w:t>
      </w:r>
    </w:p>
    <w:p>
      <w:pPr>
        <w:pStyle w:val="ListBullet"/>
      </w:pPr>
      <w:r>
        <w:t>hse/simulation/synthetic_human_sim.py</w:t>
      </w:r>
    </w:p>
    <w:p>
      <w:pPr>
        <w:pStyle w:val="ListBullet"/>
      </w:pPr>
      <w:r>
        <w:t>hse/simulation/human_persona_adapter.py</w:t>
      </w:r>
    </w:p>
    <w:p>
      <w:pPr>
        <w:pStyle w:val="ListBullet"/>
      </w:pPr>
      <w:r>
        <w:t>hse/simulation/stress_orchestrator.py</w:t>
      </w:r>
    </w:p>
    <w:p>
      <w:pPr>
        <w:pStyle w:val="ListBullet"/>
      </w:pPr>
      <w:r>
        <w:t>hse/simulation/bidirectional_simulation.py</w:t>
      </w:r>
    </w:p>
    <w:p/>
    <w:p>
      <w:r>
        <w:t>VERDICT: Previous audit concern was UNFOUNDED.</w:t>
      </w:r>
    </w:p>
    <w:p/>
    <w:p/>
    <w:p>
      <w:r>
        <w:t>1.4 DOCTRINE FILES STATUS - VERIFIED PRESENT</w:t>
      </w:r>
    </w:p>
    <w:p>
      <w:r>
        <w:t>--------------------------------------------</w:t>
      </w:r>
    </w:p>
    <w:p/>
    <w:p>
      <w:r>
        <w:t>Location: C:\era\data\doctrine\locked\</w:t>
      </w:r>
    </w:p>
    <w:p>
      <w:r>
        <w:t>Status:   ✅ ALL 19 FILES PRESENT</w:t>
      </w:r>
    </w:p>
    <w:p/>
    <w:p>
      <w:r>
        <w:t>Files:</w:t>
      </w:r>
    </w:p>
    <w:p>
      <w:pPr>
        <w:pStyle w:val="ListNumber"/>
      </w:pPr>
      <w:r>
        <w:t>n.yaml (Prime Confidant)</w:t>
      </w:r>
    </w:p>
    <w:p>
      <w:pPr>
        <w:pStyle w:val="ListNumber"/>
      </w:pPr>
      <w:r>
        <w:t>adaptation.yaml</w:t>
      </w:r>
    </w:p>
    <w:p>
      <w:pPr>
        <w:pStyle w:val="ListNumber"/>
      </w:pPr>
      <w:r>
        <w:t>conflict.yaml</w:t>
      </w:r>
    </w:p>
    <w:p>
      <w:pPr>
        <w:pStyle w:val="ListNumber"/>
      </w:pPr>
      <w:r>
        <w:t>data.yaml</w:t>
      </w:r>
    </w:p>
    <w:p>
      <w:pPr>
        <w:pStyle w:val="ListNumber"/>
      </w:pPr>
      <w:r>
        <w:t>diplomacy.yaml</w:t>
      </w:r>
    </w:p>
    <w:p>
      <w:pPr>
        <w:pStyle w:val="ListNumber"/>
      </w:pPr>
      <w:r>
        <w:t>discipline.yaml</w:t>
      </w:r>
    </w:p>
    <w:p>
      <w:pPr>
        <w:pStyle w:val="ListNumber"/>
      </w:pPr>
      <w:r>
        <w:t>grand_strategist.yaml</w:t>
      </w:r>
    </w:p>
    <w:p>
      <w:pPr>
        <w:pStyle w:val="ListNumber"/>
      </w:pPr>
      <w:r>
        <w:t>intelligence.yaml</w:t>
      </w:r>
    </w:p>
    <w:p>
      <w:pPr>
        <w:pStyle w:val="ListNumber"/>
      </w:pPr>
      <w:r>
        <w:t>legitimacy.yaml</w:t>
      </w:r>
    </w:p>
    <w:p>
      <w:pPr>
        <w:pStyle w:val="ListNumber"/>
      </w:pPr>
      <w:r>
        <w:t>narrative.yaml</w:t>
      </w:r>
    </w:p>
    <w:p>
      <w:pPr>
        <w:pStyle w:val="ListNumber"/>
      </w:pPr>
      <w:r>
        <w:t>optionality.yaml</w:t>
      </w:r>
    </w:p>
    <w:p>
      <w:pPr>
        <w:pStyle w:val="ListNumber"/>
      </w:pPr>
      <w:r>
        <w:t>power.yaml</w:t>
      </w:r>
    </w:p>
    <w:p>
      <w:pPr>
        <w:pStyle w:val="ListNumber"/>
      </w:pPr>
      <w:r>
        <w:t>psychology.yaml</w:t>
      </w:r>
    </w:p>
    <w:p>
      <w:pPr>
        <w:pStyle w:val="ListNumber"/>
      </w:pPr>
      <w:r>
        <w:t>risk_resources.yaml</w:t>
      </w:r>
    </w:p>
    <w:p>
      <w:pPr>
        <w:pStyle w:val="ListNumber"/>
      </w:pPr>
      <w:r>
        <w:t>sovereign.yaml</w:t>
      </w:r>
    </w:p>
    <w:p>
      <w:pPr>
        <w:pStyle w:val="ListNumber"/>
      </w:pPr>
      <w:r>
        <w:t>technology.yaml</w:t>
      </w:r>
    </w:p>
    <w:p>
      <w:pPr>
        <w:pStyle w:val="ListNumber"/>
      </w:pPr>
      <w:r>
        <w:t>timing.yaml</w:t>
      </w:r>
    </w:p>
    <w:p>
      <w:pPr>
        <w:pStyle w:val="ListNumber"/>
      </w:pPr>
      <w:r>
        <w:t>tribunal.yaml</w:t>
      </w:r>
    </w:p>
    <w:p>
      <w:pPr>
        <w:pStyle w:val="ListNumber"/>
      </w:pPr>
      <w:r>
        <w:t>truth.yaml</w:t>
      </w:r>
    </w:p>
    <w:p>
      <w:pPr>
        <w:pStyle w:val="ListNumber"/>
      </w:pPr>
      <w:r>
        <w:t>war_mode.yaml</w:t>
      </w:r>
    </w:p>
    <w:p/>
    <w:p>
      <w:r>
        <w:t>VERDICT: Previous audit concern was UNFOUNDED.</w:t>
      </w:r>
    </w:p>
    <w:p/>
    <w:p/>
    <w:p>
      <w:r>
        <w:t>================================================================================</w:t>
      </w:r>
    </w:p>
    <w:p>
      <w:r>
        <w:t>SECTION 2: DEAD ENDS (ORPHANED/UNUSED CODE)</w:t>
      </w:r>
    </w:p>
    <w:p>
      <w:r>
        <w:t>================================================================================</w:t>
      </w:r>
    </w:p>
    <w:p/>
    <w:p>
      <w:r>
        <w:t>2.1 CONFIRMED DEAD END: integrations/</w:t>
      </w:r>
    </w:p>
    <w:p>
      <w:r>
        <w:t>-------------------------------------</w:t>
      </w:r>
    </w:p>
    <w:p/>
    <w:p>
      <w:r>
        <w:t>Location: C:\era\integrations\</w:t>
      </w:r>
    </w:p>
    <w:p>
      <w:r>
        <w:t>Files:</w:t>
      </w:r>
    </w:p>
    <w:p>
      <w:pPr>
        <w:pStyle w:val="ListBullet"/>
      </w:pPr>
      <w:r>
        <w:t>persona_mas_integration.py</w:t>
      </w:r>
    </w:p>
    <w:p>
      <w:pPr>
        <w:pStyle w:val="ListBullet"/>
      </w:pPr>
      <w:r>
        <w:t>persona_mas_integration_simple.py</w:t>
      </w:r>
    </w:p>
    <w:p>
      <w:pPr>
        <w:pStyle w:val="ListBullet"/>
      </w:pPr>
      <w:r>
        <w:t>__init__.py</w:t>
      </w:r>
    </w:p>
    <w:p/>
    <w:p>
      <w:r>
        <w:t>External Imports: 0 (no other modules import from integrations/)</w:t>
      </w:r>
    </w:p>
    <w:p>
      <w:r>
        <w:t>Documentation: None (not mentioned in 01_PROJECT_OVERVIEW.md or 02_ARCHITECTURE.md)</w:t>
      </w:r>
    </w:p>
    <w:p/>
    <w:p>
      <w:r>
        <w:t>Analysis:</w:t>
      </w:r>
    </w:p>
    <w:p>
      <w:pPr>
        <w:pStyle w:val="ListBullet"/>
      </w:pPr>
      <w:r>
        <w:t>Imports multi_agent_sim internally</w:t>
      </w:r>
    </w:p>
    <w:p>
      <w:pPr>
        <w:pStyle w:val="ListBullet"/>
      </w:pPr>
      <w:r>
        <w:t>References persona modules</w:t>
      </w:r>
    </w:p>
    <w:p>
      <w:pPr>
        <w:pStyle w:val="ListBullet"/>
      </w:pPr>
      <w:r>
        <w:t>No documentation of purpose</w:t>
      </w:r>
    </w:p>
    <w:p>
      <w:pPr>
        <w:pStyle w:val="ListBullet"/>
      </w:pPr>
      <w:r>
        <w:t>Appears to be experimental MAS (Multi-Agent System) integration</w:t>
      </w:r>
    </w:p>
    <w:p>
      <w:pPr>
        <w:pStyle w:val="ListBullet"/>
      </w:pPr>
      <w:r>
        <w:t>Not referenced in any architecture diagrams</w:t>
      </w:r>
    </w:p>
    <w:p/>
    <w:p>
      <w:r>
        <w:t>VERDICT: DEAD END - Either remove or document purpose.</w:t>
      </w:r>
    </w:p>
    <w:p/>
    <w:p>
      <w:r>
        <w:t>Recommendation:</w:t>
      </w:r>
    </w:p>
    <w:p>
      <w:pPr>
        <w:pStyle w:val="ListBullet"/>
      </w:pPr>
      <w:r>
        <w:t>If experimental: Move to experiments/ or delete</w:t>
      </w:r>
    </w:p>
    <w:p>
      <w:pPr>
        <w:pStyle w:val="ListBullet"/>
      </w:pPr>
      <w:r>
        <w:t>If needed: Add to architecture docs with integration guide</w:t>
      </w:r>
    </w:p>
    <w:p/>
    <w:p/>
    <w:p>
      <w:r>
        <w:t>2.2 UNCLEAR STATUS: runtime/</w:t>
      </w:r>
    </w:p>
    <w:p>
      <w:r>
        <w:t>----------------------------</w:t>
      </w:r>
    </w:p>
    <w:p/>
    <w:p>
      <w:r>
        <w:t>Location: C:\era\runtime\</w:t>
      </w:r>
    </w:p>
    <w:p>
      <w:r>
        <w:t>Files:</w:t>
      </w:r>
    </w:p>
    <w:p>
      <w:pPr>
        <w:pStyle w:val="ListBullet"/>
      </w:pPr>
      <w:r>
        <w:t>action_spiral.py</w:t>
      </w:r>
    </w:p>
    <w:p>
      <w:pPr>
        <w:pStyle w:val="ListBullet"/>
      </w:pPr>
      <w:r>
        <w:t>consciousness.py</w:t>
      </w:r>
    </w:p>
    <w:p>
      <w:pPr>
        <w:pStyle w:val="ListBullet"/>
      </w:pPr>
      <w:r>
        <w:t>diagnostics.py</w:t>
      </w:r>
    </w:p>
    <w:p>
      <w:pPr>
        <w:pStyle w:val="ListBullet"/>
      </w:pPr>
      <w:r>
        <w:t>dopamine.py</w:t>
      </w:r>
    </w:p>
    <w:p>
      <w:pPr>
        <w:pStyle w:val="ListBullet"/>
      </w:pPr>
      <w:r>
        <w:t>memory.py</w:t>
      </w:r>
    </w:p>
    <w:p>
      <w:pPr>
        <w:pStyle w:val="ListBullet"/>
      </w:pPr>
      <w:r>
        <w:t>predictive.py</w:t>
      </w:r>
    </w:p>
    <w:p>
      <w:pPr>
        <w:pStyle w:val="ListBullet"/>
      </w:pPr>
      <w:r>
        <w:t>run_sim.py</w:t>
      </w:r>
    </w:p>
    <w:p>
      <w:pPr>
        <w:pStyle w:val="ListBullet"/>
      </w:pPr>
      <w:r>
        <w:t>__init__.py</w:t>
      </w:r>
    </w:p>
    <w:p/>
    <w:p>
      <w:r>
        <w:t>External Imports: 2</w:t>
      </w:r>
    </w:p>
    <w:p>
      <w:pPr>
        <w:pStyle w:val="ListBullet"/>
      </w:pPr>
      <w:r>
        <w:t>runtime/run_sim.py imports from runtime.diagnostics</w:t>
      </w:r>
    </w:p>
    <w:p>
      <w:pPr>
        <w:pStyle w:val="ListBullet"/>
      </w:pPr>
      <w:r>
        <w:t>runtime/__init__.py imports from runtime.diagnostics</w:t>
      </w:r>
    </w:p>
    <w:p/>
    <w:p>
      <w:r>
        <w:t>Analysis:</w:t>
      </w:r>
    </w:p>
    <w:p>
      <w:pPr>
        <w:pStyle w:val="ListBullet"/>
      </w:pPr>
      <w:r>
        <w:t>Self-referential imports only (within runtime/)</w:t>
      </w:r>
    </w:p>
    <w:p>
      <w:pPr>
        <w:pStyle w:val="ListBullet"/>
      </w:pPr>
      <w:r>
        <w:t>Not documented in main architecture</w:t>
      </w:r>
    </w:p>
    <w:p>
      <w:pPr>
        <w:pStyle w:val="ListBullet"/>
      </w:pPr>
      <w:r>
        <w:t>Contains simulation-related code (run_sim.py)</w:t>
      </w:r>
    </w:p>
    <w:p>
      <w:pPr>
        <w:pStyle w:val="ListBullet"/>
      </w:pPr>
      <w:r>
        <w:t>May be legacy or experimental</w:t>
      </w:r>
    </w:p>
    <w:p/>
    <w:p>
      <w:r>
        <w:t>VERDICT: LIKELY DEAD END - Needs clarification.</w:t>
      </w:r>
    </w:p>
    <w:p/>
    <w:p>
      <w:r>
        <w:t>Recommendation:</w:t>
      </w:r>
    </w:p>
    <w:p>
      <w:pPr>
        <w:pStyle w:val="ListBullet"/>
      </w:pPr>
      <w:r>
        <w:t>Verify if used by any tests or main flows</w:t>
      </w:r>
    </w:p>
    <w:p>
      <w:pPr>
        <w:pStyle w:val="ListBullet"/>
      </w:pPr>
      <w:r>
        <w:t>If unused: Archive or delete</w:t>
      </w:r>
    </w:p>
    <w:p>
      <w:pPr>
        <w:pStyle w:val="ListBullet"/>
      </w:pPr>
      <w:r>
        <w:t>If used: Document in architecture</w:t>
      </w:r>
    </w:p>
    <w:p/>
    <w:p/>
    <w:p>
      <w:r>
        <w:t>2.3 UNCLEAR STATUS: multi_agent_sim/</w:t>
      </w:r>
    </w:p>
    <w:p>
      <w:r>
        <w:t>------------------------------------</w:t>
      </w:r>
    </w:p>
    <w:p/>
    <w:p>
      <w:r>
        <w:t>Location: C:\era\multi_agent_sim\</w:t>
      </w:r>
    </w:p>
    <w:p>
      <w:r>
        <w:t>Files:</w:t>
      </w:r>
    </w:p>
    <w:p>
      <w:pPr>
        <w:pStyle w:val="ListBullet"/>
      </w:pPr>
      <w:r>
        <w:t>agents.py</w:t>
      </w:r>
    </w:p>
    <w:p>
      <w:pPr>
        <w:pStyle w:val="ListBullet"/>
      </w:pPr>
      <w:r>
        <w:t>archetypes.py</w:t>
      </w:r>
    </w:p>
    <w:p>
      <w:pPr>
        <w:pStyle w:val="ListBullet"/>
      </w:pPr>
      <w:r>
        <w:t>demo.py</w:t>
      </w:r>
    </w:p>
    <w:p>
      <w:pPr>
        <w:pStyle w:val="ListBullet"/>
      </w:pPr>
      <w:r>
        <w:t>logger.py</w:t>
      </w:r>
    </w:p>
    <w:p>
      <w:pPr>
        <w:pStyle w:val="ListBullet"/>
      </w:pPr>
      <w:r>
        <w:t>orchestrator.py</w:t>
      </w:r>
    </w:p>
    <w:p>
      <w:pPr>
        <w:pStyle w:val="ListBullet"/>
      </w:pPr>
      <w:r>
        <w:t>run_terminal.py</w:t>
      </w:r>
    </w:p>
    <w:p>
      <w:pPr>
        <w:pStyle w:val="ListBullet"/>
      </w:pPr>
      <w:r>
        <w:t>simulation_runner.py</w:t>
      </w:r>
    </w:p>
    <w:p>
      <w:pPr>
        <w:pStyle w:val="ListBullet"/>
      </w:pPr>
      <w:r>
        <w:t>terminal.py</w:t>
      </w:r>
    </w:p>
    <w:p>
      <w:pPr>
        <w:pStyle w:val="ListBullet"/>
      </w:pPr>
      <w:r>
        <w:t>__init__.py</w:t>
      </w:r>
    </w:p>
    <w:p>
      <w:pPr>
        <w:pStyle w:val="ListBullet"/>
      </w:pPr>
      <w:r>
        <w:t>__main__.py</w:t>
      </w:r>
    </w:p>
    <w:p/>
    <w:p>
      <w:r>
        <w:t>External Imports: 21 (from tests, integrations, runtime)</w:t>
      </w:r>
    </w:p>
    <w:p>
      <w:r>
        <w:t>Documentation: None in main architecture docs</w:t>
      </w:r>
    </w:p>
    <w:p/>
    <w:p>
      <w:r>
        <w:t>Analysis:</w:t>
      </w:r>
    </w:p>
    <w:p>
      <w:pPr>
        <w:pStyle w:val="ListBullet"/>
      </w:pPr>
      <w:r>
        <w:t>Imported by tests/sovereign_stress_test.py</w:t>
      </w:r>
    </w:p>
    <w:p>
      <w:pPr>
        <w:pStyle w:val="ListBullet"/>
      </w:pPr>
      <w:r>
        <w:t>Imported by integrations/ (dead end)</w:t>
      </w:r>
    </w:p>
    <w:p>
      <w:pPr>
        <w:pStyle w:val="ListBullet"/>
      </w:pPr>
      <w:r>
        <w:t>Imported by runtime/run_sim.py</w:t>
      </w:r>
    </w:p>
    <w:p>
      <w:pPr>
        <w:pStyle w:val="ListBullet"/>
      </w:pPr>
      <w:r>
        <w:t>Not documented in 01_PROJECT_OVERVIEW.md or 02_ARCHITECTURE.md</w:t>
      </w:r>
    </w:p>
    <w:p>
      <w:pPr>
        <w:pStyle w:val="ListBullet"/>
      </w:pPr>
      <w:r>
        <w:t>May be legacy simulation system replaced by hse/</w:t>
      </w:r>
    </w:p>
    <w:p/>
    <w:p>
      <w:r>
        <w:t>VERDICT: PARTIALLY USED but NOT DOCUMENTED.</w:t>
      </w:r>
    </w:p>
    <w:p/>
    <w:p>
      <w:r>
        <w:t>Recommendation:</w:t>
      </w:r>
    </w:p>
    <w:p>
      <w:pPr>
        <w:pStyle w:val="ListBullet"/>
      </w:pPr>
      <w:r>
        <w:t>If hse/ is the canonical simulation layer: Deprecate multi_agent_sim/</w:t>
      </w:r>
    </w:p>
    <w:p>
      <w:pPr>
        <w:pStyle w:val="ListBullet"/>
      </w:pPr>
      <w:r>
        <w:t>If both needed: Document relationship and use cases</w:t>
      </w:r>
    </w:p>
    <w:p/>
    <w:p/>
    <w:p>
      <w:r>
        <w:t>2.4 UNCLEAR STATUS: Memory/</w:t>
      </w:r>
    </w:p>
    <w:p>
      <w:r>
        <w:t>---------------------------</w:t>
      </w:r>
    </w:p>
    <w:p/>
    <w:p>
      <w:r>
        <w:t>Location: C:\era\Memory\</w:t>
      </w:r>
    </w:p>
    <w:p>
      <w:r>
        <w:t>Files:</w:t>
      </w:r>
    </w:p>
    <w:p>
      <w:pPr>
        <w:pStyle w:val="ListBullet"/>
      </w:pPr>
      <w:r>
        <w:t>pwm.py</w:t>
      </w:r>
    </w:p>
    <w:p>
      <w:pPr>
        <w:pStyle w:val="ListBullet"/>
      </w:pPr>
      <w:r>
        <w:t>dashboard.py (possibly, check analytics/)</w:t>
      </w:r>
    </w:p>
    <w:p>
      <w:pPr>
        <w:pStyle w:val="ListBullet"/>
      </w:pPr>
      <w:r>
        <w:t>schema.sql</w:t>
      </w:r>
    </w:p>
    <w:p>
      <w:pPr>
        <w:pStyle w:val="ListBullet"/>
      </w:pPr>
      <w:r>
        <w:t>templates/</w:t>
      </w:r>
    </w:p>
    <w:p/>
    <w:p>
      <w:r>
        <w:t>External Imports: 5</w:t>
      </w:r>
    </w:p>
    <w:p>
      <w:r>
        <w:t>Documentation: Mentioned in 02_ARCHITECTURE.md as "Tier 3: PWM"</w:t>
      </w:r>
    </w:p>
    <w:p/>
    <w:p>
      <w:r>
        <w:t>Analysis:</w:t>
      </w:r>
    </w:p>
    <w:p>
      <w:pPr>
        <w:pStyle w:val="ListBullet"/>
      </w:pPr>
      <w:r>
        <w:t>Referenced in architecture as Personal World Model storage</w:t>
      </w:r>
    </w:p>
    <w:p>
      <w:pPr>
        <w:pStyle w:val="ListBullet"/>
      </w:pPr>
      <w:r>
        <w:t>Overlaps with persona/learning/episodic_memory.py</w:t>
      </w:r>
    </w:p>
    <w:p>
      <w:pPr>
        <w:pStyle w:val="ListBullet"/>
      </w:pPr>
      <w:r>
        <w:t>May be legacy or parallel system</w:t>
      </w:r>
    </w:p>
    <w:p>
      <w:pPr>
        <w:pStyle w:val="ListBullet"/>
      </w:pPr>
      <w:r>
        <w:t>Architecture mentions "Memory/episodic/" but structure unclear</w:t>
      </w:r>
    </w:p>
    <w:p/>
    <w:p>
      <w:r>
        <w:t>VERDICT: DOCUMENTED but STRUCTURE UNCLEAR.</w:t>
      </w:r>
    </w:p>
    <w:p/>
    <w:p>
      <w:r>
        <w:t>Recommendation:</w:t>
      </w:r>
    </w:p>
    <w:p>
      <w:pPr>
        <w:pStyle w:val="ListBullet"/>
      </w:pPr>
      <w:r>
        <w:t>Clarify relationship between Memory/ and persona/learning/</w:t>
      </w:r>
    </w:p>
    <w:p>
      <w:pPr>
        <w:pStyle w:val="ListBullet"/>
      </w:pPr>
      <w:r>
        <w:t>Document Memory/ schema and purpose</w:t>
      </w:r>
    </w:p>
    <w:p>
      <w:pPr>
        <w:pStyle w:val="ListBullet"/>
      </w:pPr>
      <w:r>
        <w:t>Consider consolidation if overlapping</w:t>
      </w:r>
    </w:p>
    <w:p/>
    <w:p/>
    <w:p>
      <w:r>
        <w:t>2.5 UNCLEAR STATUS: analytics/</w:t>
      </w:r>
    </w:p>
    <w:p>
      <w:r>
        <w:t>------------------------------</w:t>
      </w:r>
    </w:p>
    <w:p/>
    <w:p>
      <w:r>
        <w:t>Location: C:\era\analytics\</w:t>
      </w:r>
    </w:p>
    <w:p>
      <w:r>
        <w:t>Files:</w:t>
      </w:r>
    </w:p>
    <w:p>
      <w:pPr>
        <w:pStyle w:val="ListBullet"/>
      </w:pPr>
      <w:r>
        <w:t>dashboard.py</w:t>
      </w:r>
    </w:p>
    <w:p>
      <w:pPr>
        <w:pStyle w:val="ListBullet"/>
      </w:pPr>
      <w:r>
        <w:t>improvement_tracker.py</w:t>
      </w:r>
    </w:p>
    <w:p>
      <w:pPr>
        <w:pStyle w:val="ListBullet"/>
      </w:pPr>
      <w:r>
        <w:t>reporting.py</w:t>
      </w:r>
    </w:p>
    <w:p>
      <w:pPr>
        <w:pStyle w:val="ListBullet"/>
      </w:pPr>
      <w:r>
        <w:t>__init__.py</w:t>
      </w:r>
    </w:p>
    <w:p/>
    <w:p>
      <w:r>
        <w:t>External Imports: 1</w:t>
      </w:r>
    </w:p>
    <w:p>
      <w:r>
        <w:t>Documentation: Mentioned in 02_ARCHITECTURE.md as "PerformanceDashboard"</w:t>
      </w:r>
    </w:p>
    <w:p/>
    <w:p>
      <w:r>
        <w:t>Analysis:</w:t>
      </w:r>
    </w:p>
    <w:p>
      <w:pPr>
        <w:pStyle w:val="ListBullet"/>
      </w:pPr>
      <w:r>
        <w:t>Referenced in architecture docs</w:t>
      </w:r>
    </w:p>
    <w:p>
      <w:pPr>
        <w:pStyle w:val="ListBullet"/>
      </w:pPr>
      <w:r>
        <w:t>Only 1 external import</w:t>
      </w:r>
    </w:p>
    <w:p>
      <w:pPr>
        <w:pStyle w:val="ListBullet"/>
      </w:pPr>
      <w:r>
        <w:t>May be underutilized or WIP</w:t>
      </w:r>
    </w:p>
    <w:p/>
    <w:p>
      <w:r>
        <w:t>VERDICT: DOCUMENTED but LOW INTEGRATION.</w:t>
      </w:r>
    </w:p>
    <w:p/>
    <w:p>
      <w:r>
        <w:t>Recommendation:</w:t>
      </w:r>
    </w:p>
    <w:p>
      <w:pPr>
        <w:pStyle w:val="ListBullet"/>
      </w:pPr>
      <w:r>
        <w:t>Verify if dashboard is functional</w:t>
      </w:r>
    </w:p>
    <w:p>
      <w:pPr>
        <w:pStyle w:val="ListBullet"/>
      </w:pPr>
      <w:r>
        <w:t>Increase integration or document status</w:t>
      </w:r>
    </w:p>
    <w:p/>
    <w:p/>
    <w:p>
      <w:r>
        <w:t>================================================================================</w:t>
      </w:r>
    </w:p>
    <w:p>
      <w:r>
        <w:t>SECTION 3: DOCUMENTATION GAPS</w:t>
      </w:r>
    </w:p>
    <w:p>
      <w:r>
        <w:t>================================================================================</w:t>
      </w:r>
    </w:p>
    <w:p/>
    <w:p>
      <w:r>
        <w:t>3.1 MISSING STARTUP GUIDE</w:t>
      </w:r>
    </w:p>
    <w:p>
      <w:r>
        <w:t>-------------------------</w:t>
      </w:r>
    </w:p>
    <w:p/>
    <w:p>
      <w:r>
        <w:t>Issue: No clear "how to run" in root directory</w:t>
      </w:r>
    </w:p>
    <w:p>
      <w:r>
        <w:t>Current: STARTUP_GUIDE.py exists in scripts/ but not prominent</w:t>
      </w:r>
    </w:p>
    <w:p>
      <w:r>
        <w:t>Impact: New users may struggle to start</w:t>
      </w:r>
    </w:p>
    <w:p/>
    <w:p>
      <w:r>
        <w:t>Recommendation:</w:t>
      </w:r>
    </w:p>
    <w:p>
      <w:pPr>
        <w:pStyle w:val="ListBullet"/>
      </w:pPr>
      <w:r>
        <w:t>Create README.md at root with quickstart</w:t>
      </w:r>
    </w:p>
    <w:p>
      <w:pPr>
        <w:pStyle w:val="ListBullet"/>
      </w:pPr>
      <w:r>
        <w:t>Or promote scripts/STARTUP_GUIDE.py to root</w:t>
      </w:r>
    </w:p>
    <w:p/>
    <w:p/>
    <w:p>
      <w:r>
        <w:t>3.2 DEPENDENCY DOCUMENTATION</w:t>
      </w:r>
    </w:p>
    <w:p>
      <w:r>
        <w:t>----------------------------</w:t>
      </w:r>
    </w:p>
    <w:p/>
    <w:p>
      <w:r>
        <w:t>Issue: No requirements.txt or pyproject.toml found</w:t>
      </w:r>
    </w:p>
    <w:p>
      <w:r>
        <w:t>Impact: Environment setup is manual</w:t>
      </w:r>
    </w:p>
    <w:p/>
    <w:p>
      <w:r>
        <w:t>Recommendation:</w:t>
      </w:r>
    </w:p>
    <w:p>
      <w:pPr>
        <w:pStyle w:val="ListBullet"/>
      </w:pPr>
      <w:r>
        <w:t>Create requirements.txt with all dependencies</w:t>
      </w:r>
    </w:p>
    <w:p>
      <w:pPr>
        <w:pStyle w:val="ListBullet"/>
      </w:pPr>
      <w:r>
        <w:t>Or create pyproject.toml for modern Python packaging</w:t>
      </w:r>
    </w:p>
    <w:p/>
    <w:p/>
    <w:p>
      <w:r>
        <w:t>3.3 MODULE RELATIONSHIP CLARIFICATION</w:t>
      </w:r>
    </w:p>
    <w:p>
      <w:r>
        <w:t>-------------------------------------</w:t>
      </w:r>
    </w:p>
    <w:p/>
    <w:p>
      <w:r>
        <w:t>Issue: Unclear relationships between:</w:t>
      </w:r>
    </w:p>
    <w:p>
      <w:pPr>
        <w:pStyle w:val="ListBullet"/>
      </w:pPr>
      <w:r>
        <w:t>hse/ vs multi_agent_sim/ (both do simulation)</w:t>
      </w:r>
    </w:p>
    <w:p>
      <w:pPr>
        <w:pStyle w:val="ListBullet"/>
      </w:pPr>
      <w:r>
        <w:t>Memory/ vs persona/learning/ (both do memory)</w:t>
      </w:r>
    </w:p>
    <w:p>
      <w:pPr>
        <w:pStyle w:val="ListBullet"/>
      </w:pPr>
      <w:r>
        <w:t>analytics/ vs dashboard functionality</w:t>
      </w:r>
    </w:p>
    <w:p>
      <w:pPr>
        <w:pStyle w:val="ListBullet"/>
      </w:pPr>
      <w:r>
        <w:t>runtime/ purpose</w:t>
      </w:r>
    </w:p>
    <w:p/>
    <w:p>
      <w:r>
        <w:t>Recommendation:</w:t>
      </w:r>
    </w:p>
    <w:p>
      <w:pPr>
        <w:pStyle w:val="ListBullet"/>
      </w:pPr>
      <w:r>
        <w:t>Update 02_ARCHITECTURE.md with module map</w:t>
      </w:r>
    </w:p>
    <w:p>
      <w:pPr>
        <w:pStyle w:val="ListBullet"/>
      </w:pPr>
      <w:r>
        <w:t>Add DEPRECATION notices if applicable</w:t>
      </w:r>
    </w:p>
    <w:p>
      <w:pPr>
        <w:pStyle w:val="ListBullet"/>
      </w:pPr>
      <w:r>
        <w:t>Document migration paths if consolidating</w:t>
      </w:r>
    </w:p>
    <w:p/>
    <w:p/>
    <w:p>
      <w:r>
        <w:t>3.4 API REFERENCE</w:t>
      </w:r>
    </w:p>
    <w:p>
      <w:r>
        <w:t>-----------------</w:t>
      </w:r>
    </w:p>
    <w:p/>
    <w:p>
      <w:r>
        <w:t>Issue: No auto-generated API documentation</w:t>
      </w:r>
    </w:p>
    <w:p>
      <w:r>
        <w:t>Impact: Developers must read source code</w:t>
      </w:r>
    </w:p>
    <w:p/>
    <w:p>
      <w:r>
        <w:t>Recommendation:</w:t>
      </w:r>
    </w:p>
    <w:p>
      <w:pPr>
        <w:pStyle w:val="ListBullet"/>
      </w:pPr>
      <w:r>
        <w:t>Add Sphinx configuration</w:t>
      </w:r>
    </w:p>
    <w:p>
      <w:pPr>
        <w:pStyle w:val="ListBullet"/>
      </w:pPr>
      <w:r>
        <w:t>Generate docs from docstrings</w:t>
      </w:r>
    </w:p>
    <w:p>
      <w:pPr>
        <w:pStyle w:val="ListBullet"/>
      </w:pPr>
      <w:r>
        <w:t>Host on internal docs site</w:t>
      </w:r>
    </w:p>
    <w:p/>
    <w:p/>
    <w:p>
      <w:r>
        <w:t>3.5 CHANGELOG</w:t>
      </w:r>
    </w:p>
    <w:p>
      <w:r>
        <w:t>-------------</w:t>
      </w:r>
    </w:p>
    <w:p/>
    <w:p>
      <w:r>
        <w:t>Issue: No version history or changelog</w:t>
      </w:r>
    </w:p>
    <w:p>
      <w:r>
        <w:t>Impact: Cannot track changes between versions</w:t>
      </w:r>
    </w:p>
    <w:p/>
    <w:p>
      <w:r>
        <w:t>Recommendation:</w:t>
      </w:r>
    </w:p>
    <w:p>
      <w:pPr>
        <w:pStyle w:val="ListBullet"/>
      </w:pPr>
      <w:r>
        <w:t>Create CHANGELOG.md</w:t>
      </w:r>
    </w:p>
    <w:p>
      <w:pPr>
        <w:pStyle w:val="ListBullet"/>
      </w:pPr>
      <w:r>
        <w:t>Follow Keep a Changelog format</w:t>
      </w:r>
    </w:p>
    <w:p>
      <w:pPr>
        <w:pStyle w:val="ListBullet"/>
      </w:pPr>
      <w:r>
        <w:t>Update with each significant change</w:t>
      </w:r>
    </w:p>
    <w:p/>
    <w:p/>
    <w:p>
      <w:r>
        <w:t>================================================================================</w:t>
      </w:r>
    </w:p>
    <w:p>
      <w:r>
        <w:t>SECTION 4: CODE QUALITY ASSESSMENT</w:t>
      </w:r>
    </w:p>
    <w:p>
      <w:r>
        <w:t>================================================================================</w:t>
      </w:r>
    </w:p>
    <w:p/>
    <w:p>
      <w:r>
        <w:t>4.1 STRENGTHS</w:t>
      </w:r>
    </w:p>
    <w:p>
      <w:r>
        <w:t>-------------</w:t>
      </w:r>
    </w:p>
    <w:p/>
    <w:p>
      <w:r>
        <w:t>✅ Comprehensive documentation (72 markdown files)</w:t>
      </w:r>
    </w:p>
    <w:p>
      <w:r>
        <w:t>✅ Clear architecture with 3-layer design (persona/ml/hse)</w:t>
      </w:r>
    </w:p>
    <w:p>
      <w:r>
        <w:t>✅ Mode-based reasoning (QUICK/WAR/MEETING/DARBAR)</w:t>
      </w:r>
    </w:p>
    <w:p>
      <w:r>
        <w:t>✅ 18 ministers with doctrine-based decision making</w:t>
      </w:r>
    </w:p>
    <w:p>
      <w:r>
        <w:t>✅ ML learning system with KIS (5-weight scoring)</w:t>
      </w:r>
    </w:p>
    <w:p>
      <w:r>
        <w:t>✅ Episodic memory with outcome tracking</w:t>
      </w:r>
    </w:p>
    <w:p>
      <w:r>
        <w:t>✅ Synthetic human simulation for testing</w:t>
      </w:r>
    </w:p>
    <w:p>
      <w:r>
        <w:t>✅ Validation layers (mode, identity, contradiction)</w:t>
      </w:r>
    </w:p>
    <w:p>
      <w:r>
        <w:t>✅ Only 2 TODOs in 256 Python files (0.8%)</w:t>
      </w:r>
    </w:p>
    <w:p>
      <w:r>
        <w:t>✅ LLM interface fully implemented with retry logic</w:t>
      </w:r>
    </w:p>
    <w:p>
      <w:r>
        <w:t>✅ All doctrine files present (19 YAML files)</w:t>
      </w:r>
    </w:p>
    <w:p>
      <w:r>
        <w:t>✅ HSE module complete (9 files)</w:t>
      </w:r>
    </w:p>
    <w:p/>
    <w:p/>
    <w:p>
      <w:r>
        <w:t>4.2 CONCERNS</w:t>
      </w:r>
    </w:p>
    <w:p>
      <w:r>
        <w:t>------------</w:t>
      </w:r>
    </w:p>
    <w:p/>
    <w:p>
      <w:r>
        <w:t>⚠️ integrations/ module has 0 external imports (dead end)</w:t>
      </w:r>
    </w:p>
    <w:p>
      <w:r>
        <w:t>⚠️ runtime/ module purpose unclear</w:t>
      </w:r>
    </w:p>
    <w:p>
      <w:r>
        <w:t>⚠️ multi_agent_sim/ not documented (possibly legacy)</w:t>
      </w:r>
    </w:p>
    <w:p>
      <w:r>
        <w:t>⚠️ Memory/ structure overlaps with persona/learning/</w:t>
      </w:r>
    </w:p>
    <w:p>
      <w:r>
        <w:t>⚠️ analytics/ low integration (1 import)</w:t>
      </w:r>
    </w:p>
    <w:p>
      <w:r>
        <w:t>⚠️ No requirements.txt or dependency management</w:t>
      </w:r>
    </w:p>
    <w:p>
      <w:r>
        <w:t>⚠️ No root-level README or quickstart guide</w:t>
      </w:r>
    </w:p>
    <w:p>
      <w:r>
        <w:t>⚠️ No CHANGELOG for version tracking</w:t>
      </w:r>
    </w:p>
    <w:p/>
    <w:p/>
    <w:p>
      <w:r>
        <w:t>4.3 TECHNICAL DEBT</w:t>
      </w:r>
    </w:p>
    <w:p>
      <w:r>
        <w:t>------------------</w:t>
      </w:r>
    </w:p>
    <w:p/>
    <w:p>
      <w:pPr>
        <w:pStyle w:val="ListBullet"/>
      </w:pPr>
      <w:r>
        <w:t>TODO: Compute avg_entry_age_days in ml_orchestrator.py</w:t>
      </w:r>
    </w:p>
    <w:p>
      <w:pPr>
        <w:pStyle w:val="ListBullet"/>
      </w:pPr>
      <w:r>
        <w:t>TODO: Wire LLM in QUICKSTART.py example</w:t>
      </w:r>
    </w:p>
    <w:p>
      <w:pPr>
        <w:pStyle w:val="ListBullet"/>
      </w:pPr>
      <w:r>
        <w:t>Clarify module relationships (hse vs multi_agent_sim)</w:t>
      </w:r>
    </w:p>
    <w:p>
      <w:pPr>
        <w:pStyle w:val="ListBullet"/>
      </w:pPr>
      <w:r>
        <w:t>Consolidate or document Memory/ vs persona/learning/</w:t>
      </w:r>
    </w:p>
    <w:p>
      <w:pPr>
        <w:pStyle w:val="ListBullet"/>
      </w:pPr>
      <w:r>
        <w:t>Archive or document integrations/</w:t>
      </w:r>
    </w:p>
    <w:p>
      <w:pPr>
        <w:pStyle w:val="ListBullet"/>
      </w:pPr>
      <w:r>
        <w:t>Add dependency management (requirements.txt)</w:t>
      </w:r>
    </w:p>
    <w:p/>
    <w:p/>
    <w:p>
      <w:r>
        <w:t>================================================================================</w:t>
      </w:r>
    </w:p>
    <w:p>
      <w:r>
        <w:t>SECTION 5: VERIFIED MODULE INVENTORY</w:t>
      </w:r>
    </w:p>
    <w:p>
      <w:r>
        <w:t>================================================================================</w:t>
      </w:r>
    </w:p>
    <w:p/>
    <w:p>
      <w:r>
        <w:t>CORE MODULES (Documented &amp; Functional)</w:t>
      </w:r>
    </w:p>
    <w:p>
      <w:r>
        <w:t>--------------------------------------</w:t>
      </w:r>
    </w:p>
    <w:p>
      <w:r>
        <w:t>✅ persona/         - Decision core (main.py, modes, council, learning, validation)</w:t>
      </w:r>
    </w:p>
    <w:p>
      <w:r>
        <w:t>✅ ml/              - ML wisdom system (KIS, features, labels, judgment, handshakes)</w:t>
      </w:r>
    </w:p>
    <w:p>
      <w:r>
        <w:t>✅ hse/             - Human simulation (profiles, crisis, drift, population)</w:t>
      </w:r>
    </w:p>
    <w:p>
      <w:r>
        <w:t>✅ data/            - Knowledge base (books, doctrine, ministers, memory)</w:t>
      </w:r>
    </w:p>
    <w:p>
      <w:r>
        <w:t>✅ documentation/   - Architecture docs (10+ guides)</w:t>
      </w:r>
    </w:p>
    <w:p>
      <w:r>
        <w:t>✅ tests/           - Test suite (27+ test files)</w:t>
      </w:r>
    </w:p>
    <w:p>
      <w:r>
        <w:t>✅ sovereign/       - Minister/council integration</w:t>
      </w:r>
    </w:p>
    <w:p/>
    <w:p>
      <w:r>
        <w:t>SUPPORTING MODULES</w:t>
      </w:r>
    </w:p>
    <w:p>
      <w:r>
        <w:t>------------------</w:t>
      </w:r>
    </w:p>
    <w:p>
      <w:r>
        <w:t>✅ ingestion/       - Data pipelines (v1 &amp; v2 with async support)</w:t>
      </w:r>
    </w:p>
    <w:p>
      <w:r>
        <w:t>✅ scripts/         - Utility scripts (20+ tools)</w:t>
      </w:r>
    </w:p>
    <w:p>
      <w:r>
        <w:t>✅ utils/           - Migration utilities</w:t>
      </w:r>
    </w:p>
    <w:p>
      <w:r>
        <w:t>✅ rag_cache/       - LLM response cache</w:t>
      </w:r>
    </w:p>
    <w:p>
      <w:r>
        <w:t>✅ rag_storage/     - Processed book data (40+ books)</w:t>
      </w:r>
    </w:p>
    <w:p>
      <w:r>
        <w:t>✅ logs/            - Runtime logs</w:t>
      </w:r>
    </w:p>
    <w:p/>
    <w:p>
      <w:r>
        <w:t>UNCLEAR STATUS (Need Clarification)</w:t>
      </w:r>
    </w:p>
    <w:p>
      <w:r>
        <w:t>-----------------------------------</w:t>
      </w:r>
    </w:p>
    <w:p>
      <w:r>
        <w:t>⚠️ integrations/   - 0 external imports, not documented (DEAD END)</w:t>
      </w:r>
    </w:p>
    <w:p>
      <w:r>
        <w:t>⚠️ runtime/        - 2 self-referential imports, purpose unclear</w:t>
      </w:r>
    </w:p>
    <w:p>
      <w:r>
        <w:t>⚠️ multi_agent_sim/- 21 imports but not documented (legacy?)</w:t>
      </w:r>
    </w:p>
    <w:p>
      <w:r>
        <w:t>⚠️ Memory/         - Documented but structure overlaps with persona/learning/</w:t>
      </w:r>
    </w:p>
    <w:p>
      <w:r>
        <w:t>⚠️ analytics/      - Documented but low integration (1 import)</w:t>
      </w:r>
    </w:p>
    <w:p>
      <w:r>
        <w:t>⚠️ llm/            - Ollama runtime, referenced but not in main docs</w:t>
      </w:r>
    </w:p>
    <w:p/>
    <w:p>
      <w:r>
        <w:t>INFRASTRUCTURE</w:t>
      </w:r>
    </w:p>
    <w:p>
      <w:r>
        <w:t>--------------</w:t>
      </w:r>
    </w:p>
    <w:p>
      <w:r>
        <w:t>✅ .github/         - GitHub configs</w:t>
      </w:r>
    </w:p>
    <w:p>
      <w:r>
        <w:t>✅ .qodo/           - Qodo (formerly Codium) AI coding configs</w:t>
      </w:r>
    </w:p>
    <w:p>
      <w:r>
        <w:t>✅ __pycache__/     - Python bytecode (auto-generated)</w:t>
      </w:r>
    </w:p>
    <w:p/>
    <w:p/>
    <w:p>
      <w:r>
        <w:t>================================================================================</w:t>
      </w:r>
    </w:p>
    <w:p>
      <w:r>
        <w:t>SECTION 6: RECOMMENDATIONS</w:t>
      </w:r>
    </w:p>
    <w:p>
      <w:r>
        <w:t>================================================================================</w:t>
      </w:r>
    </w:p>
    <w:p/>
    <w:p>
      <w:r>
        <w:t>IMMEDIATE (This Week)</w:t>
      </w:r>
    </w:p>
    <w:p>
      <w:r>
        <w:t>---------------------</w:t>
      </w:r>
    </w:p>
    <w:p>
      <w:pPr>
        <w:pStyle w:val="ListNumber"/>
      </w:pPr>
      <w:r>
        <w:t>✅ Delete or archive integrations/ (confirmed dead end)</w:t>
      </w:r>
    </w:p>
    <w:p>
      <w:pPr>
        <w:pStyle w:val="ListNumber"/>
      </w:pPr>
      <w:r>
        <w:t>Create root README.md with quickstart</w:t>
      </w:r>
    </w:p>
    <w:p>
      <w:pPr>
        <w:pStyle w:val="ListNumber"/>
      </w:pPr>
      <w:r>
        <w:t>Create requirements.txt with dependencies</w:t>
      </w:r>
    </w:p>
    <w:p>
      <w:pPr>
        <w:pStyle w:val="ListNumber"/>
      </w:pPr>
      <w:r>
        <w:t>Document runtime/ purpose or archive</w:t>
      </w:r>
    </w:p>
    <w:p/>
    <w:p>
      <w:r>
        <w:t>SHORT-TERM (This Month)</w:t>
      </w:r>
    </w:p>
    <w:p>
      <w:r>
        <w:t>-----------------------</w:t>
      </w:r>
    </w:p>
    <w:p>
      <w:pPr>
        <w:pStyle w:val="ListNumber"/>
      </w:pPr>
      <w:r>
        <w:t>Clarify hse/ vs multi_agent_sim/ relationship</w:t>
      </w:r>
    </w:p>
    <w:p>
      <w:pPr>
        <w:pStyle w:val="ListNumber"/>
      </w:pPr>
      <w:r>
        <w:t>Document Memory/ structure and purpose</w:t>
      </w:r>
    </w:p>
    <w:p>
      <w:pPr>
        <w:pStyle w:val="ListNumber"/>
      </w:pPr>
      <w:r>
        <w:t>Consolidate Memory/ and persona/learning/ if overlapping</w:t>
      </w:r>
    </w:p>
    <w:p>
      <w:pPr>
        <w:pStyle w:val="ListNumber"/>
      </w:pPr>
      <w:r>
        <w:t>Create CHANGELOG.md</w:t>
      </w:r>
    </w:p>
    <w:p>
      <w:pPr>
        <w:pStyle w:val="ListNumber"/>
      </w:pPr>
      <w:r>
        <w:t>Fix TODO in ml_orchestrator.py (avg_entry_age_days)</w:t>
      </w:r>
    </w:p>
    <w:p/>
    <w:p>
      <w:r>
        <w:t>MEDIUM-TERM (This Quarter)</w:t>
      </w:r>
    </w:p>
    <w:p>
      <w:r>
        <w:t>--------------------------</w:t>
      </w:r>
    </w:p>
    <w:p>
      <w:pPr>
        <w:pStyle w:val="ListNumber"/>
      </w:pPr>
      <w:r>
        <w:t>Add Sphinx API documentation generation</w:t>
      </w:r>
    </w:p>
    <w:p>
      <w:pPr>
        <w:pStyle w:val="ListNumber"/>
      </w:pPr>
      <w:r>
        <w:t>Increase analytics/ integration or document status</w:t>
      </w:r>
    </w:p>
    <w:p>
      <w:pPr>
        <w:pStyle w:val="ListNumber"/>
      </w:pPr>
      <w:r>
        <w:t>Add integration tests for full pipeline</w:t>
      </w:r>
    </w:p>
    <w:p>
      <w:pPr>
        <w:pStyle w:val="ListNumber"/>
      </w:pPr>
      <w:r>
        <w:t>Document all configuration options</w:t>
      </w:r>
    </w:p>
    <w:p>
      <w:pPr>
        <w:pStyle w:val="ListNumber"/>
      </w:pPr>
      <w:r>
        <w:t>Add module dependency diagram to architecture docs</w:t>
      </w:r>
    </w:p>
    <w:p/>
    <w:p>
      <w:r>
        <w:t>LONG-TERM (This Year)</w:t>
      </w:r>
    </w:p>
    <w:p>
      <w:r>
        <w:t>---------------------</w:t>
      </w:r>
    </w:p>
    <w:p>
      <w:pPr>
        <w:pStyle w:val="ListNumber"/>
      </w:pPr>
      <w:r>
        <w:t>Implement avg_entry_age_days computation</w:t>
      </w:r>
    </w:p>
    <w:p>
      <w:pPr>
        <w:pStyle w:val="ListNumber"/>
      </w:pPr>
      <w:r>
        <w:t>Add comprehensive error handling tests</w:t>
      </w:r>
    </w:p>
    <w:p>
      <w:pPr>
        <w:pStyle w:val="ListNumber"/>
      </w:pPr>
      <w:r>
        <w:t>Document deprecation paths for legacy modules</w:t>
      </w:r>
    </w:p>
    <w:p>
      <w:pPr>
        <w:pStyle w:val="ListNumber"/>
      </w:pPr>
      <w:r>
        <w:t>Create migration guide for Memory/ consolidation</w:t>
      </w:r>
    </w:p>
    <w:p/>
    <w:p/>
    <w:p>
      <w:r>
        <w:t>================================================================================</w:t>
      </w:r>
    </w:p>
    <w:p>
      <w:r>
        <w:t>SECTION 7: VERIFICATION COMMANDS</w:t>
      </w:r>
    </w:p>
    <w:p>
      <w:r>
        <w:t>================================================================================</w:t>
      </w:r>
    </w:p>
    <w:p/>
    <w:p>
      <w:r>
        <w:t>To verify current state, run:</w:t>
      </w:r>
    </w:p>
    <w:p/>
    <w:p>
      <w:pPr>
        <w:pStyle w:val="Heading1"/>
      </w:pPr>
      <w:r>
        <w:t>Check module imports</w:t>
      </w:r>
    </w:p>
    <w:p>
      <w:r>
        <w:t>cd C:\era</w:t>
      </w:r>
    </w:p>
    <w:p>
      <w:r>
        <w:t>python -c "from persona.main import *; print('persona: OK')"</w:t>
      </w:r>
    </w:p>
    <w:p>
      <w:r>
        <w:t>python -c "from ml.ml_orchestrator import *; print('ml: OK')"</w:t>
      </w:r>
    </w:p>
    <w:p>
      <w:r>
        <w:t>python -c "from hse.simulation.synthetic_human_sim import *; print('hse: OK')"</w:t>
      </w:r>
    </w:p>
    <w:p>
      <w:r>
        <w:t>python -c "from ml.llm_handshakes.llm_interface import LLMInterface; print('LLM: OK')"</w:t>
      </w:r>
    </w:p>
    <w:p/>
    <w:p>
      <w:pPr>
        <w:pStyle w:val="Heading1"/>
      </w:pPr>
      <w:r>
        <w:t>Run test suite</w:t>
      </w:r>
    </w:p>
    <w:p>
      <w:r>
        <w:t>cd C:\era</w:t>
      </w:r>
    </w:p>
    <w:p>
      <w:r>
        <w:t>python -m pytest tests/ -v</w:t>
      </w:r>
    </w:p>
    <w:p/>
    <w:p>
      <w:pPr>
        <w:pStyle w:val="Heading1"/>
      </w:pPr>
      <w:r>
        <w:t>Check doctrine files</w:t>
      </w:r>
    </w:p>
    <w:p>
      <w:r>
        <w:t>dir C:\era\data\doctrine\locked\*.yaml</w:t>
      </w:r>
    </w:p>
    <w:p/>
    <w:p>
      <w:pPr>
        <w:pStyle w:val="Heading1"/>
      </w:pPr>
      <w:r>
        <w:t>Check books directory</w:t>
      </w:r>
    </w:p>
    <w:p>
      <w:r>
        <w:t>dir C:\era\data\books\*.pdf</w:t>
      </w:r>
    </w:p>
    <w:p/>
    <w:p>
      <w:pPr>
        <w:pStyle w:val="Heading1"/>
      </w:pPr>
      <w:r>
        <w:t>Verify Ollama connection</w:t>
      </w:r>
    </w:p>
    <w:p>
      <w:r>
        <w:t>python -c "import requests; r = requests.get('http://localhost:11434/api/tags'); print('Ollama:', r.status_code)"</w:t>
      </w:r>
    </w:p>
    <w:p/>
    <w:p/>
    <w:p>
      <w:r>
        <w:t>================================================================================</w:t>
      </w:r>
    </w:p>
    <w:p>
      <w:r>
        <w:t>SECTION 8: FILE STATISTICS</w:t>
      </w:r>
    </w:p>
    <w:p>
      <w:r>
        <w:t>================================================================================</w:t>
      </w:r>
    </w:p>
    <w:p/>
    <w:p>
      <w:r>
        <w:t>Python Files by Module:</w:t>
      </w:r>
    </w:p>
    <w:p>
      <w:pPr>
        <w:pStyle w:val="ListBullet"/>
      </w:pPr>
      <w:r>
        <w:t>persona/:          ~80 files</w:t>
      </w:r>
    </w:p>
    <w:p>
      <w:pPr>
        <w:pStyle w:val="ListBullet"/>
      </w:pPr>
      <w:r>
        <w:t>ml/:               ~25 files</w:t>
      </w:r>
    </w:p>
    <w:p>
      <w:pPr>
        <w:pStyle w:val="ListBullet"/>
      </w:pPr>
      <w:r>
        <w:t>hse/:              ~9 files</w:t>
      </w:r>
    </w:p>
    <w:p>
      <w:pPr>
        <w:pStyle w:val="ListBullet"/>
      </w:pPr>
      <w:r>
        <w:t>ingestion/:        ~40 files</w:t>
      </w:r>
    </w:p>
    <w:p>
      <w:pPr>
        <w:pStyle w:val="ListBullet"/>
      </w:pPr>
      <w:r>
        <w:t>tests/:            ~30 files</w:t>
      </w:r>
    </w:p>
    <w:p>
      <w:pPr>
        <w:pStyle w:val="ListBullet"/>
      </w:pPr>
      <w:r>
        <w:t>scripts/:          ~20 files</w:t>
      </w:r>
    </w:p>
    <w:p>
      <w:pPr>
        <w:pStyle w:val="ListBullet"/>
      </w:pPr>
      <w:r>
        <w:t>multi_agent_sim/:  ~10 files</w:t>
      </w:r>
    </w:p>
    <w:p>
      <w:pPr>
        <w:pStyle w:val="ListBullet"/>
      </w:pPr>
      <w:r>
        <w:t>runtime/:          ~8 files</w:t>
      </w:r>
    </w:p>
    <w:p>
      <w:pPr>
        <w:pStyle w:val="ListBullet"/>
      </w:pPr>
      <w:r>
        <w:t>integrations/:     ~3 files (DEAD END)</w:t>
      </w:r>
    </w:p>
    <w:p>
      <w:pPr>
        <w:pStyle w:val="ListBullet"/>
      </w:pPr>
      <w:r>
        <w:t>utils/:            ~5 files</w:t>
      </w:r>
    </w:p>
    <w:p>
      <w:pPr>
        <w:pStyle w:val="ListBullet"/>
      </w:pPr>
      <w:r>
        <w:t>analytics/:        ~4 files</w:t>
      </w:r>
    </w:p>
    <w:p>
      <w:pPr>
        <w:pStyle w:val="ListBullet"/>
      </w:pPr>
      <w:r>
        <w:t>llm/:              ~5 files</w:t>
      </w:r>
    </w:p>
    <w:p>
      <w:pPr>
        <w:pStyle w:val="ListBullet"/>
      </w:pPr>
      <w:r>
        <w:t>Memory/:           ~3 files</w:t>
      </w:r>
    </w:p>
    <w:p>
      <w:pPr>
        <w:pStyle w:val="ListBullet"/>
      </w:pPr>
      <w:r>
        <w:t>sovereign/:        ~10 files</w:t>
      </w:r>
    </w:p>
    <w:p>
      <w:pPr>
        <w:pStyle w:val="ListBullet"/>
      </w:pPr>
      <w:r>
        <w:t>integrations/:     ~3 files</w:t>
      </w:r>
    </w:p>
    <w:p/>
    <w:p>
      <w:r>
        <w:t>Markdown Files:</w:t>
      </w:r>
    </w:p>
    <w:p>
      <w:pPr>
        <w:pStyle w:val="ListBullet"/>
      </w:pPr>
      <w:r>
        <w:t>documentation/:    ~35 files</w:t>
      </w:r>
    </w:p>
    <w:p>
      <w:pPr>
        <w:pStyle w:val="ListBullet"/>
      </w:pPr>
      <w:r>
        <w:t>documents/:        ~8 files</w:t>
      </w:r>
    </w:p>
    <w:p>
      <w:pPr>
        <w:pStyle w:val="ListBullet"/>
      </w:pPr>
      <w:r>
        <w:t>Module READMEs:    ~20 files</w:t>
      </w:r>
    </w:p>
    <w:p>
      <w:pPr>
        <w:pStyle w:val="ListBullet"/>
      </w:pPr>
      <w:r>
        <w:t>Guides:            ~9 files</w:t>
      </w:r>
    </w:p>
    <w:p/>
    <w:p>
      <w:r>
        <w:t>Data Files:</w:t>
      </w:r>
    </w:p>
    <w:p>
      <w:pPr>
        <w:pStyle w:val="ListBullet"/>
      </w:pPr>
      <w:r>
        <w:t>Doctrine YAML:     19 files</w:t>
      </w:r>
    </w:p>
    <w:p>
      <w:pPr>
        <w:pStyle w:val="ListBullet"/>
      </w:pPr>
      <w:r>
        <w:t>Books (rag_storage/): 40+ PDFs processed</w:t>
      </w:r>
    </w:p>
    <w:p>
      <w:pPr>
        <w:pStyle w:val="ListBullet"/>
      </w:pPr>
      <w:r>
        <w:t>Knowledge JSON:    Multiple per minister</w:t>
      </w:r>
    </w:p>
    <w:p/>
    <w:p/>
    <w:p>
      <w:r>
        <w:t>================================================================================</w:t>
      </w:r>
    </w:p>
    <w:p>
      <w:r>
        <w:t xml:space="preserve">                    CONCLUSION</w:t>
      </w:r>
    </w:p>
    <w:p>
      <w:r>
        <w:t>================================================================================</w:t>
      </w:r>
    </w:p>
    <w:p/>
    <w:p>
      <w:r>
        <w:t>The ERA project is in GOOD HEALTH with minor cleanup needed.</w:t>
      </w:r>
    </w:p>
    <w:p/>
    <w:p>
      <w:r>
        <w:t>What's Working:</w:t>
      </w:r>
    </w:p>
    <w:p>
      <w:pPr>
        <w:pStyle w:val="ListBullet"/>
      </w:pPr>
      <w:r>
        <w:t>Core architecture (persona/ml/hse) is complete and functional</w:t>
      </w:r>
    </w:p>
    <w:p>
      <w:pPr>
        <w:pStyle w:val="ListBullet"/>
      </w:pPr>
      <w:r>
        <w:t>LLM interface is implemented (previous audit was incorrect)</w:t>
      </w:r>
    </w:p>
    <w:p>
      <w:pPr>
        <w:pStyle w:val="ListBullet"/>
      </w:pPr>
      <w:r>
        <w:t>All doctrine files present</w:t>
      </w:r>
    </w:p>
    <w:p>
      <w:pPr>
        <w:pStyle w:val="ListBullet"/>
      </w:pPr>
      <w:r>
        <w:t>HSE simulation module complete</w:t>
      </w:r>
    </w:p>
    <w:p>
      <w:pPr>
        <w:pStyle w:val="ListBullet"/>
      </w:pPr>
      <w:r>
        <w:t>Only 2 TODOs in 256 Python files</w:t>
      </w:r>
    </w:p>
    <w:p>
      <w:pPr>
        <w:pStyle w:val="ListBullet"/>
      </w:pPr>
      <w:r>
        <w:t>Comprehensive documentation</w:t>
      </w:r>
    </w:p>
    <w:p/>
    <w:p>
      <w:r>
        <w:t>What Needs Attention:</w:t>
      </w:r>
    </w:p>
    <w:p>
      <w:pPr>
        <w:pStyle w:val="ListBullet"/>
      </w:pPr>
      <w:r>
        <w:t>integrations/ is a confirmed dead end (0 imports, no docs)</w:t>
      </w:r>
    </w:p>
    <w:p>
      <w:pPr>
        <w:pStyle w:val="ListBullet"/>
      </w:pPr>
      <w:r>
        <w:t>runtime/, multi_agent_sim/, Memory/ need clarification</w:t>
      </w:r>
    </w:p>
    <w:p>
      <w:pPr>
        <w:pStyle w:val="ListBullet"/>
      </w:pPr>
      <w:r>
        <w:t>Missing root README and requirements.txt</w:t>
      </w:r>
    </w:p>
    <w:p>
      <w:pPr>
        <w:pStyle w:val="ListBullet"/>
      </w:pPr>
      <w:r>
        <w:t>No CHANGELOG</w:t>
      </w:r>
    </w:p>
    <w:p/>
    <w:p>
      <w:r>
        <w:t>Risk Level: LOW</w:t>
      </w:r>
    </w:p>
    <w:p>
      <w:pPr>
        <w:pStyle w:val="ListBullet"/>
      </w:pPr>
      <w:r>
        <w:t>No critical blockers</w:t>
      </w:r>
    </w:p>
    <w:p>
      <w:pPr>
        <w:pStyle w:val="ListBullet"/>
      </w:pPr>
      <w:r>
        <w:t>No security issues identified</w:t>
      </w:r>
    </w:p>
    <w:p>
      <w:pPr>
        <w:pStyle w:val="ListBullet"/>
      </w:pPr>
      <w:r>
        <w:t>No broken imports in core modules</w:t>
      </w:r>
    </w:p>
    <w:p>
      <w:pPr>
        <w:pStyle w:val="ListBullet"/>
      </w:pPr>
      <w:r>
        <w:t>System is runnable as-is</w:t>
      </w:r>
    </w:p>
    <w:p/>
    <w:p>
      <w:r>
        <w:t>Recommended Next Action:</w:t>
      </w:r>
    </w:p>
    <w:p>
      <w:pPr>
        <w:pStyle w:val="ListNumber"/>
      </w:pPr>
      <w:r>
        <w:t>Archive integrations/ or document its purpose</w:t>
      </w:r>
    </w:p>
    <w:p>
      <w:pPr>
        <w:pStyle w:val="ListNumber"/>
      </w:pPr>
      <w:r>
        <w:t>Create root README.md with quickstart</w:t>
      </w:r>
    </w:p>
    <w:p>
      <w:pPr>
        <w:pStyle w:val="ListNumber"/>
      </w:pPr>
      <w:r>
        <w:t>Create requirements.txt</w:t>
      </w:r>
    </w:p>
    <w:p>
      <w:pPr>
        <w:pStyle w:val="ListNumber"/>
      </w:pPr>
      <w:r>
        <w:t>Clarify module relationships in architecture docs</w:t>
      </w:r>
    </w:p>
    <w:p/>
    <w:p/>
    <w:p>
      <w:r>
        <w:t>================================================================================</w:t>
      </w:r>
    </w:p>
    <w:p>
      <w:r>
        <w:t xml:space="preserve">                    END OF AUDIT REPORT</w:t>
      </w:r>
    </w:p>
    <w:p>
      <w:r>
        <w:t xml:space="preserve">                    Alfred - Stabilizing Intelligence</w:t>
      </w:r>
    </w:p>
    <w:p>
      <w:r>
        <w:t xml:space="preserve">                    "Sustainable dominance &gt; short-term victory."</w:t>
      </w:r>
    </w:p>
    <w:p>
      <w:r>
        <w:t>================================================================================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